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8F5EE"/>
  <w:body>
    <w:p>
      <w:pPr>
        <w:pStyle w:val="Brand"/>
        <w:spacing w:before="749"/>
        <w:jc w:val="center"/>
      </w:pPr>
      <w:r>
        <w:t>UMA HISTÓRIA DO UNIVERSO ÂNCORA DIÁRIA</w:t>
      </w:r>
    </w:p>
    <w:p>
      <w:pPr>
        <w:spacing w:before="1123"/>
        <w:jc w:val="center"/>
        <w:pBdr>
          <w:bottom w:val="single" w:sz="5" w:space="5" w:color="AD8B4C"/>
        </w:pBdr>
      </w:pPr>
      <w:r>
        <w:rPr>
          <w:rFonts w:ascii="DejaVu Sans" w:hAnsi="DejaVu Sans" w:eastAsia="DejaVu Sans" w:cs="DejaVu Sans"/>
          <w:b/>
          <w:color w:val="AD8B4C"/>
          <w:sz w:val="26"/>
        </w:rPr>
        <w:t>N</w:t>
      </w:r>
    </w:p>
    <w:p>
      <w:pPr>
        <w:pStyle w:val="CoverTitle"/>
        <w:spacing w:before="461"/>
        <w:jc w:val="center"/>
      </w:pPr>
      <w:r>
        <w:t>CARTAS</w:t>
        <w:br/>
        <w:t>DO NORTE</w:t>
      </w:r>
    </w:p>
    <w:p>
      <w:pPr>
        <w:pStyle w:val="CoverSubtitle"/>
        <w:jc w:val="center"/>
      </w:pPr>
      <w:r>
        <w:t>Uma jornada entre a névoa, o mar e a graça</w:t>
      </w:r>
    </w:p>
    <w:p>
      <w:pPr>
        <w:spacing w:before="835"/>
        <w:jc w:val="center"/>
      </w:pPr>
      <w:r>
        <w:rPr>
          <w:rFonts w:ascii="DejaVu Sans" w:hAnsi="DejaVu Sans" w:eastAsia="DejaVu Sans" w:cs="DejaVu Sans"/>
          <w:color w:val="AD8B4C"/>
          <w:sz w:val="18"/>
        </w:rPr>
        <w:t>—  ·  —</w:t>
      </w:r>
    </w:p>
    <w:p>
      <w:pPr>
        <w:pStyle w:val="CoverAuthor"/>
        <w:spacing w:before="1555"/>
        <w:jc w:val="center"/>
      </w:pPr>
      <w:r>
        <w:t>WERIK MARTINS</w:t>
      </w:r>
    </w:p>
    <w:p>
      <w:pPr>
        <w:spacing w:before="360"/>
        <w:jc w:val="center"/>
      </w:pPr>
      <w:r>
        <w:rPr>
          <w:rFonts w:ascii="Bitstream Charter" w:hAnsi="Bitstream Charter" w:eastAsia="Bitstream Charter" w:cs="Bitstream Charter"/>
          <w:i/>
          <w:color w:val="79634B"/>
          <w:sz w:val="17"/>
        </w:rPr>
        <w:t>“Temos esta esperança como âncora da alma, firme e segura.”</w:t>
        <w:br/>
        <w:t>Hebreus 6:19</w:t>
      </w:r>
    </w:p>
    <w:p>
      <w:pPr>
        <w:spacing w:after="0"/>
      </w:pPr>
      <w:r>
        <w:br w:type="page"/>
      </w:r>
    </w:p>
    <w:p>
      <w:pPr>
        <w:spacing w:before="0" w:after="0" w:lineRule="exact" w:line="5200"/>
      </w:pPr>
      <w:r>
        <w:rPr>
          <w:rFonts w:ascii="Bitstream Charter" w:hAnsi="Bitstream Charter" w:eastAsia="Bitstream Charter" w:cs="Bitstream Charter"/>
          <w:color w:val="666560"/>
          <w:sz w:val="2"/>
        </w:rPr>
        <w:t xml:space="preserve"> </w:t>
      </w:r>
    </w:p>
    <w:p>
      <w:pPr>
        <w:pStyle w:val="FrontText"/>
        <w:spacing w:before="0"/>
        <w:ind w:firstLine="0"/>
        <w:jc w:val="left"/>
      </w:pPr>
      <w:r>
        <w:rPr>
          <w:rFonts w:ascii="Bitstream Charter" w:hAnsi="Bitstream Charter" w:eastAsia="Bitstream Charter" w:cs="Bitstream Charter"/>
          <w:i w:val="0"/>
          <w:color w:val="666560"/>
          <w:sz w:val="17"/>
          <w:lang w:val="pt-BR" w:eastAsia="pt-BR"/>
        </w:rPr>
        <w:t>© 2026 Werik Martins. Todos os direitos reservados.</w:t>
        <w:br/>
        <w:br/>
        <w:t>Esta é uma obra de ficção. Personagens, lugares, instituições e acontecimentos foram criados para esta narrativa. Qualquer semelhança com pessoas ou fatos reais é mera coincidência.</w:t>
        <w:br/>
        <w:br/>
        <w:t>Primeira edição — 2026</w:t>
        <w:br/>
        <w:t>Uma história do universo Âncora Diária.</w:t>
      </w:r>
    </w:p>
    <w:p>
      <w:pPr>
        <w:spacing w:after="0"/>
      </w:pPr>
      <w:r>
        <w:br w:type="page"/>
      </w:r>
    </w:p>
    <w:p>
      <w:pPr>
        <w:spacing w:before="0" w:after="0" w:lineRule="exact" w:line="840"/>
      </w:pPr>
      <w:r>
        <w:rPr>
          <w:rFonts w:ascii="Bitstream Charter" w:hAnsi="Bitstream Charter" w:eastAsia="Bitstream Charter" w:cs="Bitstream Charter"/>
          <w:color w:val="666560"/>
          <w:sz w:val="2"/>
        </w:rPr>
        <w:t xml:space="preserve"> </w:t>
      </w:r>
    </w:p>
    <w:p>
      <w:pPr>
        <w:pStyle w:val="FrontTitle"/>
        <w:spacing w:before="0"/>
        <w:jc w:val="center"/>
      </w:pPr>
      <w:r>
        <w:t>DEDICATÓRIA</w:t>
      </w:r>
    </w:p>
    <w:p>
      <w:pPr>
        <w:spacing w:before="180" w:after="180"/>
        <w:jc w:val="center"/>
      </w:pPr>
      <w:r>
        <w:rPr>
          <w:rFonts w:ascii="DejaVu Sans" w:hAnsi="DejaVu Sans" w:eastAsia="DejaVu Sans" w:cs="DejaVu Sans"/>
          <w:b/>
          <w:color w:val="AD8B4C"/>
          <w:sz w:val="17"/>
        </w:rPr>
        <w:t>—  ·  —</w:t>
      </w:r>
    </w:p>
    <w:p>
      <w:pPr>
        <w:spacing w:before="835" w:line="307" w:lineRule="auto"/>
        <w:ind w:left="576" w:right="576" w:firstLine="0"/>
        <w:jc w:val="center"/>
      </w:pPr>
      <w:r>
        <w:rPr>
          <w:rFonts w:ascii="Bitstream Charter" w:hAnsi="Bitstream Charter" w:eastAsia="Bitstream Charter" w:cs="Bitstream Charter"/>
          <w:i w:val="0"/>
          <w:color w:val="79634B"/>
          <w:sz w:val="22"/>
          <w:lang w:val="pt-BR" w:eastAsia="pt-BR"/>
        </w:rPr>
        <w:t>Para todos os que confundiram uma pausa com o fim da jornada.</w:t>
        <w:br/>
        <w:br/>
        <w:t>E para os que, mesmo depois de muitos desvios, ainda desejam voltar.</w:t>
      </w:r>
    </w:p>
    <w:p>
      <w:pPr>
        <w:spacing w:after="0"/>
      </w:pPr>
      <w:r>
        <w:br w:type="page"/>
      </w:r>
    </w:p>
    <w:p>
      <w:pPr>
        <w:spacing w:before="0" w:after="0" w:lineRule="exact" w:line="1500"/>
      </w:pPr>
      <w:r>
        <w:rPr>
          <w:rFonts w:ascii="Bitstream Charter" w:hAnsi="Bitstream Charter" w:eastAsia="Bitstream Charter" w:cs="Bitstream Charter"/>
          <w:color w:val="666560"/>
          <w:sz w:val="2"/>
        </w:rPr>
        <w:t xml:space="preserve"> </w:t>
      </w:r>
    </w:p>
    <w:p>
      <w:pPr>
        <w:pStyle w:val="FrontTitle"/>
        <w:spacing w:before="0"/>
        <w:jc w:val="center"/>
      </w:pPr>
      <w:r>
        <w:t>MAPA DA TRAVESSIA</w:t>
      </w:r>
    </w:p>
    <w:p>
      <w:pPr>
        <w:spacing w:before="180" w:after="180"/>
        <w:jc w:val="center"/>
      </w:pPr>
      <w:r>
        <w:rPr>
          <w:rFonts w:ascii="DejaVu Sans" w:hAnsi="DejaVu Sans" w:eastAsia="DejaVu Sans" w:cs="DejaVu Sans"/>
          <w:b/>
          <w:color w:val="AD8B4C"/>
          <w:sz w:val="17"/>
        </w:rPr>
        <w:t>N  ·  S</w:t>
      </w:r>
    </w:p>
    <w:p>
      <w:pPr>
        <w:spacing w:before="240" w:after="40"/>
        <w:ind w:firstLine="0"/>
        <w:jc w:val="center"/>
      </w:pPr>
      <w:r>
        <w:rPr>
          <w:rFonts w:ascii="DejaVu Sans" w:hAnsi="DejaVu Sans" w:eastAsia="DejaVu Sans" w:cs="DejaVu Sans"/>
          <w:b/>
          <w:color w:val="1F3041"/>
          <w:sz w:val="18"/>
        </w:rPr>
        <w:t>PRÓLOGO</w:t>
      </w:r>
      <w:r>
        <w:rPr>
          <w:rFonts w:ascii="Bitstream Charter" w:hAnsi="Bitstream Charter" w:eastAsia="Bitstream Charter" w:cs="Bitstream Charter"/>
          <w:i/>
          <w:color w:val="79634B"/>
          <w:sz w:val="19"/>
        </w:rPr>
        <w:br/>
        <w:t>A segunda luz</w:t>
      </w:r>
    </w:p>
    <w:p>
      <w:pPr>
        <w:spacing w:before="240" w:after="40"/>
        <w:ind w:firstLine="0"/>
        <w:jc w:val="center"/>
      </w:pPr>
      <w:r>
        <w:rPr>
          <w:rFonts w:ascii="DejaVu Sans" w:hAnsi="DejaVu Sans" w:eastAsia="DejaVu Sans" w:cs="DejaVu Sans"/>
          <w:b/>
          <w:color w:val="1F3041"/>
          <w:sz w:val="18"/>
        </w:rPr>
        <w:t>PARTE I — A COSTA</w:t>
      </w:r>
      <w:r>
        <w:rPr>
          <w:rFonts w:ascii="Bitstream Charter" w:hAnsi="Bitstream Charter" w:eastAsia="Bitstream Charter" w:cs="Bitstream Charter"/>
          <w:i/>
          <w:color w:val="79634B"/>
          <w:sz w:val="19"/>
        </w:rPr>
        <w:br/>
        <w:t>Capítulos 1–15</w:t>
      </w:r>
    </w:p>
    <w:p>
      <w:pPr>
        <w:spacing w:before="240" w:after="40"/>
        <w:ind w:firstLine="0"/>
        <w:jc w:val="center"/>
      </w:pPr>
      <w:r>
        <w:rPr>
          <w:rFonts w:ascii="DejaVu Sans" w:hAnsi="DejaVu Sans" w:eastAsia="DejaVu Sans" w:cs="DejaVu Sans"/>
          <w:b/>
          <w:color w:val="1F3041"/>
          <w:sz w:val="18"/>
        </w:rPr>
        <w:t>PARTE II — AS ÁGUAS PROFUNDAS</w:t>
      </w:r>
      <w:r>
        <w:rPr>
          <w:rFonts w:ascii="Bitstream Charter" w:hAnsi="Bitstream Charter" w:eastAsia="Bitstream Charter" w:cs="Bitstream Charter"/>
          <w:i/>
          <w:color w:val="79634B"/>
          <w:sz w:val="19"/>
        </w:rPr>
        <w:br/>
        <w:t>Capítulos 16–35</w:t>
      </w:r>
    </w:p>
    <w:p>
      <w:pPr>
        <w:spacing w:before="240" w:after="40"/>
        <w:ind w:firstLine="0"/>
        <w:jc w:val="center"/>
      </w:pPr>
      <w:r>
        <w:rPr>
          <w:rFonts w:ascii="DejaVu Sans" w:hAnsi="DejaVu Sans" w:eastAsia="DejaVu Sans" w:cs="DejaVu Sans"/>
          <w:b/>
          <w:color w:val="1F3041"/>
          <w:sz w:val="18"/>
        </w:rPr>
        <w:t>PARTE III — A TEMPESTADE</w:t>
      </w:r>
      <w:r>
        <w:rPr>
          <w:rFonts w:ascii="Bitstream Charter" w:hAnsi="Bitstream Charter" w:eastAsia="Bitstream Charter" w:cs="Bitstream Charter"/>
          <w:i/>
          <w:color w:val="79634B"/>
          <w:sz w:val="19"/>
        </w:rPr>
        <w:br/>
        <w:t>Capítulos 36–55</w:t>
      </w:r>
    </w:p>
    <w:p>
      <w:pPr>
        <w:spacing w:before="240" w:after="40"/>
        <w:ind w:firstLine="0"/>
        <w:jc w:val="center"/>
      </w:pPr>
      <w:r>
        <w:rPr>
          <w:rFonts w:ascii="DejaVu Sans" w:hAnsi="DejaVu Sans" w:eastAsia="DejaVu Sans" w:cs="DejaVu Sans"/>
          <w:b/>
          <w:color w:val="1F3041"/>
          <w:sz w:val="18"/>
        </w:rPr>
        <w:t>PARTE IV — O FAROL</w:t>
      </w:r>
      <w:r>
        <w:rPr>
          <w:rFonts w:ascii="Bitstream Charter" w:hAnsi="Bitstream Charter" w:eastAsia="Bitstream Charter" w:cs="Bitstream Charter"/>
          <w:i/>
          <w:color w:val="79634B"/>
          <w:sz w:val="19"/>
        </w:rPr>
        <w:br/>
        <w:t>Capítulos 56–72</w:t>
      </w:r>
    </w:p>
    <w:p>
      <w:pPr>
        <w:spacing w:before="240" w:after="40"/>
        <w:ind w:firstLine="0"/>
        <w:jc w:val="center"/>
      </w:pPr>
      <w:r>
        <w:rPr>
          <w:rFonts w:ascii="DejaVu Sans" w:hAnsi="DejaVu Sans" w:eastAsia="DejaVu Sans" w:cs="DejaVu Sans"/>
          <w:b/>
          <w:color w:val="1F3041"/>
          <w:sz w:val="18"/>
        </w:rPr>
        <w:t>EPÍLOGO</w:t>
      </w:r>
      <w:r>
        <w:rPr>
          <w:rFonts w:ascii="Bitstream Charter" w:hAnsi="Bitstream Charter" w:eastAsia="Bitstream Charter" w:cs="Bitstream Charter"/>
          <w:i/>
          <w:color w:val="79634B"/>
          <w:sz w:val="19"/>
        </w:rPr>
        <w:br/>
        <w:t>Uma carta para quem retorna</w:t>
      </w:r>
    </w:p>
    <w:p>
      <w:pPr>
        <w:spacing w:before="504"/>
        <w:ind w:firstLine="0"/>
        <w:jc w:val="center"/>
      </w:pPr>
      <w:r>
        <w:rPr>
          <w:rFonts w:ascii="Bitstream Charter" w:hAnsi="Bitstream Charter" w:eastAsia="Bitstream Charter" w:cs="Bitstream Charter"/>
          <w:i w:val="0"/>
          <w:color w:val="666560"/>
          <w:sz w:val="18"/>
          <w:lang w:val="pt-BR" w:eastAsia="pt-BR"/>
        </w:rPr>
        <w:t>Doze cartas atravessam a narrativa como marcas deixadas para quem vem depois.</w:t>
      </w:r>
    </w:p>
    <w:p>
      <w:pPr>
        <w:sectPr>
          <w:pgSz w:w="8640" w:h="12960"/>
          <w:pgMar w:top="1037" w:right="950" w:bottom="1037" w:left="1181" w:header="461" w:footer="518" w:gutter="86"/>
          <w:cols w:space="720"/>
          <w:docGrid w:linePitch="360"/>
        </w:sectPr>
      </w:pPr>
    </w:p>
    <w:p>
      <w:pPr>
        <w:pStyle w:val="ChapterKicker"/>
        <w:keepNext/>
        <w:pageBreakBefore w:val="0"/>
        <w:spacing w:before="1123"/>
      </w:pPr>
      <w:r>
        <w:t>PRÓLOGO</w:t>
      </w:r>
    </w:p>
    <w:p>
      <w:pPr>
        <w:pStyle w:val="Heading1"/>
        <w:spacing w:after="380"/>
        <w:pBdr>
          <w:bottom w:val="single" w:sz="5" w:space="5" w:color="AD8B4C"/>
        </w:pBdr>
      </w:pPr>
      <w:r>
        <w:rPr>
          <w:rFonts w:ascii="DejaVu Sans" w:hAnsi="DejaVu Sans" w:eastAsia="DejaVu Sans" w:cs="DejaVu Sans"/>
          <w:b/>
          <w:color w:val="1F3041"/>
          <w:sz w:val="38"/>
        </w:rPr>
        <w:t>A segunda luz</w:t>
      </w:r>
    </w:p>
    <w:p>
      <w:pPr>
        <w:ind w:firstLine="0"/>
      </w:pPr>
      <w:r>
        <w:rPr>
          <w:rFonts w:ascii="Bitstream Charter" w:hAnsi="Bitstream Charter" w:eastAsia="Bitstream Charter" w:cs="Bitstream Charter"/>
          <w:i w:val="0"/>
          <w:color w:val="2B2926"/>
          <w:lang w:val="pt-BR" w:eastAsia="pt-BR"/>
        </w:rPr>
        <w:t>A primeira luz era a que todos esperavam.</w:t>
      </w:r>
    </w:p>
    <w:p>
      <w:pPr/>
      <w:r>
        <w:rPr>
          <w:rFonts w:ascii="Bitstream Charter" w:hAnsi="Bitstream Charter" w:eastAsia="Bitstream Charter" w:cs="Bitstream Charter"/>
          <w:i w:val="0"/>
          <w:color w:val="2B2926"/>
          <w:lang w:val="pt-BR" w:eastAsia="pt-BR"/>
        </w:rPr>
        <w:t>Girava no alto do Farol da Vigília desde antes que qualquer homem vivo no porto pudesse se lembrar. Um facho largo, branco, regular. Três pulsações sobre o mar, uma pausa, outras três. Os pescadores conheciam aquele ritmo melhor do que o próprio coração. Crianças adormeciam contando seus intervalos nas paredes. Viúvas o observavam das janelas, esperando que cada volta trouxesse um barco para casa.</w:t>
      </w:r>
    </w:p>
    <w:p>
      <w:pPr/>
      <w:r>
        <w:rPr>
          <w:rFonts w:ascii="Bitstream Charter" w:hAnsi="Bitstream Charter" w:eastAsia="Bitstream Charter" w:cs="Bitstream Charter"/>
          <w:i w:val="0"/>
          <w:color w:val="2B2926"/>
          <w:lang w:val="pt-BR" w:eastAsia="pt-BR"/>
        </w:rPr>
        <w:t>A segunda luz não deveria existir.</w:t>
      </w:r>
    </w:p>
    <w:p>
      <w:pPr/>
      <w:r>
        <w:rPr>
          <w:rFonts w:ascii="Bitstream Charter" w:hAnsi="Bitstream Charter" w:eastAsia="Bitstream Charter" w:cs="Bitstream Charter"/>
          <w:i w:val="0"/>
          <w:color w:val="2B2926"/>
          <w:lang w:val="pt-BR" w:eastAsia="pt-BR"/>
        </w:rPr>
        <w:t>O rapaz a viu quando alcançou a crista da Ponta do Corvo. Era menor, amarela e imóvel, protegida por uma caixa de vidro no alto da velha armação de sinais. A névoa lhe dava uma auréola doentia. Àquela distância, porém, vista do mar, a luz parecia ocupar o lugar exato da entrada do canal.</w:t>
      </w:r>
    </w:p>
    <w:p>
      <w:pPr/>
      <w:r>
        <w:rPr>
          <w:rFonts w:ascii="Bitstream Charter" w:hAnsi="Bitstream Charter" w:eastAsia="Bitstream Charter" w:cs="Bitstream Charter"/>
          <w:i w:val="0"/>
          <w:color w:val="2B2926"/>
          <w:lang w:val="pt-BR" w:eastAsia="pt-BR"/>
        </w:rPr>
        <w:t>Alguém a acendera.</w:t>
      </w:r>
    </w:p>
    <w:p>
      <w:pPr/>
      <w:r>
        <w:rPr>
          <w:rFonts w:ascii="Bitstream Charter" w:hAnsi="Bitstream Charter" w:eastAsia="Bitstream Charter" w:cs="Bitstream Charter"/>
          <w:i w:val="0"/>
          <w:color w:val="2B2926"/>
          <w:lang w:val="pt-BR" w:eastAsia="pt-BR"/>
        </w:rPr>
        <w:t>Ele escorregou no cascalho e caiu de joelhos. O vento roubava o ar de sua boca. Tinha corrido desde a estrada de serviço, atravessado o mato espinhoso e saltado a cerca da Companhia. A chuva lhe colava a camisa ao corpo. Em sua mão direita, apertava um tubo de latão; na esquerda, a lanterna vermelha que arrancara do depósito.</w:t>
      </w:r>
    </w:p>
    <w:p>
      <w:pPr/>
      <w:r>
        <w:rPr>
          <w:rFonts w:ascii="Bitstream Charter" w:hAnsi="Bitstream Charter" w:eastAsia="Bitstream Charter" w:cs="Bitstream Charter"/>
          <w:i w:val="0"/>
          <w:color w:val="2B2926"/>
          <w:lang w:val="pt-BR" w:eastAsia="pt-BR"/>
        </w:rPr>
        <w:t>Mais abaixo, entre as pedras, havia um corpo.</w:t>
      </w:r>
    </w:p>
    <w:p>
      <w:pPr/>
      <w:r>
        <w:rPr>
          <w:rFonts w:ascii="Bitstream Charter" w:hAnsi="Bitstream Charter" w:eastAsia="Bitstream Charter" w:cs="Bitstream Charter"/>
          <w:i w:val="0"/>
          <w:color w:val="2B2926"/>
          <w:lang w:val="pt-BR" w:eastAsia="pt-BR"/>
        </w:rPr>
        <w:t>— Levanta — gritou.</w:t>
      </w:r>
    </w:p>
    <w:p>
      <w:pPr/>
      <w:r>
        <w:rPr>
          <w:rFonts w:ascii="Bitstream Charter" w:hAnsi="Bitstream Charter" w:eastAsia="Bitstream Charter" w:cs="Bitstream Charter"/>
          <w:i w:val="0"/>
          <w:color w:val="2B2926"/>
          <w:lang w:val="pt-BR" w:eastAsia="pt-BR"/>
        </w:rPr>
        <w:t>O irmão não respondeu.</w:t>
      </w:r>
    </w:p>
    <w:p>
      <w:pPr/>
      <w:r>
        <w:rPr>
          <w:rFonts w:ascii="Bitstream Charter" w:hAnsi="Bitstream Charter" w:eastAsia="Bitstream Charter" w:cs="Bitstream Charter"/>
          <w:i w:val="0"/>
          <w:color w:val="2B2926"/>
          <w:lang w:val="pt-BR" w:eastAsia="pt-BR"/>
        </w:rPr>
        <w:t>Um relâmpago abriu o céu. Por um instante, o mar apareceu inteiro: negro, erguido em lombadas brancas, e, para além do recife, a massa escura de um navio. As vigias acesas se empilhavam como janelas de uma cidade flutuante. O Aurora vinha rápido demais. A proa já se inclinava para a falsa passagem.</w:t>
      </w:r>
    </w:p>
    <w:p>
      <w:pPr/>
      <w:r>
        <w:rPr>
          <w:rFonts w:ascii="Bitstream Charter" w:hAnsi="Bitstream Charter" w:eastAsia="Bitstream Charter" w:cs="Bitstream Charter"/>
          <w:i w:val="0"/>
          <w:color w:val="2B2926"/>
          <w:lang w:val="pt-BR" w:eastAsia="pt-BR"/>
        </w:rPr>
        <w:t>O rapaz sentiu o medo se tornar uma coisa fria e precisa.</w:t>
      </w:r>
    </w:p>
    <w:p>
      <w:pPr/>
      <w:r>
        <w:rPr>
          <w:rFonts w:ascii="Bitstream Charter" w:hAnsi="Bitstream Charter" w:eastAsia="Bitstream Charter" w:cs="Bitstream Charter"/>
          <w:i w:val="0"/>
          <w:color w:val="2B2926"/>
          <w:lang w:val="pt-BR" w:eastAsia="pt-BR"/>
        </w:rPr>
        <w:t>Não havia tempo para descer até o irmão e depois subir à armação. Não havia tempo para correr até o farol. Não havia tempo para pedir a Deus que transformasse o que já estava acontecendo em algo que nunca tivesse acontecido.</w:t>
      </w:r>
    </w:p>
    <w:p>
      <w:pPr/>
      <w:r>
        <w:rPr>
          <w:rFonts w:ascii="Bitstream Charter" w:hAnsi="Bitstream Charter" w:eastAsia="Bitstream Charter" w:cs="Bitstream Charter"/>
          <w:i w:val="0"/>
          <w:color w:val="2B2926"/>
          <w:lang w:val="pt-BR" w:eastAsia="pt-BR"/>
        </w:rPr>
        <w:t>Ele enfiou o tubo de latão numa fenda da rocha, cobriu-o com duas pedras e correu para a luz.</w:t>
      </w:r>
    </w:p>
    <w:p>
      <w:pPr/>
      <w:r>
        <w:rPr>
          <w:rFonts w:ascii="Bitstream Charter" w:hAnsi="Bitstream Charter" w:eastAsia="Bitstream Charter" w:cs="Bitstream Charter"/>
          <w:i w:val="0"/>
          <w:color w:val="2B2926"/>
          <w:lang w:val="pt-BR" w:eastAsia="pt-BR"/>
        </w:rPr>
        <w:t>A porta da armação estava aberta. Lá dentro, o cheiro de óleo de cedro e metal quente quase o fez vomitar. O mecanismo antigo gemia. Alguém adaptara uma lente nova à estrutura abandonada e pintara de preto as placas da Companhia. Aquilo não era um erro improvisado. Fora preparado.</w:t>
      </w:r>
    </w:p>
    <w:p>
      <w:pPr/>
      <w:r>
        <w:rPr>
          <w:rFonts w:ascii="Bitstream Charter" w:hAnsi="Bitstream Charter" w:eastAsia="Bitstream Charter" w:cs="Bitstream Charter"/>
          <w:i w:val="0"/>
          <w:color w:val="2B2926"/>
          <w:lang w:val="pt-BR" w:eastAsia="pt-BR"/>
        </w:rPr>
        <w:t>O rapaz agarrou a alavanca da chaminé.</w:t>
      </w:r>
    </w:p>
    <w:p>
      <w:pPr/>
      <w:r>
        <w:rPr>
          <w:rFonts w:ascii="Bitstream Charter" w:hAnsi="Bitstream Charter" w:eastAsia="Bitstream Charter" w:cs="Bitstream Charter"/>
          <w:i w:val="0"/>
          <w:color w:val="2B2926"/>
          <w:lang w:val="pt-BR" w:eastAsia="pt-BR"/>
        </w:rPr>
        <w:t>Ela não se moveu.</w:t>
      </w:r>
    </w:p>
    <w:p>
      <w:pPr/>
      <w:r>
        <w:rPr>
          <w:rFonts w:ascii="Bitstream Charter" w:hAnsi="Bitstream Charter" w:eastAsia="Bitstream Charter" w:cs="Bitstream Charter"/>
          <w:i w:val="0"/>
          <w:color w:val="2B2926"/>
          <w:lang w:val="pt-BR" w:eastAsia="pt-BR"/>
        </w:rPr>
        <w:t>No mar, o Aurora tocou a sirene. Um som grave atravessou a névoa, prolongado e solitário. O navio pedira confirmação de rota.</w:t>
      </w:r>
    </w:p>
    <w:p>
      <w:pPr/>
      <w:r>
        <w:rPr>
          <w:rFonts w:ascii="Bitstream Charter" w:hAnsi="Bitstream Charter" w:eastAsia="Bitstream Charter" w:cs="Bitstream Charter"/>
          <w:i w:val="0"/>
          <w:color w:val="2B2926"/>
          <w:lang w:val="pt-BR" w:eastAsia="pt-BR"/>
        </w:rPr>
        <w:t>Do Farol da Vigília, a primeira luz passou sobre eles. Três pulsações, uma pausa, três pulsações.</w:t>
      </w:r>
    </w:p>
    <w:p>
      <w:pPr/>
      <w:r>
        <w:rPr>
          <w:rFonts w:ascii="Bitstream Charter" w:hAnsi="Bitstream Charter" w:eastAsia="Bitstream Charter" w:cs="Bitstream Charter"/>
          <w:i w:val="0"/>
          <w:color w:val="2B2926"/>
          <w:lang w:val="pt-BR" w:eastAsia="pt-BR"/>
        </w:rPr>
        <w:t>A luz verdadeira ainda ardia.</w:t>
      </w:r>
    </w:p>
    <w:p>
      <w:pPr/>
      <w:r>
        <w:rPr>
          <w:rFonts w:ascii="Bitstream Charter" w:hAnsi="Bitstream Charter" w:eastAsia="Bitstream Charter" w:cs="Bitstream Charter"/>
          <w:i w:val="0"/>
          <w:color w:val="2B2926"/>
          <w:lang w:val="pt-BR" w:eastAsia="pt-BR"/>
        </w:rPr>
        <w:t>O rapaz apoiou um pé na base da armação e puxou a alavanca com as duas mãos. O metal abriu a palma de sua mão. Sangue e chuva tornaram a peça escorregadia.</w:t>
      </w:r>
    </w:p>
    <w:p>
      <w:pPr/>
      <w:r>
        <w:rPr>
          <w:rFonts w:ascii="Bitstream Charter" w:hAnsi="Bitstream Charter" w:eastAsia="Bitstream Charter" w:cs="Bitstream Charter"/>
          <w:i w:val="0"/>
          <w:color w:val="2B2926"/>
          <w:lang w:val="pt-BR" w:eastAsia="pt-BR"/>
        </w:rPr>
        <w:t>— Por favor — disse, sem saber se falava com a máquina, com o navio ou com Deus.</w:t>
      </w:r>
    </w:p>
    <w:p>
      <w:pPr/>
      <w:r>
        <w:rPr>
          <w:rFonts w:ascii="Bitstream Charter" w:hAnsi="Bitstream Charter" w:eastAsia="Bitstream Charter" w:cs="Bitstream Charter"/>
          <w:i w:val="0"/>
          <w:color w:val="2B2926"/>
          <w:lang w:val="pt-BR" w:eastAsia="pt-BR"/>
        </w:rPr>
        <w:t>A alavanca cedeu. A chaminé tombou. O vidro estourou e o óleo em chamas se espalhou pelo piso.</w:t>
      </w:r>
    </w:p>
    <w:p>
      <w:pPr/>
      <w:r>
        <w:rPr>
          <w:rFonts w:ascii="Bitstream Charter" w:hAnsi="Bitstream Charter" w:eastAsia="Bitstream Charter" w:cs="Bitstream Charter"/>
          <w:i w:val="0"/>
          <w:color w:val="2B2926"/>
          <w:lang w:val="pt-BR" w:eastAsia="pt-BR"/>
        </w:rPr>
        <w:t>A segunda luz morreu.</w:t>
      </w:r>
    </w:p>
    <w:p>
      <w:pPr/>
      <w:r>
        <w:rPr>
          <w:rFonts w:ascii="Bitstream Charter" w:hAnsi="Bitstream Charter" w:eastAsia="Bitstream Charter" w:cs="Bitstream Charter"/>
          <w:i w:val="0"/>
          <w:color w:val="2B2926"/>
          <w:lang w:val="pt-BR" w:eastAsia="pt-BR"/>
        </w:rPr>
        <w:t>Tarde demais.</w:t>
      </w:r>
    </w:p>
    <w:p>
      <w:pPr/>
      <w:r>
        <w:rPr>
          <w:rFonts w:ascii="Bitstream Charter" w:hAnsi="Bitstream Charter" w:eastAsia="Bitstream Charter" w:cs="Bitstream Charter"/>
          <w:i w:val="0"/>
          <w:color w:val="2B2926"/>
          <w:lang w:val="pt-BR" w:eastAsia="pt-BR"/>
        </w:rPr>
        <w:t>O som que veio do recife não se parecia com nada que ele conhecesse. Madeira, ferro e pedra gritaram ao mesmo tempo. O Aurora inclinou-se para bombordo. Algumas janelas desapareceram sob uma onda; outras se acenderam quando portas foram abertas e pessoas correram pelos conveses. A sirene voltou a soar, agora entrecortada.</w:t>
      </w:r>
    </w:p>
    <w:p>
      <w:pPr/>
      <w:r>
        <w:rPr>
          <w:rFonts w:ascii="Bitstream Charter" w:hAnsi="Bitstream Charter" w:eastAsia="Bitstream Charter" w:cs="Bitstream Charter"/>
          <w:i w:val="0"/>
          <w:color w:val="2B2926"/>
          <w:lang w:val="pt-BR" w:eastAsia="pt-BR"/>
        </w:rPr>
        <w:t>O rapaz ergueu a lanterna vermelha e a balançou sobre a cabeça.</w:t>
      </w:r>
    </w:p>
    <w:p>
      <w:pPr/>
      <w:r>
        <w:rPr>
          <w:rFonts w:ascii="Bitstream Charter" w:hAnsi="Bitstream Charter" w:eastAsia="Bitstream Charter" w:cs="Bitstream Charter"/>
          <w:i w:val="0"/>
          <w:color w:val="2B2926"/>
          <w:lang w:val="pt-BR" w:eastAsia="pt-BR"/>
        </w:rPr>
        <w:t>— Recife! — gritou. — Recife à frente!</w:t>
      </w:r>
    </w:p>
    <w:p>
      <w:pPr/>
      <w:r>
        <w:rPr>
          <w:rFonts w:ascii="Bitstream Charter" w:hAnsi="Bitstream Charter" w:eastAsia="Bitstream Charter" w:cs="Bitstream Charter"/>
          <w:i w:val="0"/>
          <w:color w:val="2B2926"/>
          <w:lang w:val="pt-BR" w:eastAsia="pt-BR"/>
        </w:rPr>
        <w:t>Ninguém poderia ouvi-lo.</w:t>
      </w:r>
    </w:p>
    <w:p>
      <w:pPr/>
      <w:r>
        <w:rPr>
          <w:rFonts w:ascii="Bitstream Charter" w:hAnsi="Bitstream Charter" w:eastAsia="Bitstream Charter" w:cs="Bitstream Charter"/>
          <w:i w:val="0"/>
          <w:color w:val="2B2926"/>
          <w:lang w:val="pt-BR" w:eastAsia="pt-BR"/>
        </w:rPr>
        <w:t>Uma explosão iluminou a névoa por dentro. A armação de sinais sacudiu. O rapaz foi lançado contra a porta, mas não soltou a lanterna. Lá embaixo, o irmão começava a se mover.</w:t>
      </w:r>
    </w:p>
    <w:p>
      <w:pPr/>
      <w:r>
        <w:rPr>
          <w:rFonts w:ascii="Bitstream Charter" w:hAnsi="Bitstream Charter" w:eastAsia="Bitstream Charter" w:cs="Bitstream Charter"/>
          <w:i w:val="0"/>
          <w:color w:val="2B2926"/>
          <w:lang w:val="pt-BR" w:eastAsia="pt-BR"/>
        </w:rPr>
        <w:t>Então vieram os gritos.</w:t>
      </w:r>
    </w:p>
    <w:p>
      <w:pPr/>
      <w:r>
        <w:rPr>
          <w:rFonts w:ascii="Bitstream Charter" w:hAnsi="Bitstream Charter" w:eastAsia="Bitstream Charter" w:cs="Bitstream Charter"/>
          <w:i w:val="0"/>
          <w:color w:val="2B2926"/>
          <w:lang w:val="pt-BR" w:eastAsia="pt-BR"/>
        </w:rPr>
        <w:t>Eram muitos. Alguns atravessaram o mar com nitidez absurda; outros pareciam nascer debaixo da água. O rapaz desceu pelas pedras, caiu duas vezes e alcançou o pequeno barco amarrado na enseada. Cortou a corda em vez de desfazer o nó. Quando empurrou o casco, uma onda devolveu a embarcação sobre suas pernas.</w:t>
      </w:r>
    </w:p>
    <w:p>
      <w:pPr/>
      <w:r>
        <w:rPr>
          <w:rFonts w:ascii="Bitstream Charter" w:hAnsi="Bitstream Charter" w:eastAsia="Bitstream Charter" w:cs="Bitstream Charter"/>
          <w:i w:val="0"/>
          <w:color w:val="2B2926"/>
          <w:lang w:val="pt-BR" w:eastAsia="pt-BR"/>
        </w:rPr>
        <w:t>— Fica aí! — gritou para o irmão. — Eu volto.</w:t>
      </w:r>
    </w:p>
    <w:p>
      <w:pPr>
        <w:keepNext/>
      </w:pPr>
      <w:r>
        <w:rPr>
          <w:rFonts w:ascii="Bitstream Charter" w:hAnsi="Bitstream Charter" w:eastAsia="Bitstream Charter" w:cs="Bitstream Charter"/>
          <w:i w:val="0"/>
          <w:color w:val="2B2926"/>
          <w:lang w:val="pt-BR" w:eastAsia="pt-BR"/>
        </w:rPr>
        <w:t>O irmão tentou dizer alguma coisa. Talvez seu nome. Talvez um pedido para que não fosse.</w:t>
      </w:r>
    </w:p>
    <w:p>
      <w:pPr>
        <w:keepNext/>
      </w:pPr>
      <w:r>
        <w:rPr>
          <w:rFonts w:ascii="Bitstream Charter" w:hAnsi="Bitstream Charter" w:eastAsia="Bitstream Charter" w:cs="Bitstream Charter"/>
          <w:i w:val="0"/>
          <w:color w:val="2B2926"/>
          <w:lang w:val="pt-BR" w:eastAsia="pt-BR"/>
        </w:rPr>
        <w:t>O rapaz entrou no mar.</w:t>
      </w:r>
    </w:p>
    <w:p>
      <w:pPr>
        <w:keepNext/>
      </w:pPr>
      <w:r>
        <w:rPr>
          <w:rFonts w:ascii="Bitstream Charter" w:hAnsi="Bitstream Charter" w:eastAsia="Bitstream Charter" w:cs="Bitstream Charter"/>
          <w:i w:val="0"/>
          <w:color w:val="2B2926"/>
          <w:lang w:val="pt-BR" w:eastAsia="pt-BR"/>
        </w:rPr>
        <w:t>Naquela noite, doze pessoas voltariam com ele.</w:t>
      </w:r>
    </w:p>
    <w:p>
      <w:pPr>
        <w:keepNext w:val="0"/>
      </w:pPr>
      <w:r>
        <w:rPr>
          <w:rFonts w:ascii="Bitstream Charter" w:hAnsi="Bitstream Charter" w:eastAsia="Bitstream Charter" w:cs="Bitstream Charter"/>
          <w:i w:val="0"/>
          <w:color w:val="2B2926"/>
          <w:lang w:val="pt-BR" w:eastAsia="pt-BR"/>
        </w:rPr>
        <w:t>Ele não voltaria com nenhuma delas.</w:t>
      </w:r>
    </w:p>
    <w:p>
      <w:pPr>
        <w:pStyle w:val="PartKicker"/>
        <w:keepNext/>
        <w:pageBreakBefore/>
        <w:spacing w:before="1901"/>
        <w:jc w:val="center"/>
      </w:pPr>
      <w:r>
        <w:t>PARTE I</w:t>
      </w:r>
    </w:p>
    <w:p>
      <w:pPr>
        <w:pStyle w:val="PartTitle"/>
        <w:keepNext/>
        <w:jc w:val="center"/>
      </w:pPr>
      <w:r>
        <w:t>A COSTA</w:t>
      </w:r>
    </w:p>
    <w:p>
      <w:pPr>
        <w:keepNext/>
        <w:spacing w:before="180" w:after="180"/>
        <w:jc w:val="center"/>
      </w:pPr>
      <w:r>
        <w:rPr>
          <w:rFonts w:ascii="DejaVu Sans" w:hAnsi="DejaVu Sans" w:eastAsia="DejaVu Sans" w:cs="DejaVu Sans"/>
          <w:b/>
          <w:color w:val="AD8B4C"/>
          <w:sz w:val="17"/>
        </w:rPr>
        <w:t>N  ·  S</w:t>
      </w:r>
    </w:p>
    <w:p>
      <w:pPr>
        <w:pStyle w:val="Epigraph"/>
        <w:keepNext w:val="0"/>
        <w:ind w:left="518" w:right="518"/>
        <w:jc w:val="center"/>
      </w:pPr>
      <w:r>
        <w:rPr>
          <w:rFonts w:ascii="Bitstream Charter" w:hAnsi="Bitstream Charter" w:eastAsia="Bitstream Charter" w:cs="Bitstream Charter"/>
          <w:i/>
          <w:color w:val="79634B"/>
          <w:sz w:val="21"/>
          <w:lang w:val="pt-BR" w:eastAsia="pt-BR"/>
        </w:rPr>
        <w:t>Antes de perguntar aonde o caminho leva, descubra sobre que chão você está de pé.</w:t>
        <w:br/>
        <w:t>— Diário de Jonas Vale</w:t>
      </w:r>
    </w:p>
    <w:p>
      <w:pPr>
        <w:pStyle w:val="ChapterKicker"/>
        <w:keepNext/>
        <w:pageBreakBefore/>
        <w:spacing w:before="1123"/>
      </w:pPr>
      <w:r>
        <w:t>CAPÍTULO 1</w:t>
      </w:r>
    </w:p>
    <w:p>
      <w:pPr>
        <w:pStyle w:val="Heading2"/>
        <w:spacing w:after="380"/>
        <w:pBdr>
          <w:bottom w:val="single" w:sz="5" w:space="5" w:color="AD8B4C"/>
        </w:pBdr>
      </w:pPr>
      <w:r>
        <w:rPr>
          <w:rFonts w:ascii="DejaVu Sans" w:hAnsi="DejaVu Sans" w:eastAsia="DejaVu Sans" w:cs="DejaVu Sans"/>
          <w:b/>
          <w:color w:val="1F3041"/>
          <w:sz w:val="34"/>
        </w:rPr>
        <w:t>O funeral do faroleiro</w:t>
      </w:r>
    </w:p>
    <w:p>
      <w:pPr>
        <w:ind w:firstLine="0"/>
      </w:pPr>
      <w:r>
        <w:rPr>
          <w:rFonts w:ascii="Bitstream Charter" w:hAnsi="Bitstream Charter" w:eastAsia="Bitstream Charter" w:cs="Bitstream Charter"/>
          <w:i w:val="0"/>
          <w:color w:val="2B2926"/>
          <w:lang w:val="pt-BR" w:eastAsia="pt-BR"/>
        </w:rPr>
        <w:t>Choveu no funeral de Jonas Vale, embora o céu tivesse passado a manhã inteira prometendo que não choveria.</w:t>
      </w:r>
    </w:p>
    <w:p>
      <w:pPr/>
      <w:r>
        <w:rPr>
          <w:rFonts w:ascii="Bitstream Charter" w:hAnsi="Bitstream Charter" w:eastAsia="Bitstream Charter" w:cs="Bitstream Charter"/>
          <w:i w:val="0"/>
          <w:color w:val="2B2926"/>
          <w:lang w:val="pt-BR" w:eastAsia="pt-BR"/>
        </w:rPr>
        <w:t>Miguel achou apropriado. O avô sempre desconfiara de promessas feitas pelo tempo e pelos homens, sobretudo quando vinham com muita segurança.</w:t>
      </w:r>
    </w:p>
    <w:p>
      <w:pPr/>
      <w:r>
        <w:rPr>
          <w:rFonts w:ascii="Bitstream Charter" w:hAnsi="Bitstream Charter" w:eastAsia="Bitstream Charter" w:cs="Bitstream Charter"/>
          <w:i w:val="0"/>
          <w:color w:val="2B2926"/>
          <w:lang w:val="pt-BR" w:eastAsia="pt-BR"/>
        </w:rPr>
        <w:t>A chuva começou quando o pastor Estevão leu as primeiras palavras do salmo e engrossou antes que ele chegasse ao vale da sombra da morte. Ninguém abriu guarda-chuva. No alto do cemitério, o vento os teria virado do avesso. As pessoas apenas baixaram a cabeça e deixaram que a água escorresse pelos cabelos, pelos casacos escuros e pelas flores já cansadas sobre o caixão.</w:t>
      </w:r>
    </w:p>
    <w:p>
      <w:pPr/>
      <w:r>
        <w:rPr>
          <w:rFonts w:ascii="Bitstream Charter" w:hAnsi="Bitstream Charter" w:eastAsia="Bitstream Charter" w:cs="Bitstream Charter"/>
          <w:i w:val="0"/>
          <w:color w:val="2B2926"/>
          <w:lang w:val="pt-BR" w:eastAsia="pt-BR"/>
        </w:rPr>
        <w:t>Miguel ficou na primeira fila porque era o único parente que restava.</w:t>
      </w:r>
    </w:p>
    <w:p>
      <w:pPr/>
      <w:r>
        <w:rPr>
          <w:rFonts w:ascii="Bitstream Charter" w:hAnsi="Bitstream Charter" w:eastAsia="Bitstream Charter" w:cs="Bitstream Charter"/>
          <w:i w:val="0"/>
          <w:color w:val="2B2926"/>
          <w:lang w:val="pt-BR" w:eastAsia="pt-BR"/>
        </w:rPr>
        <w:t>Essa era uma forma técnica de dizer que não sobrara ninguém disposto a ocupar o lugar.</w:t>
      </w:r>
    </w:p>
    <w:p>
      <w:pPr/>
      <w:r>
        <w:rPr>
          <w:rFonts w:ascii="Bitstream Charter" w:hAnsi="Bitstream Charter" w:eastAsia="Bitstream Charter" w:cs="Bitstream Charter"/>
          <w:i w:val="0"/>
          <w:color w:val="2B2926"/>
          <w:lang w:val="pt-BR" w:eastAsia="pt-BR"/>
        </w:rPr>
        <w:t>Havia quarenta e duas pessoas diante da sepultura. Miguel contou sem perceber que contava. Fazia isso quando precisava afastar de si alguma emoção: janelas numa fachada, passos até uma porta, linhas de latitude num mapa. Quarenta e duas pessoas para se despedir do homem mais odiado do Porto da Vigília. Metade fora por respeito à idade. A outra metade, Miguel suspeitava, queria se certificar de que Jonas finalmente seria colocado sob uma pedra pesada.</w:t>
      </w:r>
    </w:p>
    <w:p>
      <w:pPr/>
      <w:r>
        <w:rPr>
          <w:rFonts w:ascii="Bitstream Charter" w:hAnsi="Bitstream Charter" w:eastAsia="Bitstream Charter" w:cs="Bitstream Charter"/>
          <w:i w:val="0"/>
          <w:color w:val="2B2926"/>
          <w:lang w:val="pt-BR" w:eastAsia="pt-BR"/>
        </w:rPr>
        <w:t>Quando os coveiros começaram a baixar o caixão, alguém cuspiu junto ao muro.</w:t>
      </w:r>
    </w:p>
    <w:p>
      <w:pPr/>
      <w:r>
        <w:rPr>
          <w:rFonts w:ascii="Bitstream Charter" w:hAnsi="Bitstream Charter" w:eastAsia="Bitstream Charter" w:cs="Bitstream Charter"/>
          <w:i w:val="0"/>
          <w:color w:val="2B2926"/>
          <w:lang w:val="pt-BR" w:eastAsia="pt-BR"/>
        </w:rPr>
        <w:t>O som foi pequeno. Ainda assim, Miguel o ouviu.</w:t>
      </w:r>
    </w:p>
    <w:p>
      <w:pPr/>
      <w:r>
        <w:rPr>
          <w:rFonts w:ascii="Bitstream Charter" w:hAnsi="Bitstream Charter" w:eastAsia="Bitstream Charter" w:cs="Bitstream Charter"/>
          <w:i w:val="0"/>
          <w:color w:val="2B2926"/>
          <w:lang w:val="pt-BR" w:eastAsia="pt-BR"/>
        </w:rPr>
        <w:t>Virou-se. Um homem de barba branca o encarou sem constrangimento. Faltavam-lhe dois dedos na mão esquerda. Miguel não lembrava seu nome, mas reconheceu o rosto de alguma fotografia antiga do porto.</w:t>
      </w:r>
    </w:p>
    <w:p>
      <w:pPr/>
      <w:r>
        <w:rPr>
          <w:rFonts w:ascii="Bitstream Charter" w:hAnsi="Bitstream Charter" w:eastAsia="Bitstream Charter" w:cs="Bitstream Charter"/>
          <w:i w:val="0"/>
          <w:color w:val="2B2926"/>
          <w:lang w:val="pt-BR" w:eastAsia="pt-BR"/>
        </w:rPr>
        <w:t>— Deixe — murmurou uma voz ao lado.</w:t>
      </w:r>
    </w:p>
    <w:p>
      <w:pPr/>
      <w:r>
        <w:rPr>
          <w:rFonts w:ascii="Bitstream Charter" w:hAnsi="Bitstream Charter" w:eastAsia="Bitstream Charter" w:cs="Bitstream Charter"/>
          <w:i w:val="0"/>
          <w:color w:val="2B2926"/>
          <w:lang w:val="pt-BR" w:eastAsia="pt-BR"/>
        </w:rPr>
        <w:t>Miguel olhou para Clara Moura.</w:t>
      </w:r>
    </w:p>
    <w:p>
      <w:pPr/>
      <w:r>
        <w:rPr>
          <w:rFonts w:ascii="Bitstream Charter" w:hAnsi="Bitstream Charter" w:eastAsia="Bitstream Charter" w:cs="Bitstream Charter"/>
          <w:i w:val="0"/>
          <w:color w:val="2B2926"/>
          <w:lang w:val="pt-BR" w:eastAsia="pt-BR"/>
        </w:rPr>
        <w:t>Durante alguns segundos, a chuva pareceu cair mais devagar.</w:t>
      </w:r>
    </w:p>
    <w:p>
      <w:pPr/>
      <w:r>
        <w:rPr>
          <w:rFonts w:ascii="Bitstream Charter" w:hAnsi="Bitstream Charter" w:eastAsia="Bitstream Charter" w:cs="Bitstream Charter"/>
          <w:i w:val="0"/>
          <w:color w:val="2B2926"/>
          <w:lang w:val="pt-BR" w:eastAsia="pt-BR"/>
        </w:rPr>
        <w:t>Ele a teria reconhecido em qualquer lugar, embora quase tudo nela tivesse mudado. Aos quinze anos, Clara era magra, impaciente e usava o cabelo preso de qualquer maneira, sempre com um lápis atrás da orelha. A mulher ao lado dele conservava a impaciência nos olhos, mas o restante adquirira contornos mais firmes. O cabelo escuro estava preso numa trança molhada. Havia linhas discretas no canto de sua boca, como marcas de quem aprendera a sorrir com economia.</w:t>
      </w:r>
    </w:p>
    <w:p>
      <w:pPr/>
      <w:r>
        <w:rPr>
          <w:rFonts w:ascii="Bitstream Charter" w:hAnsi="Bitstream Charter" w:eastAsia="Bitstream Charter" w:cs="Bitstream Charter"/>
          <w:i w:val="0"/>
          <w:color w:val="2B2926"/>
          <w:lang w:val="pt-BR" w:eastAsia="pt-BR"/>
        </w:rPr>
        <w:t>— Olá, Miguel.</w:t>
      </w:r>
    </w:p>
    <w:p>
      <w:pPr/>
      <w:r>
        <w:rPr>
          <w:rFonts w:ascii="Bitstream Charter" w:hAnsi="Bitstream Charter" w:eastAsia="Bitstream Charter" w:cs="Bitstream Charter"/>
          <w:i w:val="0"/>
          <w:color w:val="2B2926"/>
          <w:lang w:val="pt-BR" w:eastAsia="pt-BR"/>
        </w:rPr>
        <w:t>— Clara.</w:t>
      </w:r>
    </w:p>
    <w:p>
      <w:pPr/>
      <w:r>
        <w:rPr>
          <w:rFonts w:ascii="Bitstream Charter" w:hAnsi="Bitstream Charter" w:eastAsia="Bitstream Charter" w:cs="Bitstream Charter"/>
          <w:i w:val="0"/>
          <w:color w:val="2B2926"/>
          <w:lang w:val="pt-BR" w:eastAsia="pt-BR"/>
        </w:rPr>
        <w:t>Não se abraçaram. Entre os dois havia um caixão, dezessete anos e o pai dela no fundo do mar.</w:t>
      </w:r>
    </w:p>
    <w:p>
      <w:pPr/>
      <w:r>
        <w:rPr>
          <w:rFonts w:ascii="Bitstream Charter" w:hAnsi="Bitstream Charter" w:eastAsia="Bitstream Charter" w:cs="Bitstream Charter"/>
          <w:i w:val="0"/>
          <w:color w:val="2B2926"/>
          <w:lang w:val="pt-BR" w:eastAsia="pt-BR"/>
        </w:rPr>
        <w:t>Estevão fechou a Bíblia.</w:t>
      </w:r>
    </w:p>
    <w:p>
      <w:pPr/>
      <w:r>
        <w:rPr>
          <w:rFonts w:ascii="Bitstream Charter" w:hAnsi="Bitstream Charter" w:eastAsia="Bitstream Charter" w:cs="Bitstream Charter"/>
          <w:i w:val="0"/>
          <w:color w:val="2B2926"/>
          <w:lang w:val="pt-BR" w:eastAsia="pt-BR"/>
        </w:rPr>
        <w:t>— Jonas gostava de consertar minhas pregações — disse o pastor. Algumas pessoas ergueram o rosto. — Às vezes antes que eu terminasse. Portanto, serei breve, para reduzir as oportunidades de ele discordar lá de onde está.</w:t>
      </w:r>
    </w:p>
    <w:p>
      <w:pPr/>
      <w:r>
        <w:rPr>
          <w:rFonts w:ascii="Bitstream Charter" w:hAnsi="Bitstream Charter" w:eastAsia="Bitstream Charter" w:cs="Bitstream Charter"/>
          <w:i w:val="0"/>
          <w:color w:val="2B2926"/>
          <w:lang w:val="pt-BR" w:eastAsia="pt-BR"/>
        </w:rPr>
        <w:t>Um riso incerto percorreu o pequeno grupo e desapareceu depressa.</w:t>
      </w:r>
    </w:p>
    <w:p>
      <w:pPr/>
      <w:r>
        <w:rPr>
          <w:rFonts w:ascii="Bitstream Charter" w:hAnsi="Bitstream Charter" w:eastAsia="Bitstream Charter" w:cs="Bitstream Charter"/>
          <w:i w:val="0"/>
          <w:color w:val="2B2926"/>
          <w:lang w:val="pt-BR" w:eastAsia="pt-BR"/>
        </w:rPr>
        <w:t>Estevão apoiou a mão no caixão.</w:t>
      </w:r>
    </w:p>
    <w:p>
      <w:pPr/>
      <w:r>
        <w:rPr>
          <w:rFonts w:ascii="Bitstream Charter" w:hAnsi="Bitstream Charter" w:eastAsia="Bitstream Charter" w:cs="Bitstream Charter"/>
          <w:i w:val="0"/>
          <w:color w:val="2B2926"/>
          <w:lang w:val="pt-BR" w:eastAsia="pt-BR"/>
        </w:rPr>
        <w:t>— Eu poderia falar das coisas boas que este homem fez. Foram muitas. Poderia também fingir que suas escolhas ruins não feriram ninguém. Seria uma mentira diante de Deus e diante dos senhores. A esperança cristã não nos pede que chamemos escuridão de luz. Ela nos permite enterrar um homem inteiro: o que amou, o que falhou, o que se arrependeu e o que não conseguiu reparar.</w:t>
      </w:r>
    </w:p>
    <w:p>
      <w:pPr/>
      <w:r>
        <w:rPr>
          <w:rFonts w:ascii="Bitstream Charter" w:hAnsi="Bitstream Charter" w:eastAsia="Bitstream Charter" w:cs="Bitstream Charter"/>
          <w:i w:val="0"/>
          <w:color w:val="2B2926"/>
          <w:lang w:val="pt-BR" w:eastAsia="pt-BR"/>
        </w:rPr>
        <w:t>Miguel sentiu o maxilar endurecer.</w:t>
      </w:r>
    </w:p>
    <w:p>
      <w:pPr/>
      <w:r>
        <w:rPr>
          <w:rFonts w:ascii="Bitstream Charter" w:hAnsi="Bitstream Charter" w:eastAsia="Bitstream Charter" w:cs="Bitstream Charter"/>
          <w:i w:val="0"/>
          <w:color w:val="2B2926"/>
          <w:lang w:val="pt-BR" w:eastAsia="pt-BR"/>
        </w:rPr>
        <w:t>Era uma frase digna de Jonas: bonita o bastante para parecer honesta e vaga o bastante para não confessar nada.</w:t>
      </w:r>
    </w:p>
    <w:p>
      <w:pPr/>
      <w:r>
        <w:rPr>
          <w:rFonts w:ascii="Bitstream Charter" w:hAnsi="Bitstream Charter" w:eastAsia="Bitstream Charter" w:cs="Bitstream Charter"/>
          <w:i w:val="0"/>
          <w:color w:val="2B2926"/>
          <w:lang w:val="pt-BR" w:eastAsia="pt-BR"/>
        </w:rPr>
        <w:t>— Entregamos Jonas Vale à misericórdia de um Juiz que conhece toda a verdade — continuou Estevão. — E isso deve nos consolar e nos tornar humildes. Porque nenhum de nós a conhece por completo.</w:t>
      </w:r>
    </w:p>
    <w:p>
      <w:pPr/>
      <w:r>
        <w:rPr>
          <w:rFonts w:ascii="Bitstream Charter" w:hAnsi="Bitstream Charter" w:eastAsia="Bitstream Charter" w:cs="Bitstream Charter"/>
          <w:i w:val="0"/>
          <w:color w:val="2B2926"/>
          <w:lang w:val="pt-BR" w:eastAsia="pt-BR"/>
        </w:rPr>
        <w:t>O primeiro punhado de terra caiu sobre a madeira.</w:t>
      </w:r>
    </w:p>
    <w:p>
      <w:pPr/>
      <w:r>
        <w:rPr>
          <w:rFonts w:ascii="Bitstream Charter" w:hAnsi="Bitstream Charter" w:eastAsia="Bitstream Charter" w:cs="Bitstream Charter"/>
          <w:i w:val="0"/>
          <w:color w:val="2B2926"/>
          <w:lang w:val="pt-BR" w:eastAsia="pt-BR"/>
        </w:rPr>
        <w:t>Miguel não chorou. Chorara no trem, mas somente porque uma menina no banco da frente dividira uma laranja com o irmão menor e o cheiro lhe lembrara as tardes no farol. Não choraria agora, onde alguém poderia interpretar lágrimas como defesa do avô.</w:t>
      </w:r>
    </w:p>
    <w:p>
      <w:pPr/>
      <w:r>
        <w:rPr>
          <w:rFonts w:ascii="Bitstream Charter" w:hAnsi="Bitstream Charter" w:eastAsia="Bitstream Charter" w:cs="Bitstream Charter"/>
          <w:i w:val="0"/>
          <w:color w:val="2B2926"/>
          <w:lang w:val="pt-BR" w:eastAsia="pt-BR"/>
        </w:rPr>
        <w:t>Depois da oração, as pessoas formaram uma fila desajeitada. Alguns apertaram sua mão. Outros passaram direto. Uma mulher muito idosa tocou-lhe o rosto e disse que ele tinha os olhos de Lídia. Miguel agradeceu antes de se lembrar de que Lídia era sua mãe e de que aquilo deveria significar alguma coisa.</w:t>
      </w:r>
    </w:p>
    <w:p>
      <w:pPr/>
      <w:r>
        <w:rPr>
          <w:rFonts w:ascii="Bitstream Charter" w:hAnsi="Bitstream Charter" w:eastAsia="Bitstream Charter" w:cs="Bitstream Charter"/>
          <w:i w:val="0"/>
          <w:color w:val="2B2926"/>
          <w:lang w:val="pt-BR" w:eastAsia="pt-BR"/>
        </w:rPr>
        <w:t>Tomás Varela foi o último.</w:t>
      </w:r>
    </w:p>
    <w:p>
      <w:pPr/>
      <w:r>
        <w:rPr>
          <w:rFonts w:ascii="Bitstream Charter" w:hAnsi="Bitstream Charter" w:eastAsia="Bitstream Charter" w:cs="Bitstream Charter"/>
          <w:i w:val="0"/>
          <w:color w:val="2B2926"/>
          <w:lang w:val="pt-BR" w:eastAsia="pt-BR"/>
        </w:rPr>
        <w:t>Vestia um sobretudo cinza que provavelmente custara mais do que a casa de Estevão. A chuva não conseguia desarrumá-lo. Aos trinta e seis anos, Tomás ainda tinha o mesmo sorriso que usava quando roubava maçãs do quintal dos Vale e convencia Gabriel a assumir a culpa: aberto, caloroso e com uma pequena sombra de cálculo no canto direito.</w:t>
      </w:r>
    </w:p>
    <w:p>
      <w:pPr/>
      <w:r>
        <w:rPr>
          <w:rFonts w:ascii="Bitstream Charter" w:hAnsi="Bitstream Charter" w:eastAsia="Bitstream Charter" w:cs="Bitstream Charter"/>
          <w:i w:val="0"/>
          <w:color w:val="2B2926"/>
          <w:lang w:val="pt-BR" w:eastAsia="pt-BR"/>
        </w:rPr>
        <w:t>— Eu viria buscá-lo na estação se soubesse o horário — disse.</w:t>
      </w:r>
    </w:p>
    <w:p>
      <w:pPr/>
      <w:r>
        <w:rPr>
          <w:rFonts w:ascii="Bitstream Charter" w:hAnsi="Bitstream Charter" w:eastAsia="Bitstream Charter" w:cs="Bitstream Charter"/>
          <w:i w:val="0"/>
          <w:color w:val="2B2926"/>
          <w:lang w:val="pt-BR" w:eastAsia="pt-BR"/>
        </w:rPr>
        <w:t>— Foi por isso que não avisei.</w:t>
      </w:r>
    </w:p>
    <w:p>
      <w:pPr/>
      <w:r>
        <w:rPr>
          <w:rFonts w:ascii="Bitstream Charter" w:hAnsi="Bitstream Charter" w:eastAsia="Bitstream Charter" w:cs="Bitstream Charter"/>
          <w:i w:val="0"/>
          <w:color w:val="2B2926"/>
          <w:lang w:val="pt-BR" w:eastAsia="pt-BR"/>
        </w:rPr>
        <w:t>Tomás aceitou o golpe com uma inclinação de cabeça.</w:t>
      </w:r>
    </w:p>
    <w:p>
      <w:pPr/>
      <w:r>
        <w:rPr>
          <w:rFonts w:ascii="Bitstream Charter" w:hAnsi="Bitstream Charter" w:eastAsia="Bitstream Charter" w:cs="Bitstream Charter"/>
          <w:i w:val="0"/>
          <w:color w:val="2B2926"/>
          <w:lang w:val="pt-BR" w:eastAsia="pt-BR"/>
        </w:rPr>
        <w:t>— Sinto muito por Jonas.</w:t>
      </w:r>
    </w:p>
    <w:p>
      <w:pPr/>
      <w:r>
        <w:rPr>
          <w:rFonts w:ascii="Bitstream Charter" w:hAnsi="Bitstream Charter" w:eastAsia="Bitstream Charter" w:cs="Bitstream Charter"/>
          <w:i w:val="0"/>
          <w:color w:val="2B2926"/>
          <w:lang w:val="pt-BR" w:eastAsia="pt-BR"/>
        </w:rPr>
        <w:t>— Você não gostava dele.</w:t>
      </w:r>
    </w:p>
    <w:p>
      <w:pPr/>
      <w:r>
        <w:rPr>
          <w:rFonts w:ascii="Bitstream Charter" w:hAnsi="Bitstream Charter" w:eastAsia="Bitstream Charter" w:cs="Bitstream Charter"/>
          <w:i w:val="0"/>
          <w:color w:val="2B2926"/>
          <w:lang w:val="pt-BR" w:eastAsia="pt-BR"/>
        </w:rPr>
        <w:t>— Ele também não gostava de mim. A tristeza não exige amizade.</w:t>
      </w:r>
    </w:p>
    <w:p>
      <w:pPr/>
      <w:r>
        <w:rPr>
          <w:rFonts w:ascii="Bitstream Charter" w:hAnsi="Bitstream Charter" w:eastAsia="Bitstream Charter" w:cs="Bitstream Charter"/>
          <w:i w:val="0"/>
          <w:color w:val="2B2926"/>
          <w:lang w:val="pt-BR" w:eastAsia="pt-BR"/>
        </w:rPr>
        <w:t>Miguel olhou para além dele. Na encosta oposta, as chaminés da Companhia Setentrional soltavam fumaça sobre o porto. Guindastes riscavam o céu. Quase todos os homens no cemitério usavam o pequeno emblema de uma estrela do norte costurado à roupa de trabalho.</w:t>
      </w:r>
    </w:p>
    <w:p>
      <w:pPr/>
      <w:r>
        <w:rPr>
          <w:rFonts w:ascii="Bitstream Charter" w:hAnsi="Bitstream Charter" w:eastAsia="Bitstream Charter" w:cs="Bitstream Charter"/>
          <w:i w:val="0"/>
          <w:color w:val="2B2926"/>
          <w:lang w:val="pt-BR" w:eastAsia="pt-BR"/>
        </w:rPr>
        <w:t>Tomás acompanhou seu olhar.</w:t>
      </w:r>
    </w:p>
    <w:p>
      <w:pPr/>
      <w:r>
        <w:rPr>
          <w:rFonts w:ascii="Bitstream Charter" w:hAnsi="Bitstream Charter" w:eastAsia="Bitstream Charter" w:cs="Bitstream Charter"/>
          <w:i w:val="0"/>
          <w:color w:val="2B2926"/>
          <w:lang w:val="pt-BR" w:eastAsia="pt-BR"/>
        </w:rPr>
        <w:t>— A cidade mudou.</w:t>
      </w:r>
    </w:p>
    <w:p>
      <w:pPr/>
      <w:r>
        <w:rPr>
          <w:rFonts w:ascii="Bitstream Charter" w:hAnsi="Bitstream Charter" w:eastAsia="Bitstream Charter" w:cs="Bitstream Charter"/>
          <w:i w:val="0"/>
          <w:color w:val="2B2926"/>
          <w:lang w:val="pt-BR" w:eastAsia="pt-BR"/>
        </w:rPr>
        <w:t>— Algumas coisas não.</w:t>
      </w:r>
    </w:p>
    <w:p>
      <w:pPr/>
      <w:r>
        <w:rPr>
          <w:rFonts w:ascii="Bitstream Charter" w:hAnsi="Bitstream Charter" w:eastAsia="Bitstream Charter" w:cs="Bitstream Charter"/>
          <w:i w:val="0"/>
          <w:color w:val="2B2926"/>
          <w:lang w:val="pt-BR" w:eastAsia="pt-BR"/>
        </w:rPr>
        <w:t>— Venha ao escritório amanhã. Há questões sobre o terreno do farol que podem ser resolvidas sem dificuldade.</w:t>
      </w:r>
    </w:p>
    <w:p>
      <w:pPr/>
      <w:r>
        <w:rPr>
          <w:rFonts w:ascii="Bitstream Charter" w:hAnsi="Bitstream Charter" w:eastAsia="Bitstream Charter" w:cs="Bitstream Charter"/>
          <w:i w:val="0"/>
          <w:color w:val="2B2926"/>
          <w:lang w:val="pt-BR" w:eastAsia="pt-BR"/>
        </w:rPr>
        <w:t>— O corpo ainda está descendo, Tomás.</w:t>
      </w:r>
    </w:p>
    <w:p>
      <w:pPr/>
      <w:r>
        <w:rPr>
          <w:rFonts w:ascii="Bitstream Charter" w:hAnsi="Bitstream Charter" w:eastAsia="Bitstream Charter" w:cs="Bitstream Charter"/>
          <w:i w:val="0"/>
          <w:color w:val="2B2926"/>
          <w:lang w:val="pt-BR" w:eastAsia="pt-BR"/>
        </w:rPr>
        <w:t>O sorriso dele diminuiu.</w:t>
      </w:r>
    </w:p>
    <w:p>
      <w:pPr/>
      <w:r>
        <w:rPr>
          <w:rFonts w:ascii="Bitstream Charter" w:hAnsi="Bitstream Charter" w:eastAsia="Bitstream Charter" w:cs="Bitstream Charter"/>
          <w:i w:val="0"/>
          <w:color w:val="2B2926"/>
          <w:lang w:val="pt-BR" w:eastAsia="pt-BR"/>
        </w:rPr>
        <w:t>— E o terreno continua sobre o penhasco. É assim que o mundo consegue ser cruel e prático ao mesmo tempo.</w:t>
      </w:r>
    </w:p>
    <w:p>
      <w:pPr/>
      <w:r>
        <w:rPr>
          <w:rFonts w:ascii="Bitstream Charter" w:hAnsi="Bitstream Charter" w:eastAsia="Bitstream Charter" w:cs="Bitstream Charter"/>
          <w:i w:val="0"/>
          <w:color w:val="2B2926"/>
          <w:lang w:val="pt-BR" w:eastAsia="pt-BR"/>
        </w:rPr>
        <w:t>Tomás apertou seu ombro e se afastou.</w:t>
      </w:r>
    </w:p>
    <w:p>
      <w:pPr/>
      <w:r>
        <w:rPr>
          <w:rFonts w:ascii="Bitstream Charter" w:hAnsi="Bitstream Charter" w:eastAsia="Bitstream Charter" w:cs="Bitstream Charter"/>
          <w:i w:val="0"/>
          <w:color w:val="2B2926"/>
          <w:lang w:val="pt-BR" w:eastAsia="pt-BR"/>
        </w:rPr>
        <w:t>Clara continuava junto a uma figueira torta, protegendo do vento uma mulher de cabelos completamente brancos. Ana Moura. A viúva do capitão Elias Moura olhou para Miguel como se ele fosse uma carta que ela decidira não abrir.</w:t>
      </w:r>
    </w:p>
    <w:p>
      <w:pPr/>
      <w:r>
        <w:rPr>
          <w:rFonts w:ascii="Bitstream Charter" w:hAnsi="Bitstream Charter" w:eastAsia="Bitstream Charter" w:cs="Bitstream Charter"/>
          <w:i w:val="0"/>
          <w:color w:val="2B2926"/>
          <w:lang w:val="pt-BR" w:eastAsia="pt-BR"/>
        </w:rPr>
        <w:t>Miguel pensou em ir até as duas. Tinha preparado palavras durante a viagem. Sinto muito. Eu era um menino. Meu avô carregou isso até o fim. Nenhuma pareceu menos ofensiva do que o silêncio.</w:t>
      </w:r>
    </w:p>
    <w:p>
      <w:pPr/>
      <w:r>
        <w:rPr>
          <w:rFonts w:ascii="Bitstream Charter" w:hAnsi="Bitstream Charter" w:eastAsia="Bitstream Charter" w:cs="Bitstream Charter"/>
          <w:i w:val="0"/>
          <w:color w:val="2B2926"/>
          <w:lang w:val="pt-BR" w:eastAsia="pt-BR"/>
        </w:rPr>
        <w:t>Ana virou as costas.</w:t>
      </w:r>
    </w:p>
    <w:p>
      <w:pPr/>
      <w:r>
        <w:rPr>
          <w:rFonts w:ascii="Bitstream Charter" w:hAnsi="Bitstream Charter" w:eastAsia="Bitstream Charter" w:cs="Bitstream Charter"/>
          <w:i w:val="0"/>
          <w:color w:val="2B2926"/>
          <w:lang w:val="pt-BR" w:eastAsia="pt-BR"/>
        </w:rPr>
        <w:t>Clara ficou.</w:t>
      </w:r>
    </w:p>
    <w:p>
      <w:pPr/>
      <w:r>
        <w:rPr>
          <w:rFonts w:ascii="Bitstream Charter" w:hAnsi="Bitstream Charter" w:eastAsia="Bitstream Charter" w:cs="Bitstream Charter"/>
          <w:i w:val="0"/>
          <w:color w:val="2B2926"/>
          <w:lang w:val="pt-BR" w:eastAsia="pt-BR"/>
        </w:rPr>
        <w:t>— Você vai vender a casa? — perguntou.</w:t>
      </w:r>
    </w:p>
    <w:p>
      <w:pPr/>
      <w:r>
        <w:rPr>
          <w:rFonts w:ascii="Bitstream Charter" w:hAnsi="Bitstream Charter" w:eastAsia="Bitstream Charter" w:cs="Bitstream Charter"/>
          <w:i w:val="0"/>
          <w:color w:val="2B2926"/>
          <w:lang w:val="pt-BR" w:eastAsia="pt-BR"/>
        </w:rPr>
        <w:t>— Pretendo pegar o primeiro trem assim que o advogado terminar de inventar documentos para me prender aqui.</w:t>
      </w:r>
    </w:p>
    <w:p>
      <w:pPr/>
      <w:r>
        <w:rPr>
          <w:rFonts w:ascii="Bitstream Charter" w:hAnsi="Bitstream Charter" w:eastAsia="Bitstream Charter" w:cs="Bitstream Charter"/>
          <w:i w:val="0"/>
          <w:color w:val="2B2926"/>
          <w:lang w:val="pt-BR" w:eastAsia="pt-BR"/>
        </w:rPr>
        <w:t>— Então vai vender.</w:t>
      </w:r>
    </w:p>
    <w:p>
      <w:pPr/>
      <w:r>
        <w:rPr>
          <w:rFonts w:ascii="Bitstream Charter" w:hAnsi="Bitstream Charter" w:eastAsia="Bitstream Charter" w:cs="Bitstream Charter"/>
          <w:i w:val="0"/>
          <w:color w:val="2B2926"/>
          <w:lang w:val="pt-BR" w:eastAsia="pt-BR"/>
        </w:rPr>
        <w:t>— Por que se importa?</w:t>
      </w:r>
    </w:p>
    <w:p>
      <w:pPr/>
      <w:r>
        <w:rPr>
          <w:rFonts w:ascii="Bitstream Charter" w:hAnsi="Bitstream Charter" w:eastAsia="Bitstream Charter" w:cs="Bitstream Charter"/>
          <w:i w:val="0"/>
          <w:color w:val="2B2926"/>
          <w:lang w:val="pt-BR" w:eastAsia="pt-BR"/>
        </w:rPr>
        <w:t>— Porque o farol faz parte do que aconteceu.</w:t>
      </w:r>
    </w:p>
    <w:p>
      <w:pPr/>
      <w:r>
        <w:rPr>
          <w:rFonts w:ascii="Bitstream Charter" w:hAnsi="Bitstream Charter" w:eastAsia="Bitstream Charter" w:cs="Bitstream Charter"/>
          <w:i w:val="0"/>
          <w:color w:val="2B2926"/>
          <w:lang w:val="pt-BR" w:eastAsia="pt-BR"/>
        </w:rPr>
        <w:t>— O farol não fez nada.</w:t>
      </w:r>
    </w:p>
    <w:p>
      <w:pPr/>
      <w:r>
        <w:rPr>
          <w:rFonts w:ascii="Bitstream Charter" w:hAnsi="Bitstream Charter" w:eastAsia="Bitstream Charter" w:cs="Bitstream Charter"/>
          <w:i w:val="0"/>
          <w:color w:val="2B2926"/>
          <w:lang w:val="pt-BR" w:eastAsia="pt-BR"/>
        </w:rPr>
        <w:t>— Exatamente — disse ela. — Foi esse o problema.</w:t>
      </w:r>
    </w:p>
    <w:p>
      <w:pPr/>
      <w:r>
        <w:rPr>
          <w:rFonts w:ascii="Bitstream Charter" w:hAnsi="Bitstream Charter" w:eastAsia="Bitstream Charter" w:cs="Bitstream Charter"/>
          <w:i w:val="0"/>
          <w:color w:val="2B2926"/>
          <w:lang w:val="pt-BR" w:eastAsia="pt-BR"/>
        </w:rPr>
        <w:t>Miguel sentiu a resposta antes de encontrar palavras para ela. Clara percebeu e desviou os olhos para a sepultura.</w:t>
      </w:r>
    </w:p>
    <w:p>
      <w:pPr/>
      <w:r>
        <w:rPr>
          <w:rFonts w:ascii="Bitstream Charter" w:hAnsi="Bitstream Charter" w:eastAsia="Bitstream Charter" w:cs="Bitstream Charter"/>
          <w:i w:val="0"/>
          <w:color w:val="2B2926"/>
          <w:lang w:val="pt-BR" w:eastAsia="pt-BR"/>
        </w:rPr>
        <w:t>— Desculpe — disse, sem parecer arrependida. — Hoje talvez não seja o dia.</w:t>
      </w:r>
    </w:p>
    <w:p>
      <w:pPr/>
      <w:r>
        <w:rPr>
          <w:rFonts w:ascii="Bitstream Charter" w:hAnsi="Bitstream Charter" w:eastAsia="Bitstream Charter" w:cs="Bitstream Charter"/>
          <w:i w:val="0"/>
          <w:color w:val="2B2926"/>
          <w:lang w:val="pt-BR" w:eastAsia="pt-BR"/>
        </w:rPr>
        <w:t>— Houve um dia certo nos últimos dezessete anos?</w:t>
      </w:r>
    </w:p>
    <w:p>
      <w:pPr/>
      <w:r>
        <w:rPr>
          <w:rFonts w:ascii="Bitstream Charter" w:hAnsi="Bitstream Charter" w:eastAsia="Bitstream Charter" w:cs="Bitstream Charter"/>
          <w:i w:val="0"/>
          <w:color w:val="2B2926"/>
          <w:lang w:val="pt-BR" w:eastAsia="pt-BR"/>
        </w:rPr>
        <w:t>Ela o fitou. A chuva se acumulava nos cílios dela.</w:t>
      </w:r>
    </w:p>
    <w:p>
      <w:pPr/>
      <w:r>
        <w:rPr>
          <w:rFonts w:ascii="Bitstream Charter" w:hAnsi="Bitstream Charter" w:eastAsia="Bitstream Charter" w:cs="Bitstream Charter"/>
          <w:i w:val="0"/>
          <w:color w:val="2B2926"/>
          <w:lang w:val="pt-BR" w:eastAsia="pt-BR"/>
        </w:rPr>
        <w:t>— Não. Mas houve muitos dias em que você poderia ter voltado.</w:t>
      </w:r>
    </w:p>
    <w:p>
      <w:pPr/>
      <w:r>
        <w:rPr>
          <w:rFonts w:ascii="Bitstream Charter" w:hAnsi="Bitstream Charter" w:eastAsia="Bitstream Charter" w:cs="Bitstream Charter"/>
          <w:i w:val="0"/>
          <w:color w:val="2B2926"/>
          <w:lang w:val="pt-BR" w:eastAsia="pt-BR"/>
        </w:rPr>
        <w:t>Miguel passou a mão pelo rosto.</w:t>
      </w:r>
    </w:p>
    <w:p>
      <w:pPr/>
      <w:r>
        <w:rPr>
          <w:rFonts w:ascii="Bitstream Charter" w:hAnsi="Bitstream Charter" w:eastAsia="Bitstream Charter" w:cs="Bitstream Charter"/>
          <w:i w:val="0"/>
          <w:color w:val="2B2926"/>
          <w:lang w:val="pt-BR" w:eastAsia="pt-BR"/>
        </w:rPr>
        <w:t>— Minha mãe adoeceu. Eu trabalhava. O avô não queria...</w:t>
      </w:r>
    </w:p>
    <w:p>
      <w:pPr/>
      <w:r>
        <w:rPr>
          <w:rFonts w:ascii="Bitstream Charter" w:hAnsi="Bitstream Charter" w:eastAsia="Bitstream Charter" w:cs="Bitstream Charter"/>
          <w:i w:val="0"/>
          <w:color w:val="2B2926"/>
          <w:lang w:val="pt-BR" w:eastAsia="pt-BR"/>
        </w:rPr>
        <w:t>— Eu não estava falando de Jonas.</w:t>
      </w:r>
    </w:p>
    <w:p>
      <w:pPr/>
      <w:r>
        <w:rPr>
          <w:rFonts w:ascii="Bitstream Charter" w:hAnsi="Bitstream Charter" w:eastAsia="Bitstream Charter" w:cs="Bitstream Charter"/>
          <w:i w:val="0"/>
          <w:color w:val="2B2926"/>
          <w:lang w:val="pt-BR" w:eastAsia="pt-BR"/>
        </w:rPr>
        <w:t>Clara seguiu a mãe antes que ele pudesse responder.</w:t>
      </w:r>
    </w:p>
    <w:p>
      <w:pPr/>
      <w:r>
        <w:rPr>
          <w:rFonts w:ascii="Bitstream Charter" w:hAnsi="Bitstream Charter" w:eastAsia="Bitstream Charter" w:cs="Bitstream Charter"/>
          <w:i w:val="0"/>
          <w:color w:val="2B2926"/>
          <w:lang w:val="pt-BR" w:eastAsia="pt-BR"/>
        </w:rPr>
        <w:t>O pastor Estevão esperou até que restassem apenas os coveiros. Era mais baixo do que Miguel lembrava e parecia ter envelhecido sobretudo nas mãos, grandes e manchadas, próprias de quem construíra bancos da igreja além de pregar neles.</w:t>
      </w:r>
    </w:p>
    <w:p>
      <w:pPr/>
      <w:r>
        <w:rPr>
          <w:rFonts w:ascii="Bitstream Charter" w:hAnsi="Bitstream Charter" w:eastAsia="Bitstream Charter" w:cs="Bitstream Charter"/>
          <w:i w:val="0"/>
          <w:color w:val="2B2926"/>
          <w:lang w:val="pt-BR" w:eastAsia="pt-BR"/>
        </w:rPr>
        <w:t>— Seu avô deixou isto comigo — disse.</w:t>
      </w:r>
    </w:p>
    <w:p>
      <w:pPr/>
      <w:r>
        <w:rPr>
          <w:rFonts w:ascii="Bitstream Charter" w:hAnsi="Bitstream Charter" w:eastAsia="Bitstream Charter" w:cs="Bitstream Charter"/>
          <w:i w:val="0"/>
          <w:color w:val="2B2926"/>
          <w:lang w:val="pt-BR" w:eastAsia="pt-BR"/>
        </w:rPr>
        <w:t>Entregou-lhe uma chave de ferro presa a um cordão azul.</w:t>
      </w:r>
    </w:p>
    <w:p>
      <w:pPr/>
      <w:r>
        <w:rPr>
          <w:rFonts w:ascii="Bitstream Charter" w:hAnsi="Bitstream Charter" w:eastAsia="Bitstream Charter" w:cs="Bitstream Charter"/>
          <w:i w:val="0"/>
          <w:color w:val="2B2926"/>
          <w:lang w:val="pt-BR" w:eastAsia="pt-BR"/>
        </w:rPr>
        <w:t>— Da casa?</w:t>
      </w:r>
    </w:p>
    <w:p>
      <w:pPr/>
      <w:r>
        <w:rPr>
          <w:rFonts w:ascii="Bitstream Charter" w:hAnsi="Bitstream Charter" w:eastAsia="Bitstream Charter" w:cs="Bitstream Charter"/>
          <w:i w:val="0"/>
          <w:color w:val="2B2926"/>
          <w:lang w:val="pt-BR" w:eastAsia="pt-BR"/>
        </w:rPr>
        <w:t>— Daquilo que ele não conseguiu abrir.</w:t>
      </w:r>
    </w:p>
    <w:p>
      <w:pPr/>
      <w:r>
        <w:rPr>
          <w:rFonts w:ascii="Bitstream Charter" w:hAnsi="Bitstream Charter" w:eastAsia="Bitstream Charter" w:cs="Bitstream Charter"/>
          <w:i w:val="0"/>
          <w:color w:val="2B2926"/>
          <w:lang w:val="pt-BR" w:eastAsia="pt-BR"/>
        </w:rPr>
        <w:t>— Isso é linguagem de pastor ou você realmente não sabe?</w:t>
      </w:r>
    </w:p>
    <w:p>
      <w:pPr/>
      <w:r>
        <w:rPr>
          <w:rFonts w:ascii="Bitstream Charter" w:hAnsi="Bitstream Charter" w:eastAsia="Bitstream Charter" w:cs="Bitstream Charter"/>
          <w:i w:val="0"/>
          <w:color w:val="2B2926"/>
          <w:lang w:val="pt-BR" w:eastAsia="pt-BR"/>
        </w:rPr>
        <w:t>— Convivi quarenta anos com Jonas. Aprendi que uma resposta incompleta costuma ser mais segura do que uma resposta errada.</w:t>
      </w:r>
    </w:p>
    <w:p>
      <w:pPr/>
      <w:r>
        <w:rPr>
          <w:rFonts w:ascii="Bitstream Charter" w:hAnsi="Bitstream Charter" w:eastAsia="Bitstream Charter" w:cs="Bitstream Charter"/>
          <w:i w:val="0"/>
          <w:color w:val="2B2926"/>
          <w:lang w:val="pt-BR" w:eastAsia="pt-BR"/>
        </w:rPr>
        <w:t>Miguel guardou a chave.</w:t>
      </w:r>
    </w:p>
    <w:p>
      <w:pPr/>
      <w:r>
        <w:rPr>
          <w:rFonts w:ascii="Bitstream Charter" w:hAnsi="Bitstream Charter" w:eastAsia="Bitstream Charter" w:cs="Bitstream Charter"/>
          <w:i w:val="0"/>
          <w:color w:val="2B2926"/>
          <w:lang w:val="pt-BR" w:eastAsia="pt-BR"/>
        </w:rPr>
        <w:t>— Ele sofreu?</w:t>
      </w:r>
    </w:p>
    <w:p>
      <w:pPr/>
      <w:r>
        <w:rPr>
          <w:rFonts w:ascii="Bitstream Charter" w:hAnsi="Bitstream Charter" w:eastAsia="Bitstream Charter" w:cs="Bitstream Charter"/>
          <w:i w:val="0"/>
          <w:color w:val="2B2926"/>
          <w:lang w:val="pt-BR" w:eastAsia="pt-BR"/>
        </w:rPr>
        <w:t>Estevão demorou.</w:t>
      </w:r>
    </w:p>
    <w:p>
      <w:pPr/>
      <w:r>
        <w:rPr>
          <w:rFonts w:ascii="Bitstream Charter" w:hAnsi="Bitstream Charter" w:eastAsia="Bitstream Charter" w:cs="Bitstream Charter"/>
          <w:i w:val="0"/>
          <w:color w:val="2B2926"/>
          <w:lang w:val="pt-BR" w:eastAsia="pt-BR"/>
        </w:rPr>
        <w:t>— No fim, não.</w:t>
      </w:r>
    </w:p>
    <w:p>
      <w:pPr/>
      <w:r>
        <w:rPr>
          <w:rFonts w:ascii="Bitstream Charter" w:hAnsi="Bitstream Charter" w:eastAsia="Bitstream Charter" w:cs="Bitstream Charter"/>
          <w:i w:val="0"/>
          <w:color w:val="2B2926"/>
          <w:lang w:val="pt-BR" w:eastAsia="pt-BR"/>
        </w:rPr>
        <w:t>— E antes?</w:t>
      </w:r>
    </w:p>
    <w:p>
      <w:pPr/>
      <w:r>
        <w:rPr>
          <w:rFonts w:ascii="Bitstream Charter" w:hAnsi="Bitstream Charter" w:eastAsia="Bitstream Charter" w:cs="Bitstream Charter"/>
          <w:i w:val="0"/>
          <w:color w:val="2B2926"/>
          <w:lang w:val="pt-BR" w:eastAsia="pt-BR"/>
        </w:rPr>
        <w:t>— Muito.</w:t>
      </w:r>
    </w:p>
    <w:p>
      <w:pPr/>
      <w:r>
        <w:rPr>
          <w:rFonts w:ascii="Bitstream Charter" w:hAnsi="Bitstream Charter" w:eastAsia="Bitstream Charter" w:cs="Bitstream Charter"/>
          <w:i w:val="0"/>
          <w:color w:val="2B2926"/>
          <w:lang w:val="pt-BR" w:eastAsia="pt-BR"/>
        </w:rPr>
        <w:t>Miguel assentiu. Não sabia se aquilo lhe trazia consolo.</w:t>
      </w:r>
    </w:p>
    <w:p>
      <w:pPr/>
      <w:r>
        <w:rPr>
          <w:rFonts w:ascii="Bitstream Charter" w:hAnsi="Bitstream Charter" w:eastAsia="Bitstream Charter" w:cs="Bitstream Charter"/>
          <w:i w:val="0"/>
          <w:color w:val="2B2926"/>
          <w:lang w:val="pt-BR" w:eastAsia="pt-BR"/>
        </w:rPr>
        <w:t>Do alto do cemitério, viu o Farol da Vigília na extremidade do promontório. A torre estava apagada havia dezessete anos. A Companhia construíra uma estrutura moderna do outro lado do canal, de metal e concreto, e a cidade aprendera a voltar para casa sem Jonas.</w:t>
      </w:r>
    </w:p>
    <w:p>
      <w:pPr/>
      <w:r>
        <w:rPr>
          <w:rFonts w:ascii="Bitstream Charter" w:hAnsi="Bitstream Charter" w:eastAsia="Bitstream Charter" w:cs="Bitstream Charter"/>
          <w:i w:val="0"/>
          <w:color w:val="2B2926"/>
          <w:lang w:val="pt-BR" w:eastAsia="pt-BR"/>
        </w:rPr>
        <w:t>Por um segundo, Miguel teve a impressão de que havia alguém na galeria da velha torre.</w:t>
      </w:r>
    </w:p>
    <w:p>
      <w:pPr/>
      <w:r>
        <w:rPr>
          <w:rFonts w:ascii="Bitstream Charter" w:hAnsi="Bitstream Charter" w:eastAsia="Bitstream Charter" w:cs="Bitstream Charter"/>
          <w:i w:val="0"/>
          <w:color w:val="2B2926"/>
          <w:lang w:val="pt-BR" w:eastAsia="pt-BR"/>
        </w:rPr>
        <w:t>Uma figura estreita, imóvel, olhando para o mar.</w:t>
      </w:r>
    </w:p>
    <w:p>
      <w:pPr/>
      <w:r>
        <w:rPr>
          <w:rFonts w:ascii="Bitstream Charter" w:hAnsi="Bitstream Charter" w:eastAsia="Bitstream Charter" w:cs="Bitstream Charter"/>
          <w:i w:val="0"/>
          <w:color w:val="2B2926"/>
          <w:lang w:val="pt-BR" w:eastAsia="pt-BR"/>
        </w:rPr>
        <w:t>Piscou. Não havia ninguém.</w:t>
      </w:r>
    </w:p>
    <w:p>
      <w:pPr/>
      <w:r>
        <w:rPr>
          <w:rFonts w:ascii="Bitstream Charter" w:hAnsi="Bitstream Charter" w:eastAsia="Bitstream Charter" w:cs="Bitstream Charter"/>
          <w:i w:val="0"/>
          <w:color w:val="2B2926"/>
          <w:lang w:val="pt-BR" w:eastAsia="pt-BR"/>
        </w:rPr>
        <w:t>Quando tornou a olhar para a sepultura, os coveiros já cobriam o caixão.</w:t>
      </w:r>
    </w:p>
    <w:p>
      <w:pPr/>
      <w:r>
        <w:rPr>
          <w:rFonts w:ascii="Bitstream Charter" w:hAnsi="Bitstream Charter" w:eastAsia="Bitstream Charter" w:cs="Bitstream Charter"/>
          <w:i w:val="0"/>
          <w:color w:val="2B2926"/>
          <w:lang w:val="pt-BR" w:eastAsia="pt-BR"/>
        </w:rPr>
        <w:t>O homem de barba branca permanecia perto do muro. Cuspiu outra vez, agora deliberadamente aos pés de Miguel.</w:t>
      </w:r>
    </w:p>
    <w:p>
      <w:pPr/>
      <w:r>
        <w:rPr>
          <w:rFonts w:ascii="Bitstream Charter" w:hAnsi="Bitstream Charter" w:eastAsia="Bitstream Charter" w:cs="Bitstream Charter"/>
          <w:i w:val="0"/>
          <w:color w:val="2B2926"/>
          <w:lang w:val="pt-BR" w:eastAsia="pt-BR"/>
        </w:rPr>
        <w:t>— Quarenta e três — disse.</w:t>
      </w:r>
    </w:p>
    <w:p>
      <w:pPr/>
      <w:r>
        <w:rPr>
          <w:rFonts w:ascii="Bitstream Charter" w:hAnsi="Bitstream Charter" w:eastAsia="Bitstream Charter" w:cs="Bitstream Charter"/>
          <w:i w:val="0"/>
          <w:color w:val="2B2926"/>
          <w:lang w:val="pt-BR" w:eastAsia="pt-BR"/>
        </w:rPr>
        <w:t>— O quê?</w:t>
      </w:r>
    </w:p>
    <w:p>
      <w:pPr>
        <w:keepNext/>
      </w:pPr>
      <w:r>
        <w:rPr>
          <w:rFonts w:ascii="Bitstream Charter" w:hAnsi="Bitstream Charter" w:eastAsia="Bitstream Charter" w:cs="Bitstream Charter"/>
          <w:i w:val="0"/>
          <w:color w:val="2B2926"/>
          <w:lang w:val="pt-BR" w:eastAsia="pt-BR"/>
        </w:rPr>
        <w:t>— Quarenta e três mortos. Para que você não precise contar.</w:t>
      </w:r>
    </w:p>
    <w:p>
      <w:pPr>
        <w:keepNext/>
      </w:pPr>
      <w:r>
        <w:rPr>
          <w:rFonts w:ascii="Bitstream Charter" w:hAnsi="Bitstream Charter" w:eastAsia="Bitstream Charter" w:cs="Bitstream Charter"/>
          <w:i w:val="0"/>
          <w:color w:val="2B2926"/>
          <w:lang w:val="pt-BR" w:eastAsia="pt-BR"/>
        </w:rPr>
        <w:t>O homem foi embora sob a chuva.</w:t>
      </w:r>
    </w:p>
    <w:p>
      <w:pPr>
        <w:keepNext/>
      </w:pPr>
      <w:r>
        <w:rPr>
          <w:rFonts w:ascii="Bitstream Charter" w:hAnsi="Bitstream Charter" w:eastAsia="Bitstream Charter" w:cs="Bitstream Charter"/>
          <w:i w:val="0"/>
          <w:color w:val="2B2926"/>
          <w:lang w:val="pt-BR" w:eastAsia="pt-BR"/>
        </w:rPr>
        <w:t>Miguel ficou sozinho entre a sepultura e o mar, com uma chave no bolso e o número errado na cabeça.</w:t>
      </w:r>
    </w:p>
    <w:p>
      <w:pPr>
        <w:keepNext w:val="0"/>
      </w:pPr>
      <w:r>
        <w:rPr>
          <w:rFonts w:ascii="Bitstream Charter" w:hAnsi="Bitstream Charter" w:eastAsia="Bitstream Charter" w:cs="Bitstream Charter"/>
          <w:i w:val="0"/>
          <w:color w:val="2B2926"/>
          <w:lang w:val="pt-BR" w:eastAsia="pt-BR"/>
        </w:rPr>
        <w:t>Porque, por alguma razão que não compreendia, ele tinha certeza de que não haviam sido quarenta e três.</w:t>
      </w:r>
    </w:p>
    <w:p>
      <w:pPr>
        <w:pStyle w:val="ChapterKicker"/>
        <w:keepNext/>
        <w:pageBreakBefore/>
        <w:spacing w:before="1123"/>
      </w:pPr>
      <w:r>
        <w:t>CAPÍTULO 2</w:t>
      </w:r>
    </w:p>
    <w:p>
      <w:pPr>
        <w:pStyle w:val="Heading2"/>
        <w:spacing w:after="380"/>
        <w:pBdr>
          <w:bottom w:val="single" w:sz="5" w:space="5" w:color="AD8B4C"/>
        </w:pBdr>
      </w:pPr>
      <w:r>
        <w:rPr>
          <w:rFonts w:ascii="DejaVu Sans" w:hAnsi="DejaVu Sans" w:eastAsia="DejaVu Sans" w:cs="DejaVu Sans"/>
          <w:b/>
          <w:color w:val="1F3041"/>
          <w:sz w:val="34"/>
        </w:rPr>
        <w:t>O testamento de um homem culpado</w:t>
      </w:r>
    </w:p>
    <w:p>
      <w:pPr>
        <w:ind w:firstLine="0"/>
      </w:pPr>
      <w:r>
        <w:rPr>
          <w:rFonts w:ascii="Bitstream Charter" w:hAnsi="Bitstream Charter" w:eastAsia="Bitstream Charter" w:cs="Bitstream Charter"/>
          <w:i w:val="0"/>
          <w:color w:val="2B2926"/>
          <w:lang w:val="pt-BR" w:eastAsia="pt-BR"/>
        </w:rPr>
        <w:t>O advogado de Jonas atendia sobre uma loja de caixões.</w:t>
      </w:r>
    </w:p>
    <w:p>
      <w:pPr/>
      <w:r>
        <w:rPr>
          <w:rFonts w:ascii="Bitstream Charter" w:hAnsi="Bitstream Charter" w:eastAsia="Bitstream Charter" w:cs="Bitstream Charter"/>
          <w:i w:val="0"/>
          <w:color w:val="2B2926"/>
          <w:lang w:val="pt-BR" w:eastAsia="pt-BR"/>
        </w:rPr>
        <w:t>— É aluguel conveniente — explicou Bento Amaral quando percebeu Miguel olhando a placa. — Clientes sobem preocupados com bens e descem lembrados de que não ficarão com nenhum.</w:t>
      </w:r>
    </w:p>
    <w:p>
      <w:pPr/>
      <w:r>
        <w:rPr>
          <w:rFonts w:ascii="Bitstream Charter" w:hAnsi="Bitstream Charter" w:eastAsia="Bitstream Charter" w:cs="Bitstream Charter"/>
          <w:i w:val="0"/>
          <w:color w:val="2B2926"/>
          <w:lang w:val="pt-BR" w:eastAsia="pt-BR"/>
        </w:rPr>
        <w:t>Bento era um homem comprido, com mangas curtas e tinta nos punhos. Abriu o testamento diante de Miguel, Estevão, Tomás e uma cadeira vazia destinada a qualquer representante das famílias do Aurora. Ana recusara. Clara compareceu no lugar dela, mas permaneceu em pé.</w:t>
      </w:r>
    </w:p>
    <w:p>
      <w:pPr/>
      <w:r>
        <w:rPr>
          <w:rFonts w:ascii="Bitstream Charter" w:hAnsi="Bitstream Charter" w:eastAsia="Bitstream Charter" w:cs="Bitstream Charter"/>
          <w:i w:val="0"/>
          <w:color w:val="2B2926"/>
          <w:lang w:val="pt-BR" w:eastAsia="pt-BR"/>
        </w:rPr>
        <w:t>— Jonas Vale deixou a casa, o Farol da Vigília, o galpão e a embarcação em construção denominada Constância ao neto Miguel Vale — leu Bento. — Deixa ferramentas e livros a Baltasar Rocha; a quantia depositada na Caixa dos Pescadores a Davi Leme, para educação e viagem; e seus cadernos à Igreja da Rocha, sob condição de acesso público após conclusão de inventário.</w:t>
      </w:r>
    </w:p>
    <w:p>
      <w:pPr/>
      <w:r>
        <w:rPr>
          <w:rFonts w:ascii="Bitstream Charter" w:hAnsi="Bitstream Charter" w:eastAsia="Bitstream Charter" w:cs="Bitstream Charter"/>
          <w:i w:val="0"/>
          <w:color w:val="2B2926"/>
          <w:lang w:val="pt-BR" w:eastAsia="pt-BR"/>
        </w:rPr>
        <w:t>Tomás mexeu-se quando ouviu os cadernos.</w:t>
      </w:r>
    </w:p>
    <w:p>
      <w:pPr/>
      <w:r>
        <w:rPr>
          <w:rFonts w:ascii="Bitstream Charter" w:hAnsi="Bitstream Charter" w:eastAsia="Bitstream Charter" w:cs="Bitstream Charter"/>
          <w:i w:val="0"/>
          <w:color w:val="2B2926"/>
          <w:lang w:val="pt-BR" w:eastAsia="pt-BR"/>
        </w:rPr>
        <w:t>— Que quantia? — perguntou Davi da porta.</w:t>
      </w:r>
    </w:p>
    <w:p>
      <w:pPr/>
      <w:r>
        <w:rPr>
          <w:rFonts w:ascii="Bitstream Charter" w:hAnsi="Bitstream Charter" w:eastAsia="Bitstream Charter" w:cs="Bitstream Charter"/>
          <w:i w:val="0"/>
          <w:color w:val="2B2926"/>
          <w:lang w:val="pt-BR" w:eastAsia="pt-BR"/>
        </w:rPr>
        <w:t>Miguel se virou.</w:t>
      </w:r>
    </w:p>
    <w:p>
      <w:pPr/>
      <w:r>
        <w:rPr>
          <w:rFonts w:ascii="Bitstream Charter" w:hAnsi="Bitstream Charter" w:eastAsia="Bitstream Charter" w:cs="Bitstream Charter"/>
          <w:i w:val="0"/>
          <w:color w:val="2B2926"/>
          <w:lang w:val="pt-BR" w:eastAsia="pt-BR"/>
        </w:rPr>
        <w:t>— Quem deixou você entrar?</w:t>
      </w:r>
    </w:p>
    <w:p>
      <w:pPr/>
      <w:r>
        <w:rPr>
          <w:rFonts w:ascii="Bitstream Charter" w:hAnsi="Bitstream Charter" w:eastAsia="Bitstream Charter" w:cs="Bitstream Charter"/>
          <w:i w:val="0"/>
          <w:color w:val="2B2926"/>
          <w:lang w:val="pt-BR" w:eastAsia="pt-BR"/>
        </w:rPr>
        <w:t>— A porta.</w:t>
      </w:r>
    </w:p>
    <w:p>
      <w:pPr/>
      <w:r>
        <w:rPr>
          <w:rFonts w:ascii="Bitstream Charter" w:hAnsi="Bitstream Charter" w:eastAsia="Bitstream Charter" w:cs="Bitstream Charter"/>
          <w:i w:val="0"/>
          <w:color w:val="2B2926"/>
          <w:lang w:val="pt-BR" w:eastAsia="pt-BR"/>
        </w:rPr>
        <w:t>Bento ajustou os óculos.</w:t>
      </w:r>
    </w:p>
    <w:p>
      <w:pPr/>
      <w:r>
        <w:rPr>
          <w:rFonts w:ascii="Bitstream Charter" w:hAnsi="Bitstream Charter" w:eastAsia="Bitstream Charter" w:cs="Bitstream Charter"/>
          <w:i w:val="0"/>
          <w:color w:val="2B2926"/>
          <w:lang w:val="pt-BR" w:eastAsia="pt-BR"/>
        </w:rPr>
        <w:t>— O suficiente para duas passagens à capital ou seis meses de estudo.</w:t>
      </w:r>
    </w:p>
    <w:p>
      <w:pPr/>
      <w:r>
        <w:rPr>
          <w:rFonts w:ascii="Bitstream Charter" w:hAnsi="Bitstream Charter" w:eastAsia="Bitstream Charter" w:cs="Bitstream Charter"/>
          <w:i w:val="0"/>
          <w:color w:val="2B2926"/>
          <w:lang w:val="pt-BR" w:eastAsia="pt-BR"/>
        </w:rPr>
        <w:t>— Posso escolher facas?</w:t>
      </w:r>
    </w:p>
    <w:p>
      <w:pPr/>
      <w:r>
        <w:rPr>
          <w:rFonts w:ascii="Bitstream Charter" w:hAnsi="Bitstream Charter" w:eastAsia="Bitstream Charter" w:cs="Bitstream Charter"/>
          <w:i w:val="0"/>
          <w:color w:val="2B2926"/>
          <w:lang w:val="pt-BR" w:eastAsia="pt-BR"/>
        </w:rPr>
        <w:t>— Não — responderam todos.</w:t>
      </w:r>
    </w:p>
    <w:p>
      <w:pPr/>
      <w:r>
        <w:rPr>
          <w:rFonts w:ascii="Bitstream Charter" w:hAnsi="Bitstream Charter" w:eastAsia="Bitstream Charter" w:cs="Bitstream Charter"/>
          <w:i w:val="0"/>
          <w:color w:val="2B2926"/>
          <w:lang w:val="pt-BR" w:eastAsia="pt-BR"/>
        </w:rPr>
        <w:t>O advogado continuou. Havia dívidas de imposto sobre o terreno, taxas portuárias atrasadas e uma hipoteca antiga da Constância.</w:t>
      </w:r>
    </w:p>
    <w:p>
      <w:pPr/>
      <w:r>
        <w:rPr>
          <w:rFonts w:ascii="Bitstream Charter" w:hAnsi="Bitstream Charter" w:eastAsia="Bitstream Charter" w:cs="Bitstream Charter"/>
          <w:i w:val="0"/>
          <w:color w:val="2B2926"/>
          <w:lang w:val="pt-BR" w:eastAsia="pt-BR"/>
        </w:rPr>
        <w:t>— Credor? — perguntou Miguel.</w:t>
      </w:r>
    </w:p>
    <w:p>
      <w:pPr/>
      <w:r>
        <w:rPr>
          <w:rFonts w:ascii="Bitstream Charter" w:hAnsi="Bitstream Charter" w:eastAsia="Bitstream Charter" w:cs="Bitstream Charter"/>
          <w:i w:val="0"/>
          <w:color w:val="2B2926"/>
          <w:lang w:val="pt-BR" w:eastAsia="pt-BR"/>
        </w:rPr>
        <w:t>Bento olhou para Tomás.</w:t>
      </w:r>
    </w:p>
    <w:p>
      <w:pPr/>
      <w:r>
        <w:rPr>
          <w:rFonts w:ascii="Bitstream Charter" w:hAnsi="Bitstream Charter" w:eastAsia="Bitstream Charter" w:cs="Bitstream Charter"/>
          <w:i w:val="0"/>
          <w:color w:val="2B2926"/>
          <w:lang w:val="pt-BR" w:eastAsia="pt-BR"/>
        </w:rPr>
        <w:t>— Companhia Setentrional.</w:t>
      </w:r>
    </w:p>
    <w:p>
      <w:pPr/>
      <w:r>
        <w:rPr>
          <w:rFonts w:ascii="Bitstream Charter" w:hAnsi="Bitstream Charter" w:eastAsia="Bitstream Charter" w:cs="Bitstream Charter"/>
          <w:i w:val="0"/>
          <w:color w:val="2B2926"/>
          <w:lang w:val="pt-BR" w:eastAsia="pt-BR"/>
        </w:rPr>
        <w:t>— Naturalmente.</w:t>
      </w:r>
    </w:p>
    <w:p>
      <w:pPr/>
      <w:r>
        <w:rPr>
          <w:rFonts w:ascii="Bitstream Charter" w:hAnsi="Bitstream Charter" w:eastAsia="Bitstream Charter" w:cs="Bitstream Charter"/>
          <w:i w:val="0"/>
          <w:color w:val="2B2926"/>
          <w:lang w:val="pt-BR" w:eastAsia="pt-BR"/>
        </w:rPr>
        <w:t>Tomás cruzou as mãos.</w:t>
      </w:r>
    </w:p>
    <w:p>
      <w:pPr/>
      <w:r>
        <w:rPr>
          <w:rFonts w:ascii="Bitstream Charter" w:hAnsi="Bitstream Charter" w:eastAsia="Bitstream Charter" w:cs="Bitstream Charter"/>
          <w:i w:val="0"/>
          <w:color w:val="2B2926"/>
          <w:lang w:val="pt-BR" w:eastAsia="pt-BR"/>
        </w:rPr>
        <w:t>— Jonas pediu madeira e motor quando retomou a construção. Não cobrei juros nos últimos cinco anos.</w:t>
      </w:r>
    </w:p>
    <w:p>
      <w:pPr/>
      <w:r>
        <w:rPr>
          <w:rFonts w:ascii="Bitstream Charter" w:hAnsi="Bitstream Charter" w:eastAsia="Bitstream Charter" w:cs="Bitstream Charter"/>
          <w:i w:val="0"/>
          <w:color w:val="2B2926"/>
          <w:lang w:val="pt-BR" w:eastAsia="pt-BR"/>
        </w:rPr>
        <w:t>— Bondade anotada em contrato continua sendo contrato — disse Clara.</w:t>
      </w:r>
    </w:p>
    <w:p>
      <w:pPr/>
      <w:r>
        <w:rPr>
          <w:rFonts w:ascii="Bitstream Charter" w:hAnsi="Bitstream Charter" w:eastAsia="Bitstream Charter" w:cs="Bitstream Charter"/>
          <w:i w:val="0"/>
          <w:color w:val="2B2926"/>
          <w:lang w:val="pt-BR" w:eastAsia="pt-BR"/>
        </w:rPr>
        <w:t>— Por isso está anotada.</w:t>
      </w:r>
    </w:p>
    <w:p>
      <w:pPr/>
      <w:r>
        <w:rPr>
          <w:rFonts w:ascii="Bitstream Charter" w:hAnsi="Bitstream Charter" w:eastAsia="Bitstream Charter" w:cs="Bitstream Charter"/>
          <w:i w:val="0"/>
          <w:color w:val="2B2926"/>
          <w:lang w:val="pt-BR" w:eastAsia="pt-BR"/>
        </w:rPr>
        <w:t>O testamento não obrigava Miguel a entregar cartas nem completar rota. Jonas escrevera uma declaração separada:</w:t>
      </w:r>
    </w:p>
    <w:p>
      <w:pPr/>
      <w:r>
        <w:rPr>
          <w:rFonts w:ascii="Bitstream Charter" w:hAnsi="Bitstream Charter" w:eastAsia="Bitstream Charter" w:cs="Bitstream Charter"/>
          <w:i/>
          <w:color w:val="2B2926"/>
          <w:lang w:val="pt-BR" w:eastAsia="pt-BR"/>
        </w:rPr>
        <w:t>Não coloco a verdade como condição de herança. Um homem não deve comprar obediência de quem ama depois de morrer. Miguel pode vender tudo e partir. Se ficar, que seja escolha dele.</w:t>
      </w:r>
    </w:p>
    <w:p>
      <w:pPr/>
      <w:r>
        <w:rPr>
          <w:rFonts w:ascii="Bitstream Charter" w:hAnsi="Bitstream Charter" w:eastAsia="Bitstream Charter" w:cs="Bitstream Charter"/>
          <w:i w:val="0"/>
          <w:color w:val="2B2926"/>
          <w:lang w:val="pt-BR" w:eastAsia="pt-BR"/>
        </w:rPr>
        <w:t>— Ele sabia que você recomendaria venda — disse Estevão a Tomás.</w:t>
      </w:r>
    </w:p>
    <w:p>
      <w:pPr/>
      <w:r>
        <w:rPr>
          <w:rFonts w:ascii="Bitstream Charter" w:hAnsi="Bitstream Charter" w:eastAsia="Bitstream Charter" w:cs="Bitstream Charter"/>
          <w:i w:val="0"/>
          <w:color w:val="2B2926"/>
          <w:lang w:val="pt-BR" w:eastAsia="pt-BR"/>
        </w:rPr>
        <w:t>— Recomendação sensata não se torna manipulação apenas porque Jonas a previu.</w:t>
      </w:r>
    </w:p>
    <w:p>
      <w:pPr/>
      <w:r>
        <w:rPr>
          <w:rFonts w:ascii="Bitstream Charter" w:hAnsi="Bitstream Charter" w:eastAsia="Bitstream Charter" w:cs="Bitstream Charter"/>
          <w:i w:val="0"/>
          <w:color w:val="2B2926"/>
          <w:lang w:val="pt-BR" w:eastAsia="pt-BR"/>
        </w:rPr>
        <w:t>Bento apresentou valores. A oferta preliminar da Companhia pagaria todas as dívidas e deixaria Miguel rico o bastante para abandonar o emprego na capital. Se recusasse, teria trinta dias para quitar taxas antes de o município leiloar parte do terreno.</w:t>
      </w:r>
    </w:p>
    <w:p>
      <w:pPr/>
      <w:r>
        <w:rPr>
          <w:rFonts w:ascii="Bitstream Charter" w:hAnsi="Bitstream Charter" w:eastAsia="Bitstream Charter" w:cs="Bitstream Charter"/>
          <w:i w:val="0"/>
          <w:color w:val="2B2926"/>
          <w:lang w:val="pt-BR" w:eastAsia="pt-BR"/>
        </w:rPr>
        <w:t>— Trinta dias — repetiu Miguel.</w:t>
      </w:r>
    </w:p>
    <w:p>
      <w:pPr/>
      <w:r>
        <w:rPr>
          <w:rFonts w:ascii="Bitstream Charter" w:hAnsi="Bitstream Charter" w:eastAsia="Bitstream Charter" w:cs="Bitstream Charter"/>
          <w:i w:val="0"/>
          <w:color w:val="2B2926"/>
          <w:lang w:val="pt-BR" w:eastAsia="pt-BR"/>
        </w:rPr>
        <w:t>— A Maré do Norte vem em quarenta e nove — disse Davi.</w:t>
      </w:r>
    </w:p>
    <w:p>
      <w:pPr/>
      <w:r>
        <w:rPr>
          <w:rFonts w:ascii="Bitstream Charter" w:hAnsi="Bitstream Charter" w:eastAsia="Bitstream Charter" w:cs="Bitstream Charter"/>
          <w:i w:val="0"/>
          <w:color w:val="2B2926"/>
          <w:lang w:val="pt-BR" w:eastAsia="pt-BR"/>
        </w:rPr>
        <w:t>Tomás olhou para ele.</w:t>
      </w:r>
    </w:p>
    <w:p>
      <w:pPr/>
      <w:r>
        <w:rPr>
          <w:rFonts w:ascii="Bitstream Charter" w:hAnsi="Bitstream Charter" w:eastAsia="Bitstream Charter" w:cs="Bitstream Charter"/>
          <w:i w:val="0"/>
          <w:color w:val="2B2926"/>
          <w:lang w:val="pt-BR" w:eastAsia="pt-BR"/>
        </w:rPr>
        <w:t>— Como sabe?</w:t>
      </w:r>
    </w:p>
    <w:p>
      <w:pPr/>
      <w:r>
        <w:rPr>
          <w:rFonts w:ascii="Bitstream Charter" w:hAnsi="Bitstream Charter" w:eastAsia="Bitstream Charter" w:cs="Bitstream Charter"/>
          <w:i w:val="0"/>
          <w:color w:val="2B2926"/>
          <w:lang w:val="pt-BR" w:eastAsia="pt-BR"/>
        </w:rPr>
        <w:t>— Leio almanaques. Crianças pobres também têm acesso a letras.</w:t>
      </w:r>
    </w:p>
    <w:p>
      <w:pPr/>
      <w:r>
        <w:rPr>
          <w:rFonts w:ascii="Bitstream Charter" w:hAnsi="Bitstream Charter" w:eastAsia="Bitstream Charter" w:cs="Bitstream Charter"/>
          <w:i w:val="0"/>
          <w:color w:val="2B2926"/>
          <w:lang w:val="pt-BR" w:eastAsia="pt-BR"/>
        </w:rPr>
        <w:t>Bento tossiu para esconder riso.</w:t>
      </w:r>
    </w:p>
    <w:p>
      <w:pPr/>
      <w:r>
        <w:rPr>
          <w:rFonts w:ascii="Bitstream Charter" w:hAnsi="Bitstream Charter" w:eastAsia="Bitstream Charter" w:cs="Bitstream Charter"/>
          <w:i w:val="0"/>
          <w:color w:val="2B2926"/>
          <w:lang w:val="pt-BR" w:eastAsia="pt-BR"/>
        </w:rPr>
        <w:t>— Há ainda um objeto sob minha guarda — disse.</w:t>
      </w:r>
    </w:p>
    <w:p>
      <w:pPr/>
      <w:r>
        <w:rPr>
          <w:rFonts w:ascii="Bitstream Charter" w:hAnsi="Bitstream Charter" w:eastAsia="Bitstream Charter" w:cs="Bitstream Charter"/>
          <w:i w:val="0"/>
          <w:color w:val="2B2926"/>
          <w:lang w:val="pt-BR" w:eastAsia="pt-BR"/>
        </w:rPr>
        <w:t>Retirou um relógio de bolso. A tampa trazia uma âncora e, no interior, uma fotografia de Lídia com os dois filhos. Gabriel fazia careta. Miguel olhava para ele em vez da câmera.</w:t>
      </w:r>
    </w:p>
    <w:p>
      <w:pPr/>
      <w:r>
        <w:rPr>
          <w:rFonts w:ascii="Bitstream Charter" w:hAnsi="Bitstream Charter" w:eastAsia="Bitstream Charter" w:cs="Bitstream Charter"/>
          <w:i w:val="0"/>
          <w:color w:val="2B2926"/>
          <w:lang w:val="pt-BR" w:eastAsia="pt-BR"/>
        </w:rPr>
        <w:t>— Seu avô carregava até o dia em que morreu.</w:t>
      </w:r>
    </w:p>
    <w:p>
      <w:pPr/>
      <w:r>
        <w:rPr>
          <w:rFonts w:ascii="Bitstream Charter" w:hAnsi="Bitstream Charter" w:eastAsia="Bitstream Charter" w:cs="Bitstream Charter"/>
          <w:i w:val="0"/>
          <w:color w:val="2B2926"/>
          <w:lang w:val="pt-BR" w:eastAsia="pt-BR"/>
        </w:rPr>
        <w:t>Miguel abriu a parte posterior. O mecanismo estava parado às duas e dezessete, mesmo horário do relógio no quarto.</w:t>
      </w:r>
    </w:p>
    <w:p>
      <w:pPr/>
      <w:r>
        <w:rPr>
          <w:rFonts w:ascii="Bitstream Charter" w:hAnsi="Bitstream Charter" w:eastAsia="Bitstream Charter" w:cs="Bitstream Charter"/>
          <w:i w:val="0"/>
          <w:color w:val="2B2926"/>
          <w:lang w:val="pt-BR" w:eastAsia="pt-BR"/>
        </w:rPr>
        <w:t>— Quebrou na noite do naufrágio — explicou Estevão. — Jonas recusou consertar.</w:t>
      </w:r>
    </w:p>
    <w:p>
      <w:pPr/>
      <w:r>
        <w:rPr>
          <w:rFonts w:ascii="Bitstream Charter" w:hAnsi="Bitstream Charter" w:eastAsia="Bitstream Charter" w:cs="Bitstream Charter"/>
          <w:i w:val="0"/>
          <w:color w:val="2B2926"/>
          <w:lang w:val="pt-BR" w:eastAsia="pt-BR"/>
        </w:rPr>
        <w:t>— Gostava de transformar culpa em mobília — disse Clara.</w:t>
      </w:r>
    </w:p>
    <w:p>
      <w:pPr/>
      <w:r>
        <w:rPr>
          <w:rFonts w:ascii="Bitstream Charter" w:hAnsi="Bitstream Charter" w:eastAsia="Bitstream Charter" w:cs="Bitstream Charter"/>
          <w:i w:val="0"/>
          <w:color w:val="2B2926"/>
          <w:lang w:val="pt-BR" w:eastAsia="pt-BR"/>
        </w:rPr>
        <w:t>Miguel fechou o relógio.</w:t>
      </w:r>
    </w:p>
    <w:p>
      <w:pPr/>
      <w:r>
        <w:rPr>
          <w:rFonts w:ascii="Bitstream Charter" w:hAnsi="Bitstream Charter" w:eastAsia="Bitstream Charter" w:cs="Bitstream Charter"/>
          <w:i w:val="0"/>
          <w:color w:val="2B2926"/>
          <w:lang w:val="pt-BR" w:eastAsia="pt-BR"/>
        </w:rPr>
        <w:t>— Ou tinha medo de que o tempo continuar parecesse traição — respondeu, antes de perceber que defendera o avô.</w:t>
      </w:r>
    </w:p>
    <w:p>
      <w:pPr/>
      <w:r>
        <w:rPr>
          <w:rFonts w:ascii="Bitstream Charter" w:hAnsi="Bitstream Charter" w:eastAsia="Bitstream Charter" w:cs="Bitstream Charter"/>
          <w:i w:val="0"/>
          <w:color w:val="2B2926"/>
          <w:lang w:val="pt-BR" w:eastAsia="pt-BR"/>
        </w:rPr>
        <w:t>Clara não discutiu.</w:t>
      </w:r>
    </w:p>
    <w:p>
      <w:pPr/>
      <w:r>
        <w:rPr>
          <w:rFonts w:ascii="Bitstream Charter" w:hAnsi="Bitstream Charter" w:eastAsia="Bitstream Charter" w:cs="Bitstream Charter"/>
          <w:i w:val="0"/>
          <w:color w:val="2B2926"/>
          <w:lang w:val="pt-BR" w:eastAsia="pt-BR"/>
        </w:rPr>
        <w:t>Depois da leitura, Tomás pediu um minuto a sós. Miguel recusou. O diretor falou diante de todos.</w:t>
      </w:r>
    </w:p>
    <w:p>
      <w:pPr/>
      <w:r>
        <w:rPr>
          <w:rFonts w:ascii="Bitstream Charter" w:hAnsi="Bitstream Charter" w:eastAsia="Bitstream Charter" w:cs="Bitstream Charter"/>
          <w:i w:val="0"/>
          <w:color w:val="2B2926"/>
          <w:lang w:val="pt-BR" w:eastAsia="pt-BR"/>
        </w:rPr>
        <w:t>— A Companhia comprará o terreno por valor acima de mercado, preservará a torre e assumirá as dívidas. Não precisa decidir hoje.</w:t>
      </w:r>
    </w:p>
    <w:p>
      <w:pPr/>
      <w:r>
        <w:rPr>
          <w:rFonts w:ascii="Bitstream Charter" w:hAnsi="Bitstream Charter" w:eastAsia="Bitstream Charter" w:cs="Bitstream Charter"/>
          <w:i w:val="0"/>
          <w:color w:val="2B2926"/>
          <w:lang w:val="pt-BR" w:eastAsia="pt-BR"/>
        </w:rPr>
        <w:t>— Que parte do promontório vocês querem?</w:t>
      </w:r>
    </w:p>
    <w:p>
      <w:pPr/>
      <w:r>
        <w:rPr>
          <w:rFonts w:ascii="Bitstream Charter" w:hAnsi="Bitstream Charter" w:eastAsia="Bitstream Charter" w:cs="Bitstream Charter"/>
          <w:i w:val="0"/>
          <w:color w:val="2B2926"/>
          <w:lang w:val="pt-BR" w:eastAsia="pt-BR"/>
        </w:rPr>
        <w:t>— A faixa junto ao canal.</w:t>
      </w:r>
    </w:p>
    <w:p>
      <w:pPr/>
      <w:r>
        <w:rPr>
          <w:rFonts w:ascii="Bitstream Charter" w:hAnsi="Bitstream Charter" w:eastAsia="Bitstream Charter" w:cs="Bitstream Charter"/>
          <w:i w:val="0"/>
          <w:color w:val="2B2926"/>
          <w:lang w:val="pt-BR" w:eastAsia="pt-BR"/>
        </w:rPr>
        <w:t>— Ponta do Corvo?</w:t>
      </w:r>
    </w:p>
    <w:p>
      <w:pPr/>
      <w:r>
        <w:rPr>
          <w:rFonts w:ascii="Bitstream Charter" w:hAnsi="Bitstream Charter" w:eastAsia="Bitstream Charter" w:cs="Bitstream Charter"/>
          <w:i w:val="0"/>
          <w:color w:val="2B2926"/>
          <w:lang w:val="pt-BR" w:eastAsia="pt-BR"/>
        </w:rPr>
        <w:t>Pela primeira vez, Tomás hesitou.</w:t>
      </w:r>
    </w:p>
    <w:p>
      <w:pPr/>
      <w:r>
        <w:rPr>
          <w:rFonts w:ascii="Bitstream Charter" w:hAnsi="Bitstream Charter" w:eastAsia="Bitstream Charter" w:cs="Bitstream Charter"/>
          <w:i w:val="0"/>
          <w:color w:val="2B2926"/>
          <w:lang w:val="pt-BR" w:eastAsia="pt-BR"/>
        </w:rPr>
        <w:t>— O projeto inclui estabilização da área.</w:t>
      </w:r>
    </w:p>
    <w:p>
      <w:pPr/>
      <w:r>
        <w:rPr>
          <w:rFonts w:ascii="Bitstream Charter" w:hAnsi="Bitstream Charter" w:eastAsia="Bitstream Charter" w:cs="Bitstream Charter"/>
          <w:i w:val="0"/>
          <w:color w:val="2B2926"/>
          <w:lang w:val="pt-BR" w:eastAsia="pt-BR"/>
        </w:rPr>
        <w:t>— Com explosivos? — perguntou Clara.</w:t>
      </w:r>
    </w:p>
    <w:p>
      <w:pPr/>
      <w:r>
        <w:rPr>
          <w:rFonts w:ascii="Bitstream Charter" w:hAnsi="Bitstream Charter" w:eastAsia="Bitstream Charter" w:cs="Bitstream Charter"/>
          <w:i w:val="0"/>
          <w:color w:val="2B2926"/>
          <w:lang w:val="pt-BR" w:eastAsia="pt-BR"/>
        </w:rPr>
        <w:t>— Com engenharia.</w:t>
      </w:r>
    </w:p>
    <w:p>
      <w:pPr/>
      <w:r>
        <w:rPr>
          <w:rFonts w:ascii="Bitstream Charter" w:hAnsi="Bitstream Charter" w:eastAsia="Bitstream Charter" w:cs="Bitstream Charter"/>
          <w:i w:val="0"/>
          <w:color w:val="2B2926"/>
          <w:lang w:val="pt-BR" w:eastAsia="pt-BR"/>
        </w:rPr>
        <w:t>— Engenharia é o nome que ricos dão aos explosivos quando possuem licença — disse Davi.</w:t>
      </w:r>
    </w:p>
    <w:p>
      <w:pPr/>
      <w:r>
        <w:rPr>
          <w:rFonts w:ascii="Bitstream Charter" w:hAnsi="Bitstream Charter" w:eastAsia="Bitstream Charter" w:cs="Bitstream Charter"/>
          <w:i w:val="0"/>
          <w:color w:val="2B2926"/>
          <w:lang w:val="pt-BR" w:eastAsia="pt-BR"/>
        </w:rPr>
        <w:t>Tomás ignorou.</w:t>
      </w:r>
    </w:p>
    <w:p>
      <w:pPr/>
      <w:r>
        <w:rPr>
          <w:rFonts w:ascii="Bitstream Charter" w:hAnsi="Bitstream Charter" w:eastAsia="Bitstream Charter" w:cs="Bitstream Charter"/>
          <w:i w:val="0"/>
          <w:color w:val="2B2926"/>
          <w:lang w:val="pt-BR" w:eastAsia="pt-BR"/>
        </w:rPr>
        <w:t>— Miguel, pode voltar à capital em uma semana sem carregar a ruína de Jonas. Foi o que quis durante anos.</w:t>
      </w:r>
    </w:p>
    <w:p>
      <w:pPr/>
      <w:r>
        <w:rPr>
          <w:rFonts w:ascii="Bitstream Charter" w:hAnsi="Bitstream Charter" w:eastAsia="Bitstream Charter" w:cs="Bitstream Charter"/>
          <w:i w:val="0"/>
          <w:color w:val="2B2926"/>
          <w:lang w:val="pt-BR" w:eastAsia="pt-BR"/>
        </w:rPr>
        <w:t>Era verdade. A oferta não o prendia; libertava exatamente da maneira que sempre imaginara desejar.</w:t>
      </w:r>
    </w:p>
    <w:p>
      <w:pPr/>
      <w:r>
        <w:rPr>
          <w:rFonts w:ascii="Bitstream Charter" w:hAnsi="Bitstream Charter" w:eastAsia="Bitstream Charter" w:cs="Bitstream Charter"/>
          <w:i w:val="0"/>
          <w:color w:val="2B2926"/>
          <w:lang w:val="pt-BR" w:eastAsia="pt-BR"/>
        </w:rPr>
        <w:t>— Vou ver a casa primeiro.</w:t>
      </w:r>
    </w:p>
    <w:p>
      <w:pPr/>
      <w:r>
        <w:rPr>
          <w:rFonts w:ascii="Bitstream Charter" w:hAnsi="Bitstream Charter" w:eastAsia="Bitstream Charter" w:cs="Bitstream Charter"/>
          <w:i w:val="0"/>
          <w:color w:val="2B2926"/>
          <w:lang w:val="pt-BR" w:eastAsia="pt-BR"/>
        </w:rPr>
        <w:t>— Ela está condenada em partes.</w:t>
      </w:r>
    </w:p>
    <w:p>
      <w:pPr/>
      <w:r>
        <w:rPr>
          <w:rFonts w:ascii="Bitstream Charter" w:hAnsi="Bitstream Charter" w:eastAsia="Bitstream Charter" w:cs="Bitstream Charter"/>
          <w:i w:val="0"/>
          <w:color w:val="2B2926"/>
          <w:lang w:val="pt-BR" w:eastAsia="pt-BR"/>
        </w:rPr>
        <w:t>— Assim como o proprietário.</w:t>
      </w:r>
    </w:p>
    <w:p>
      <w:pPr/>
      <w:r>
        <w:rPr>
          <w:rFonts w:ascii="Bitstream Charter" w:hAnsi="Bitstream Charter" w:eastAsia="Bitstream Charter" w:cs="Bitstream Charter"/>
          <w:i w:val="0"/>
          <w:color w:val="2B2926"/>
          <w:lang w:val="pt-BR" w:eastAsia="pt-BR"/>
        </w:rPr>
        <w:t>Tomás se aproximou.</w:t>
      </w:r>
    </w:p>
    <w:p>
      <w:pPr/>
      <w:r>
        <w:rPr>
          <w:rFonts w:ascii="Bitstream Charter" w:hAnsi="Bitstream Charter" w:eastAsia="Bitstream Charter" w:cs="Bitstream Charter"/>
          <w:i w:val="0"/>
          <w:color w:val="2B2926"/>
          <w:lang w:val="pt-BR" w:eastAsia="pt-BR"/>
        </w:rPr>
        <w:t>— Não deixe um morto definir o restante de sua vida.</w:t>
      </w:r>
    </w:p>
    <w:p>
      <w:pPr/>
      <w:r>
        <w:rPr>
          <w:rFonts w:ascii="Bitstream Charter" w:hAnsi="Bitstream Charter" w:eastAsia="Bitstream Charter" w:cs="Bitstream Charter"/>
          <w:i w:val="0"/>
          <w:color w:val="2B2926"/>
          <w:lang w:val="pt-BR" w:eastAsia="pt-BR"/>
        </w:rPr>
        <w:t>— Engraçado. A cidade fez isso com ele.</w:t>
      </w:r>
    </w:p>
    <w:p>
      <w:pPr/>
      <w:r>
        <w:rPr>
          <w:rFonts w:ascii="Bitstream Charter" w:hAnsi="Bitstream Charter" w:eastAsia="Bitstream Charter" w:cs="Bitstream Charter"/>
          <w:i w:val="0"/>
          <w:color w:val="2B2926"/>
          <w:lang w:val="pt-BR" w:eastAsia="pt-BR"/>
        </w:rPr>
        <w:t>Miguel guardou o relógio.</w:t>
      </w:r>
    </w:p>
    <w:p>
      <w:pPr/>
      <w:r>
        <w:rPr>
          <w:rFonts w:ascii="Bitstream Charter" w:hAnsi="Bitstream Charter" w:eastAsia="Bitstream Charter" w:cs="Bitstream Charter"/>
          <w:i w:val="0"/>
          <w:color w:val="2B2926"/>
          <w:lang w:val="pt-BR" w:eastAsia="pt-BR"/>
        </w:rPr>
        <w:t>Na escada, Clara o alcançou.</w:t>
      </w:r>
    </w:p>
    <w:p>
      <w:pPr/>
      <w:r>
        <w:rPr>
          <w:rFonts w:ascii="Bitstream Charter" w:hAnsi="Bitstream Charter" w:eastAsia="Bitstream Charter" w:cs="Bitstream Charter"/>
          <w:i w:val="0"/>
          <w:color w:val="2B2926"/>
          <w:lang w:val="pt-BR" w:eastAsia="pt-BR"/>
        </w:rPr>
        <w:t>— Vai vender?</w:t>
      </w:r>
    </w:p>
    <w:p>
      <w:pPr/>
      <w:r>
        <w:rPr>
          <w:rFonts w:ascii="Bitstream Charter" w:hAnsi="Bitstream Charter" w:eastAsia="Bitstream Charter" w:cs="Bitstream Charter"/>
          <w:i w:val="0"/>
          <w:color w:val="2B2926"/>
          <w:lang w:val="pt-BR" w:eastAsia="pt-BR"/>
        </w:rPr>
        <w:t>— Provavelmente.</w:t>
      </w:r>
    </w:p>
    <w:p>
      <w:pPr/>
      <w:r>
        <w:rPr>
          <w:rFonts w:ascii="Bitstream Charter" w:hAnsi="Bitstream Charter" w:eastAsia="Bitstream Charter" w:cs="Bitstream Charter"/>
          <w:i w:val="0"/>
          <w:color w:val="2B2926"/>
          <w:lang w:val="pt-BR" w:eastAsia="pt-BR"/>
        </w:rPr>
        <w:t>— Então por que subir ao farol?</w:t>
      </w:r>
    </w:p>
    <w:p>
      <w:pPr/>
      <w:r>
        <w:rPr>
          <w:rFonts w:ascii="Bitstream Charter" w:hAnsi="Bitstream Charter" w:eastAsia="Bitstream Charter" w:cs="Bitstream Charter"/>
          <w:i w:val="0"/>
          <w:color w:val="2B2926"/>
          <w:lang w:val="pt-BR" w:eastAsia="pt-BR"/>
        </w:rPr>
        <w:t>— Para saber o que estou vendendo.</w:t>
      </w:r>
    </w:p>
    <w:p>
      <w:pPr/>
      <w:r>
        <w:rPr>
          <w:rFonts w:ascii="Bitstream Charter" w:hAnsi="Bitstream Charter" w:eastAsia="Bitstream Charter" w:cs="Bitstream Charter"/>
          <w:i w:val="0"/>
          <w:color w:val="2B2926"/>
          <w:lang w:val="pt-BR" w:eastAsia="pt-BR"/>
        </w:rPr>
        <w:t>Davi desceu atrás deles.</w:t>
      </w:r>
    </w:p>
    <w:p>
      <w:pPr/>
      <w:r>
        <w:rPr>
          <w:rFonts w:ascii="Bitstream Charter" w:hAnsi="Bitstream Charter" w:eastAsia="Bitstream Charter" w:cs="Bitstream Charter"/>
          <w:i w:val="0"/>
          <w:color w:val="2B2926"/>
          <w:lang w:val="pt-BR" w:eastAsia="pt-BR"/>
        </w:rPr>
        <w:t>— Resposta de homem que já decidiu abrir a caixa.</w:t>
      </w:r>
    </w:p>
    <w:p>
      <w:pPr/>
      <w:r>
        <w:rPr>
          <w:rFonts w:ascii="Bitstream Charter" w:hAnsi="Bitstream Charter" w:eastAsia="Bitstream Charter" w:cs="Bitstream Charter"/>
          <w:i w:val="0"/>
          <w:color w:val="2B2926"/>
          <w:lang w:val="pt-BR" w:eastAsia="pt-BR"/>
        </w:rPr>
        <w:t>— Pare de me seguir.</w:t>
      </w:r>
    </w:p>
    <w:p>
      <w:pPr/>
      <w:r>
        <w:rPr>
          <w:rFonts w:ascii="Bitstream Charter" w:hAnsi="Bitstream Charter" w:eastAsia="Bitstream Charter" w:cs="Bitstream Charter"/>
          <w:i w:val="0"/>
          <w:color w:val="2B2926"/>
          <w:lang w:val="pt-BR" w:eastAsia="pt-BR"/>
        </w:rPr>
        <w:t>— Jonas também deixou dinheiro para mim. Tecnicamente, sou parte interessada.</w:t>
      </w:r>
    </w:p>
    <w:p>
      <w:pPr/>
      <w:r>
        <w:rPr>
          <w:rFonts w:ascii="Bitstream Charter" w:hAnsi="Bitstream Charter" w:eastAsia="Bitstream Charter" w:cs="Bitstream Charter"/>
          <w:i w:val="0"/>
          <w:color w:val="2B2926"/>
          <w:lang w:val="pt-BR" w:eastAsia="pt-BR"/>
        </w:rPr>
        <w:t>— Tecnicamente, é invasor profissional.</w:t>
      </w:r>
    </w:p>
    <w:p>
      <w:pPr/>
      <w:r>
        <w:rPr>
          <w:rFonts w:ascii="Bitstream Charter" w:hAnsi="Bitstream Charter" w:eastAsia="Bitstream Charter" w:cs="Bitstream Charter"/>
          <w:i w:val="0"/>
          <w:color w:val="2B2926"/>
          <w:lang w:val="pt-BR" w:eastAsia="pt-BR"/>
        </w:rPr>
        <w:t>— Uma ocupação não exclui a outra.</w:t>
      </w:r>
    </w:p>
    <w:p>
      <w:pPr>
        <w:keepNext/>
      </w:pPr>
      <w:r>
        <w:rPr>
          <w:rFonts w:ascii="Bitstream Charter" w:hAnsi="Bitstream Charter" w:eastAsia="Bitstream Charter" w:cs="Bitstream Charter"/>
          <w:i w:val="0"/>
          <w:color w:val="2B2926"/>
          <w:lang w:val="pt-BR" w:eastAsia="pt-BR"/>
        </w:rPr>
        <w:t>Do alto da escada, Bento os observou partir. Depois fechou o testamento e olhou para a cadeira vazia das famílias.</w:t>
      </w:r>
    </w:p>
    <w:p>
      <w:pPr>
        <w:keepNext/>
      </w:pPr>
      <w:r>
        <w:rPr>
          <w:rFonts w:ascii="Bitstream Charter" w:hAnsi="Bitstream Charter" w:eastAsia="Bitstream Charter" w:cs="Bitstream Charter"/>
          <w:i w:val="0"/>
          <w:color w:val="2B2926"/>
          <w:lang w:val="pt-BR" w:eastAsia="pt-BR"/>
        </w:rPr>
        <w:t>— Mortos deixam bens — disse a Estevão. — Quase nunca deixam instruções suficientes para o peso.</w:t>
      </w:r>
    </w:p>
    <w:p>
      <w:pPr>
        <w:keepNext/>
      </w:pPr>
      <w:r>
        <w:rPr>
          <w:rFonts w:ascii="Bitstream Charter" w:hAnsi="Bitstream Charter" w:eastAsia="Bitstream Charter" w:cs="Bitstream Charter"/>
          <w:i w:val="0"/>
          <w:color w:val="2B2926"/>
          <w:lang w:val="pt-BR" w:eastAsia="pt-BR"/>
        </w:rPr>
        <w:t>O pastor tocou a Bíblia no bolso.</w:t>
      </w:r>
    </w:p>
    <w:p>
      <w:pPr>
        <w:keepNext w:val="0"/>
      </w:pPr>
      <w:r>
        <w:rPr>
          <w:rFonts w:ascii="Bitstream Charter" w:hAnsi="Bitstream Charter" w:eastAsia="Bitstream Charter" w:cs="Bitstream Charter"/>
          <w:i w:val="0"/>
          <w:color w:val="2B2926"/>
          <w:lang w:val="pt-BR" w:eastAsia="pt-BR"/>
        </w:rPr>
        <w:t>— Talvez porque peso precise ser carregado pelos vivos.</w:t>
      </w:r>
    </w:p>
    <w:p>
      <w:pPr>
        <w:pStyle w:val="ChapterKicker"/>
        <w:keepNext/>
        <w:pageBreakBefore/>
        <w:spacing w:before="1123"/>
      </w:pPr>
      <w:r>
        <w:t>CAPÍTULO 3</w:t>
      </w:r>
    </w:p>
    <w:p>
      <w:pPr>
        <w:pStyle w:val="Heading2"/>
        <w:spacing w:after="380"/>
        <w:pBdr>
          <w:bottom w:val="single" w:sz="5" w:space="5" w:color="AD8B4C"/>
        </w:pBdr>
      </w:pPr>
      <w:r>
        <w:rPr>
          <w:rFonts w:ascii="DejaVu Sans" w:hAnsi="DejaVu Sans" w:eastAsia="DejaVu Sans" w:cs="DejaVu Sans"/>
          <w:b/>
          <w:color w:val="1F3041"/>
          <w:sz w:val="34"/>
        </w:rPr>
        <w:t>A casa feita de sal</w:t>
      </w:r>
    </w:p>
    <w:p>
      <w:pPr>
        <w:ind w:firstLine="0"/>
      </w:pPr>
      <w:r>
        <w:rPr>
          <w:rFonts w:ascii="Bitstream Charter" w:hAnsi="Bitstream Charter" w:eastAsia="Bitstream Charter" w:cs="Bitstream Charter"/>
          <w:i w:val="0"/>
          <w:color w:val="2B2926"/>
          <w:lang w:val="pt-BR" w:eastAsia="pt-BR"/>
        </w:rPr>
        <w:t>A casa do farol tinha aprendido a envelhecer sem testemunhas.</w:t>
      </w:r>
    </w:p>
    <w:p>
      <w:pPr/>
      <w:r>
        <w:rPr>
          <w:rFonts w:ascii="Bitstream Charter" w:hAnsi="Bitstream Charter" w:eastAsia="Bitstream Charter" w:cs="Bitstream Charter"/>
          <w:i w:val="0"/>
          <w:color w:val="2B2926"/>
          <w:lang w:val="pt-BR" w:eastAsia="pt-BR"/>
        </w:rPr>
        <w:t>A tinta branca descascava em placas finas. As janelas estavam opacas de sal. Ervas cresciam entre as pedras da escada, e uma das calhas batia contra a parede a cada rajada, como alguém pedindo licença para entrar.</w:t>
      </w:r>
    </w:p>
    <w:p>
      <w:pPr/>
      <w:r>
        <w:rPr>
          <w:rFonts w:ascii="Bitstream Charter" w:hAnsi="Bitstream Charter" w:eastAsia="Bitstream Charter" w:cs="Bitstream Charter"/>
          <w:i w:val="0"/>
          <w:color w:val="2B2926"/>
          <w:lang w:val="pt-BR" w:eastAsia="pt-BR"/>
        </w:rPr>
        <w:t>Miguel ficou diante da porta por tempo suficiente para a chuva atravessar o tecido do casaco.</w:t>
      </w:r>
    </w:p>
    <w:p>
      <w:pPr/>
      <w:r>
        <w:rPr>
          <w:rFonts w:ascii="Bitstream Charter" w:hAnsi="Bitstream Charter" w:eastAsia="Bitstream Charter" w:cs="Bitstream Charter"/>
          <w:i w:val="0"/>
          <w:color w:val="2B2926"/>
          <w:lang w:val="pt-BR" w:eastAsia="pt-BR"/>
        </w:rPr>
        <w:t>Usara a chave de Estevão na fechadura principal. Não servira. Acabara encontrando a chave antiga sob uma pedra, no lugar onde Jonas sempre a escondera. Aquela descoberta o irritou mais do que deveria. Dezessete anos e o avô ainda conseguia antecipá-lo.</w:t>
      </w:r>
    </w:p>
    <w:p>
      <w:pPr/>
      <w:r>
        <w:rPr>
          <w:rFonts w:ascii="Bitstream Charter" w:hAnsi="Bitstream Charter" w:eastAsia="Bitstream Charter" w:cs="Bitstream Charter"/>
          <w:i w:val="0"/>
          <w:color w:val="2B2926"/>
          <w:lang w:val="pt-BR" w:eastAsia="pt-BR"/>
        </w:rPr>
        <w:t>Ao abrir a porta, o cheiro o atingiu.</w:t>
      </w:r>
    </w:p>
    <w:p>
      <w:pPr/>
      <w:r>
        <w:rPr>
          <w:rFonts w:ascii="Bitstream Charter" w:hAnsi="Bitstream Charter" w:eastAsia="Bitstream Charter" w:cs="Bitstream Charter"/>
          <w:i w:val="0"/>
          <w:color w:val="2B2926"/>
          <w:lang w:val="pt-BR" w:eastAsia="pt-BR"/>
        </w:rPr>
        <w:t>Madeira úmida, café, cera de abelha e óleo de cedro.</w:t>
      </w:r>
    </w:p>
    <w:p>
      <w:pPr/>
      <w:r>
        <w:rPr>
          <w:rFonts w:ascii="Bitstream Charter" w:hAnsi="Bitstream Charter" w:eastAsia="Bitstream Charter" w:cs="Bitstream Charter"/>
          <w:i w:val="0"/>
          <w:color w:val="2B2926"/>
          <w:lang w:val="pt-BR" w:eastAsia="pt-BR"/>
        </w:rPr>
        <w:t>O corredor inclinou-se.</w:t>
      </w:r>
    </w:p>
    <w:p>
      <w:pPr/>
      <w:r>
        <w:rPr>
          <w:rFonts w:ascii="Bitstream Charter" w:hAnsi="Bitstream Charter" w:eastAsia="Bitstream Charter" w:cs="Bitstream Charter"/>
          <w:i w:val="0"/>
          <w:color w:val="2B2926"/>
          <w:lang w:val="pt-BR" w:eastAsia="pt-BR"/>
        </w:rPr>
        <w:t>Por um instante, Miguel não era um restaurador de mapas de trinta e três anos, com um apartamento alugado na capital e uma pilha de cartas sem resposta sobre a mesa. Tinha dezesseis. Gabriel ria no andar de cima. Sua mãe cantava na cozinha. Jonas reclamava que os dois gastavam fósforos como se árvores nascessem dentro das caixas.</w:t>
      </w:r>
    </w:p>
    <w:p>
      <w:pPr/>
      <w:r>
        <w:rPr>
          <w:rFonts w:ascii="Bitstream Charter" w:hAnsi="Bitstream Charter" w:eastAsia="Bitstream Charter" w:cs="Bitstream Charter"/>
          <w:i w:val="0"/>
          <w:color w:val="2B2926"/>
          <w:lang w:val="pt-BR" w:eastAsia="pt-BR"/>
        </w:rPr>
        <w:t>Então a lembrança se quebrou. Gabriel parou de rir. Lídia já estava morta. Jonas estava sob a terra.</w:t>
      </w:r>
    </w:p>
    <w:p>
      <w:pPr/>
      <w:r>
        <w:rPr>
          <w:rFonts w:ascii="Bitstream Charter" w:hAnsi="Bitstream Charter" w:eastAsia="Bitstream Charter" w:cs="Bitstream Charter"/>
          <w:i w:val="0"/>
          <w:color w:val="2B2926"/>
          <w:lang w:val="pt-BR" w:eastAsia="pt-BR"/>
        </w:rPr>
        <w:t>Miguel fechou a porta.</w:t>
      </w:r>
    </w:p>
    <w:p>
      <w:pPr/>
      <w:r>
        <w:rPr>
          <w:rFonts w:ascii="Bitstream Charter" w:hAnsi="Bitstream Charter" w:eastAsia="Bitstream Charter" w:cs="Bitstream Charter"/>
          <w:i w:val="0"/>
          <w:color w:val="2B2926"/>
          <w:lang w:val="pt-BR" w:eastAsia="pt-BR"/>
        </w:rPr>
        <w:t>Não acendeu as lâmpadas. Sabia que a Companhia cortara a eletricidade da casa anos antes. Encontrou fósforos no primeiro armário da cozinha, exatamente onde sempre estiveram, e acendeu um lampião. A chama desenhou móveis cobertos por lençóis e paredes tomadas por mapas.</w:t>
      </w:r>
    </w:p>
    <w:p>
      <w:pPr/>
      <w:r>
        <w:rPr>
          <w:rFonts w:ascii="Bitstream Charter" w:hAnsi="Bitstream Charter" w:eastAsia="Bitstream Charter" w:cs="Bitstream Charter"/>
          <w:i w:val="0"/>
          <w:color w:val="2B2926"/>
          <w:lang w:val="pt-BR" w:eastAsia="pt-BR"/>
        </w:rPr>
        <w:t>Havia mapas em toda parte.</w:t>
      </w:r>
    </w:p>
    <w:p>
      <w:pPr/>
      <w:r>
        <w:rPr>
          <w:rFonts w:ascii="Bitstream Charter" w:hAnsi="Bitstream Charter" w:eastAsia="Bitstream Charter" w:cs="Bitstream Charter"/>
          <w:i w:val="0"/>
          <w:color w:val="2B2926"/>
          <w:lang w:val="pt-BR" w:eastAsia="pt-BR"/>
        </w:rPr>
        <w:t>Alguns ele reconheceu: cartas oficiais do arquipélago, impressas pela oficina hidrográfica; mapas de correntes feitos à mão; esboços das ilhas em folhas de contabilidade; pedaços de papel de embrulho cobertos por linhas azuis. Em vários, Jonas acrescentara pequenas cruzes e anotações em tinta sépia.</w:t>
      </w:r>
    </w:p>
    <w:p>
      <w:pPr/>
      <w:r>
        <w:rPr>
          <w:rFonts w:ascii="Bitstream Charter" w:hAnsi="Bitstream Charter" w:eastAsia="Bitstream Charter" w:cs="Bitstream Charter"/>
          <w:i w:val="0"/>
          <w:color w:val="2B2926"/>
          <w:lang w:val="pt-BR" w:eastAsia="pt-BR"/>
        </w:rPr>
        <w:t>Miguel aproximou o lampião de uma carta do Canal da Agulha.</w:t>
      </w:r>
    </w:p>
    <w:p>
      <w:pPr/>
      <w:r>
        <w:rPr>
          <w:rFonts w:ascii="Bitstream Charter" w:hAnsi="Bitstream Charter" w:eastAsia="Bitstream Charter" w:cs="Bitstream Charter"/>
          <w:i w:val="0"/>
          <w:color w:val="2B2926"/>
          <w:lang w:val="pt-BR" w:eastAsia="pt-BR"/>
        </w:rPr>
        <w:t>A letra do avô preenchia as margens.</w:t>
      </w:r>
    </w:p>
    <w:p>
      <w:pPr/>
      <w:r>
        <w:rPr>
          <w:rFonts w:ascii="Bitstream Charter" w:hAnsi="Bitstream Charter" w:eastAsia="Bitstream Charter" w:cs="Bitstream Charter"/>
          <w:i/>
          <w:color w:val="2B2926"/>
          <w:lang w:val="pt-BR" w:eastAsia="pt-BR"/>
        </w:rPr>
        <w:t>Uma rota não é segura porque alguém a desenhou com régua.</w:t>
      </w:r>
    </w:p>
    <w:p>
      <w:pPr/>
      <w:r>
        <w:rPr>
          <w:rFonts w:ascii="Bitstream Charter" w:hAnsi="Bitstream Charter" w:eastAsia="Bitstream Charter" w:cs="Bitstream Charter"/>
          <w:i w:val="0"/>
          <w:color w:val="2B2926"/>
          <w:lang w:val="pt-BR" w:eastAsia="pt-BR"/>
        </w:rPr>
        <w:t>— Nem uma frase é sábia porque alguém a escreveu num mapa — murmurou Miguel.</w:t>
      </w:r>
    </w:p>
    <w:p>
      <w:pPr/>
      <w:r>
        <w:rPr>
          <w:rFonts w:ascii="Bitstream Charter" w:hAnsi="Bitstream Charter" w:eastAsia="Bitstream Charter" w:cs="Bitstream Charter"/>
          <w:i w:val="0"/>
          <w:color w:val="2B2926"/>
          <w:lang w:val="pt-BR" w:eastAsia="pt-BR"/>
        </w:rPr>
        <w:t>— Finalmente concordamos em alguma coisa.</w:t>
      </w:r>
    </w:p>
    <w:p>
      <w:pPr/>
      <w:r>
        <w:rPr>
          <w:rFonts w:ascii="Bitstream Charter" w:hAnsi="Bitstream Charter" w:eastAsia="Bitstream Charter" w:cs="Bitstream Charter"/>
          <w:i w:val="0"/>
          <w:color w:val="2B2926"/>
          <w:lang w:val="pt-BR" w:eastAsia="pt-BR"/>
        </w:rPr>
        <w:t>A voz veio da sala.</w:t>
      </w:r>
    </w:p>
    <w:p>
      <w:pPr/>
      <w:r>
        <w:rPr>
          <w:rFonts w:ascii="Bitstream Charter" w:hAnsi="Bitstream Charter" w:eastAsia="Bitstream Charter" w:cs="Bitstream Charter"/>
          <w:i w:val="0"/>
          <w:color w:val="2B2926"/>
          <w:lang w:val="pt-BR" w:eastAsia="pt-BR"/>
        </w:rPr>
        <w:t>Miguel se virou tão rápido que derrubou uma cadeira.</w:t>
      </w:r>
    </w:p>
    <w:p>
      <w:pPr/>
      <w:r>
        <w:rPr>
          <w:rFonts w:ascii="Bitstream Charter" w:hAnsi="Bitstream Charter" w:eastAsia="Bitstream Charter" w:cs="Bitstream Charter"/>
          <w:i w:val="0"/>
          <w:color w:val="2B2926"/>
          <w:lang w:val="pt-BR" w:eastAsia="pt-BR"/>
        </w:rPr>
        <w:t>Um rapaz magro estava agachado diante da estante, com um livro aberto nas mãos. Parecia ter quinze ou dezesseis anos. O cabelo cacheado pingava sobre o rosto. Vestia um casaco grande demais, provavelmente herdado ou roubado.</w:t>
      </w:r>
    </w:p>
    <w:p>
      <w:pPr/>
      <w:r>
        <w:rPr>
          <w:rFonts w:ascii="Bitstream Charter" w:hAnsi="Bitstream Charter" w:eastAsia="Bitstream Charter" w:cs="Bitstream Charter"/>
          <w:i w:val="0"/>
          <w:color w:val="2B2926"/>
          <w:lang w:val="pt-BR" w:eastAsia="pt-BR"/>
        </w:rPr>
        <w:t>— Quem é você?</w:t>
      </w:r>
    </w:p>
    <w:p>
      <w:pPr/>
      <w:r>
        <w:rPr>
          <w:rFonts w:ascii="Bitstream Charter" w:hAnsi="Bitstream Charter" w:eastAsia="Bitstream Charter" w:cs="Bitstream Charter"/>
          <w:i w:val="0"/>
          <w:color w:val="2B2926"/>
          <w:lang w:val="pt-BR" w:eastAsia="pt-BR"/>
        </w:rPr>
        <w:t>— Uma pergunta filosófica ou policial?</w:t>
      </w:r>
    </w:p>
    <w:p>
      <w:pPr/>
      <w:r>
        <w:rPr>
          <w:rFonts w:ascii="Bitstream Charter" w:hAnsi="Bitstream Charter" w:eastAsia="Bitstream Charter" w:cs="Bitstream Charter"/>
          <w:i w:val="0"/>
          <w:color w:val="2B2926"/>
          <w:lang w:val="pt-BR" w:eastAsia="pt-BR"/>
        </w:rPr>
        <w:t>— A segunda.</w:t>
      </w:r>
    </w:p>
    <w:p>
      <w:pPr/>
      <w:r>
        <w:rPr>
          <w:rFonts w:ascii="Bitstream Charter" w:hAnsi="Bitstream Charter" w:eastAsia="Bitstream Charter" w:cs="Bitstream Charter"/>
          <w:i w:val="0"/>
          <w:color w:val="2B2926"/>
          <w:lang w:val="pt-BR" w:eastAsia="pt-BR"/>
        </w:rPr>
        <w:t>— Davi.</w:t>
      </w:r>
    </w:p>
    <w:p>
      <w:pPr/>
      <w:r>
        <w:rPr>
          <w:rFonts w:ascii="Bitstream Charter" w:hAnsi="Bitstream Charter" w:eastAsia="Bitstream Charter" w:cs="Bitstream Charter"/>
          <w:i w:val="0"/>
          <w:color w:val="2B2926"/>
          <w:lang w:val="pt-BR" w:eastAsia="pt-BR"/>
        </w:rPr>
        <w:t>— Isso não responde o que está fazendo aqui.</w:t>
      </w:r>
    </w:p>
    <w:p>
      <w:pPr/>
      <w:r>
        <w:rPr>
          <w:rFonts w:ascii="Bitstream Charter" w:hAnsi="Bitstream Charter" w:eastAsia="Bitstream Charter" w:cs="Bitstream Charter"/>
          <w:i w:val="0"/>
          <w:color w:val="2B2926"/>
          <w:lang w:val="pt-BR" w:eastAsia="pt-BR"/>
        </w:rPr>
        <w:t>— Lendo.</w:t>
      </w:r>
    </w:p>
    <w:p>
      <w:pPr/>
      <w:r>
        <w:rPr>
          <w:rFonts w:ascii="Bitstream Charter" w:hAnsi="Bitstream Charter" w:eastAsia="Bitstream Charter" w:cs="Bitstream Charter"/>
          <w:i w:val="0"/>
          <w:color w:val="2B2926"/>
          <w:lang w:val="pt-BR" w:eastAsia="pt-BR"/>
        </w:rPr>
        <w:t>— Na casa do meu avô.</w:t>
      </w:r>
    </w:p>
    <w:p>
      <w:pPr/>
      <w:r>
        <w:rPr>
          <w:rFonts w:ascii="Bitstream Charter" w:hAnsi="Bitstream Charter" w:eastAsia="Bitstream Charter" w:cs="Bitstream Charter"/>
          <w:i w:val="0"/>
          <w:color w:val="2B2926"/>
          <w:lang w:val="pt-BR" w:eastAsia="pt-BR"/>
        </w:rPr>
        <w:t>— Ele deixava.</w:t>
      </w:r>
    </w:p>
    <w:p>
      <w:pPr/>
      <w:r>
        <w:rPr>
          <w:rFonts w:ascii="Bitstream Charter" w:hAnsi="Bitstream Charter" w:eastAsia="Bitstream Charter" w:cs="Bitstream Charter"/>
          <w:i w:val="0"/>
          <w:color w:val="2B2926"/>
          <w:lang w:val="pt-BR" w:eastAsia="pt-BR"/>
        </w:rPr>
        <w:t>— Meu avô está morto.</w:t>
      </w:r>
    </w:p>
    <w:p>
      <w:pPr/>
      <w:r>
        <w:rPr>
          <w:rFonts w:ascii="Bitstream Charter" w:hAnsi="Bitstream Charter" w:eastAsia="Bitstream Charter" w:cs="Bitstream Charter"/>
          <w:i w:val="0"/>
          <w:color w:val="2B2926"/>
          <w:lang w:val="pt-BR" w:eastAsia="pt-BR"/>
        </w:rPr>
        <w:t>O menino fechou o livro.</w:t>
      </w:r>
    </w:p>
    <w:p>
      <w:pPr/>
      <w:r>
        <w:rPr>
          <w:rFonts w:ascii="Bitstream Charter" w:hAnsi="Bitstream Charter" w:eastAsia="Bitstream Charter" w:cs="Bitstream Charter"/>
          <w:i w:val="0"/>
          <w:color w:val="2B2926"/>
          <w:lang w:val="pt-BR" w:eastAsia="pt-BR"/>
        </w:rPr>
        <w:t>— Eu sei. Estava no enterro.</w:t>
      </w:r>
    </w:p>
    <w:p>
      <w:pPr/>
      <w:r>
        <w:rPr>
          <w:rFonts w:ascii="Bitstream Charter" w:hAnsi="Bitstream Charter" w:eastAsia="Bitstream Charter" w:cs="Bitstream Charter"/>
          <w:i w:val="0"/>
          <w:color w:val="2B2926"/>
          <w:lang w:val="pt-BR" w:eastAsia="pt-BR"/>
        </w:rPr>
        <w:t>Miguel examinou-o. Não se lembrava daquele rosto entre as quarenta e duas pessoas, mas estava ocupado demais contando inimigos.</w:t>
      </w:r>
    </w:p>
    <w:p>
      <w:pPr/>
      <w:r>
        <w:rPr>
          <w:rFonts w:ascii="Bitstream Charter" w:hAnsi="Bitstream Charter" w:eastAsia="Bitstream Charter" w:cs="Bitstream Charter"/>
          <w:i w:val="0"/>
          <w:color w:val="2B2926"/>
          <w:lang w:val="pt-BR" w:eastAsia="pt-BR"/>
        </w:rPr>
        <w:t>— Saia.</w:t>
      </w:r>
    </w:p>
    <w:p>
      <w:pPr/>
      <w:r>
        <w:rPr>
          <w:rFonts w:ascii="Bitstream Charter" w:hAnsi="Bitstream Charter" w:eastAsia="Bitstream Charter" w:cs="Bitstream Charter"/>
          <w:i w:val="0"/>
          <w:color w:val="2B2926"/>
          <w:lang w:val="pt-BR" w:eastAsia="pt-BR"/>
        </w:rPr>
        <w:t>— Jonas disse que, se você voltasse, eu devia entregar uma coisa.</w:t>
      </w:r>
    </w:p>
    <w:p>
      <w:pPr/>
      <w:r>
        <w:rPr>
          <w:rFonts w:ascii="Bitstream Charter" w:hAnsi="Bitstream Charter" w:eastAsia="Bitstream Charter" w:cs="Bitstream Charter"/>
          <w:i w:val="0"/>
          <w:color w:val="2B2926"/>
          <w:lang w:val="pt-BR" w:eastAsia="pt-BR"/>
        </w:rPr>
        <w:t>— Então entregue e saia.</w:t>
      </w:r>
    </w:p>
    <w:p>
      <w:pPr/>
      <w:r>
        <w:rPr>
          <w:rFonts w:ascii="Bitstream Charter" w:hAnsi="Bitstream Charter" w:eastAsia="Bitstream Charter" w:cs="Bitstream Charter"/>
          <w:i w:val="0"/>
          <w:color w:val="2B2926"/>
          <w:lang w:val="pt-BR" w:eastAsia="pt-BR"/>
        </w:rPr>
        <w:t>Davi enfiou a mão dentro do casaco. Miguel deu um passo para trás antes de perceber que o objeto era apenas um papel dobrado.</w:t>
      </w:r>
    </w:p>
    <w:p>
      <w:pPr/>
      <w:r>
        <w:rPr>
          <w:rFonts w:ascii="Bitstream Charter" w:hAnsi="Bitstream Charter" w:eastAsia="Bitstream Charter" w:cs="Bitstream Charter"/>
          <w:i w:val="0"/>
          <w:color w:val="2B2926"/>
          <w:lang w:val="pt-BR" w:eastAsia="pt-BR"/>
        </w:rPr>
        <w:t>O rapaz não o entregou.</w:t>
      </w:r>
    </w:p>
    <w:p>
      <w:pPr/>
      <w:r>
        <w:rPr>
          <w:rFonts w:ascii="Bitstream Charter" w:hAnsi="Bitstream Charter" w:eastAsia="Bitstream Charter" w:cs="Bitstream Charter"/>
          <w:i w:val="0"/>
          <w:color w:val="2B2926"/>
          <w:lang w:val="pt-BR" w:eastAsia="pt-BR"/>
        </w:rPr>
        <w:t>— Ele também disse que você tentaria me expulsar.</w:t>
      </w:r>
    </w:p>
    <w:p>
      <w:pPr/>
      <w:r>
        <w:rPr>
          <w:rFonts w:ascii="Bitstream Charter" w:hAnsi="Bitstream Charter" w:eastAsia="Bitstream Charter" w:cs="Bitstream Charter"/>
          <w:i w:val="0"/>
          <w:color w:val="2B2926"/>
          <w:lang w:val="pt-BR" w:eastAsia="pt-BR"/>
        </w:rPr>
        <w:t>— O talento profético dele melhorou no fim.</w:t>
      </w:r>
    </w:p>
    <w:p>
      <w:pPr/>
      <w:r>
        <w:rPr>
          <w:rFonts w:ascii="Bitstream Charter" w:hAnsi="Bitstream Charter" w:eastAsia="Bitstream Charter" w:cs="Bitstream Charter"/>
          <w:i w:val="0"/>
          <w:color w:val="2B2926"/>
          <w:lang w:val="pt-BR" w:eastAsia="pt-BR"/>
        </w:rPr>
        <w:t>— E que eu não devia confiar em você antes de fazer uma pergunta.</w:t>
      </w:r>
    </w:p>
    <w:p>
      <w:pPr/>
      <w:r>
        <w:rPr>
          <w:rFonts w:ascii="Bitstream Charter" w:hAnsi="Bitstream Charter" w:eastAsia="Bitstream Charter" w:cs="Bitstream Charter"/>
          <w:i w:val="0"/>
          <w:color w:val="2B2926"/>
          <w:lang w:val="pt-BR" w:eastAsia="pt-BR"/>
        </w:rPr>
        <w:t>Miguel cruzou os braços.</w:t>
      </w:r>
    </w:p>
    <w:p>
      <w:pPr/>
      <w:r>
        <w:rPr>
          <w:rFonts w:ascii="Bitstream Charter" w:hAnsi="Bitstream Charter" w:eastAsia="Bitstream Charter" w:cs="Bitstream Charter"/>
          <w:i w:val="0"/>
          <w:color w:val="2B2926"/>
          <w:lang w:val="pt-BR" w:eastAsia="pt-BR"/>
        </w:rPr>
        <w:t>— Faça.</w:t>
      </w:r>
    </w:p>
    <w:p>
      <w:pPr/>
      <w:r>
        <w:rPr>
          <w:rFonts w:ascii="Bitstream Charter" w:hAnsi="Bitstream Charter" w:eastAsia="Bitstream Charter" w:cs="Bitstream Charter"/>
          <w:i w:val="0"/>
          <w:color w:val="2B2926"/>
          <w:lang w:val="pt-BR" w:eastAsia="pt-BR"/>
        </w:rPr>
        <w:t>— Quantas pessoas morreram no Aurora?</w:t>
      </w:r>
    </w:p>
    <w:p>
      <w:pPr/>
      <w:r>
        <w:rPr>
          <w:rFonts w:ascii="Bitstream Charter" w:hAnsi="Bitstream Charter" w:eastAsia="Bitstream Charter" w:cs="Bitstream Charter"/>
          <w:i w:val="0"/>
          <w:color w:val="2B2926"/>
          <w:lang w:val="pt-BR" w:eastAsia="pt-BR"/>
        </w:rPr>
        <w:t>A calha bateu três vezes contra a parede.</w:t>
      </w:r>
    </w:p>
    <w:p>
      <w:pPr/>
      <w:r>
        <w:rPr>
          <w:rFonts w:ascii="Bitstream Charter" w:hAnsi="Bitstream Charter" w:eastAsia="Bitstream Charter" w:cs="Bitstream Charter"/>
          <w:i w:val="0"/>
          <w:color w:val="2B2926"/>
          <w:lang w:val="pt-BR" w:eastAsia="pt-BR"/>
        </w:rPr>
        <w:t>— Quarenta e três.</w:t>
      </w:r>
    </w:p>
    <w:p>
      <w:pPr/>
      <w:r>
        <w:rPr>
          <w:rFonts w:ascii="Bitstream Charter" w:hAnsi="Bitstream Charter" w:eastAsia="Bitstream Charter" w:cs="Bitstream Charter"/>
          <w:i w:val="0"/>
          <w:color w:val="2B2926"/>
          <w:lang w:val="pt-BR" w:eastAsia="pt-BR"/>
        </w:rPr>
        <w:t>Davi abriu um sorriso sem humor.</w:t>
      </w:r>
    </w:p>
    <w:p>
      <w:pPr/>
      <w:r>
        <w:rPr>
          <w:rFonts w:ascii="Bitstream Charter" w:hAnsi="Bitstream Charter" w:eastAsia="Bitstream Charter" w:cs="Bitstream Charter"/>
          <w:i w:val="0"/>
          <w:color w:val="2B2926"/>
          <w:lang w:val="pt-BR" w:eastAsia="pt-BR"/>
        </w:rPr>
        <w:t>— Errado.</w:t>
      </w:r>
    </w:p>
    <w:p>
      <w:pPr/>
      <w:r>
        <w:rPr>
          <w:rFonts w:ascii="Bitstream Charter" w:hAnsi="Bitstream Charter" w:eastAsia="Bitstream Charter" w:cs="Bitstream Charter"/>
          <w:i w:val="0"/>
          <w:color w:val="2B2926"/>
          <w:lang w:val="pt-BR" w:eastAsia="pt-BR"/>
        </w:rPr>
        <w:t>— Então por que perguntou?</w:t>
      </w:r>
    </w:p>
    <w:p>
      <w:pPr/>
      <w:r>
        <w:rPr>
          <w:rFonts w:ascii="Bitstream Charter" w:hAnsi="Bitstream Charter" w:eastAsia="Bitstream Charter" w:cs="Bitstream Charter"/>
          <w:i w:val="0"/>
          <w:color w:val="2B2926"/>
          <w:lang w:val="pt-BR" w:eastAsia="pt-BR"/>
        </w:rPr>
        <w:t>— Para saber se Jonas tinha contado a verdade a você.</w:t>
      </w:r>
    </w:p>
    <w:p>
      <w:pPr/>
      <w:r>
        <w:rPr>
          <w:rFonts w:ascii="Bitstream Charter" w:hAnsi="Bitstream Charter" w:eastAsia="Bitstream Charter" w:cs="Bitstream Charter"/>
          <w:i w:val="0"/>
          <w:color w:val="2B2926"/>
          <w:lang w:val="pt-BR" w:eastAsia="pt-BR"/>
        </w:rPr>
        <w:t>O menino guardou o papel no casaco e correu.</w:t>
      </w:r>
    </w:p>
    <w:p>
      <w:pPr/>
      <w:r>
        <w:rPr>
          <w:rFonts w:ascii="Bitstream Charter" w:hAnsi="Bitstream Charter" w:eastAsia="Bitstream Charter" w:cs="Bitstream Charter"/>
          <w:i w:val="0"/>
          <w:color w:val="2B2926"/>
          <w:lang w:val="pt-BR" w:eastAsia="pt-BR"/>
        </w:rPr>
        <w:t>Miguel tentou segurá-lo, mas Davi passou por baixo de seu braço, chutou a porta da cozinha e desapareceu no quintal. Quando Miguel chegou à varanda, viu apenas a silhueta saltando o muro em direção à estrada.</w:t>
      </w:r>
    </w:p>
    <w:p>
      <w:pPr/>
      <w:r>
        <w:rPr>
          <w:rFonts w:ascii="Bitstream Charter" w:hAnsi="Bitstream Charter" w:eastAsia="Bitstream Charter" w:cs="Bitstream Charter"/>
          <w:i w:val="0"/>
          <w:color w:val="2B2926"/>
          <w:lang w:val="pt-BR" w:eastAsia="pt-BR"/>
        </w:rPr>
        <w:t>— Excelente recepção — disse para ninguém.</w:t>
      </w:r>
    </w:p>
    <w:p>
      <w:pPr/>
      <w:r>
        <w:rPr>
          <w:rFonts w:ascii="Bitstream Charter" w:hAnsi="Bitstream Charter" w:eastAsia="Bitstream Charter" w:cs="Bitstream Charter"/>
          <w:i w:val="0"/>
          <w:color w:val="2B2926"/>
          <w:lang w:val="pt-BR" w:eastAsia="pt-BR"/>
        </w:rPr>
        <w:t>Voltou à sala e verificou a estante. Um espaço vazio indicava que Davi levara alguma coisa. Miguel não sabia o quê.</w:t>
      </w:r>
    </w:p>
    <w:p>
      <w:pPr/>
      <w:r>
        <w:rPr>
          <w:rFonts w:ascii="Bitstream Charter" w:hAnsi="Bitstream Charter" w:eastAsia="Bitstream Charter" w:cs="Bitstream Charter"/>
          <w:i w:val="0"/>
          <w:color w:val="2B2926"/>
          <w:lang w:val="pt-BR" w:eastAsia="pt-BR"/>
        </w:rPr>
        <w:t>Subiu ao quarto de Jonas.</w:t>
      </w:r>
    </w:p>
    <w:p>
      <w:pPr/>
      <w:r>
        <w:rPr>
          <w:rFonts w:ascii="Bitstream Charter" w:hAnsi="Bitstream Charter" w:eastAsia="Bitstream Charter" w:cs="Bitstream Charter"/>
          <w:i w:val="0"/>
          <w:color w:val="2B2926"/>
          <w:lang w:val="pt-BR" w:eastAsia="pt-BR"/>
        </w:rPr>
        <w:t>A cama estava feita. Sobre o travesseiro havia uma Bíblia aberta no Evangelho de João, um par de óculos e um relógio parado às duas e dezessete. Miguel tocou o cobertor. Esperava não sentir nada; sentiu o relevo de um remendo feito por Lídia vinte anos antes.</w:t>
      </w:r>
    </w:p>
    <w:p>
      <w:pPr/>
      <w:r>
        <w:rPr>
          <w:rFonts w:ascii="Bitstream Charter" w:hAnsi="Bitstream Charter" w:eastAsia="Bitstream Charter" w:cs="Bitstream Charter"/>
          <w:i w:val="0"/>
          <w:color w:val="2B2926"/>
          <w:lang w:val="pt-BR" w:eastAsia="pt-BR"/>
        </w:rPr>
        <w:t>Sentou-se.</w:t>
      </w:r>
    </w:p>
    <w:p>
      <w:pPr/>
      <w:r>
        <w:rPr>
          <w:rFonts w:ascii="Bitstream Charter" w:hAnsi="Bitstream Charter" w:eastAsia="Bitstream Charter" w:cs="Bitstream Charter"/>
          <w:i w:val="0"/>
          <w:color w:val="2B2926"/>
          <w:lang w:val="pt-BR" w:eastAsia="pt-BR"/>
        </w:rPr>
        <w:t>Na última vez que vira o avô, discutiram naquela mesma casa. Jonas pedira que Miguel ficasse até o aniversário da morte de Gabriel. Miguel respondera que algumas pessoas celebravam aniversários porque não sabiam fazer outra coisa com os mortos. Jonas o esbofeteara. Depois chorara. Miguel fizera as malas antes do amanhecer.</w:t>
      </w:r>
    </w:p>
    <w:p>
      <w:pPr/>
      <w:r>
        <w:rPr>
          <w:rFonts w:ascii="Bitstream Charter" w:hAnsi="Bitstream Charter" w:eastAsia="Bitstream Charter" w:cs="Bitstream Charter"/>
          <w:i w:val="0"/>
          <w:color w:val="2B2926"/>
          <w:lang w:val="pt-BR" w:eastAsia="pt-BR"/>
        </w:rPr>
        <w:t>Nenhum dos dois pedira perdão.</w:t>
      </w:r>
    </w:p>
    <w:p>
      <w:pPr/>
      <w:r>
        <w:rPr>
          <w:rFonts w:ascii="Bitstream Charter" w:hAnsi="Bitstream Charter" w:eastAsia="Bitstream Charter" w:cs="Bitstream Charter"/>
          <w:i w:val="0"/>
          <w:color w:val="2B2926"/>
          <w:lang w:val="pt-BR" w:eastAsia="pt-BR"/>
        </w:rPr>
        <w:t>Embaixo dos óculos havia um envelope com seu nome.</w:t>
      </w:r>
    </w:p>
    <w:p>
      <w:pPr/>
      <w:r>
        <w:rPr>
          <w:rFonts w:ascii="Bitstream Charter" w:hAnsi="Bitstream Charter" w:eastAsia="Bitstream Charter" w:cs="Bitstream Charter"/>
          <w:i w:val="0"/>
          <w:color w:val="2B2926"/>
          <w:lang w:val="pt-BR" w:eastAsia="pt-BR"/>
        </w:rPr>
        <w:t>Miguel abriu.</w:t>
      </w:r>
    </w:p>
    <w:p>
      <w:pPr/>
      <w:r>
        <w:rPr>
          <w:rFonts w:ascii="Bitstream Charter" w:hAnsi="Bitstream Charter" w:eastAsia="Bitstream Charter" w:cs="Bitstream Charter"/>
          <w:i/>
          <w:color w:val="2B2926"/>
          <w:lang w:val="pt-BR" w:eastAsia="pt-BR"/>
        </w:rPr>
        <w:t>Miqueias,</w:t>
      </w:r>
      <w:r>
        <w:rPr>
          <w:rFonts w:ascii="Bitstream Charter" w:hAnsi="Bitstream Charter" w:eastAsia="Bitstream Charter" w:cs="Bitstream Charter"/>
          <w:i w:val="0"/>
          <w:color w:val="2B2926"/>
          <w:lang w:val="pt-BR" w:eastAsia="pt-BR"/>
        </w:rPr>
        <w:t xml:space="preserve"> começava a carta.</w:t>
      </w:r>
    </w:p>
    <w:p>
      <w:pPr/>
      <w:r>
        <w:rPr>
          <w:rFonts w:ascii="Bitstream Charter" w:hAnsi="Bitstream Charter" w:eastAsia="Bitstream Charter" w:cs="Bitstream Charter"/>
          <w:i w:val="0"/>
          <w:color w:val="2B2926"/>
          <w:lang w:val="pt-BR" w:eastAsia="pt-BR"/>
        </w:rPr>
        <w:t>Somente Jonas o chamava assim. Lídia escolhera Miguel, mas o avô dizia que um homem precisava de um nome para o mundo e de outro para quando Deus quisesse discutir com ele.</w:t>
      </w:r>
    </w:p>
    <w:p>
      <w:pPr/>
      <w:r>
        <w:rPr>
          <w:rFonts w:ascii="Bitstream Charter" w:hAnsi="Bitstream Charter" w:eastAsia="Bitstream Charter" w:cs="Bitstream Charter"/>
          <w:i/>
          <w:color w:val="2B2926"/>
          <w:lang w:val="pt-BR" w:eastAsia="pt-BR"/>
        </w:rPr>
        <w:t>Se você está lendo, descobrimos qual de nós dois era mais teimoso. Eu apostava que morreria antes de você voltar. Não há honra em vencer essa aposta.</w:t>
      </w:r>
    </w:p>
    <w:p>
      <w:pPr/>
      <w:r>
        <w:rPr>
          <w:rFonts w:ascii="Bitstream Charter" w:hAnsi="Bitstream Charter" w:eastAsia="Bitstream Charter" w:cs="Bitstream Charter"/>
          <w:i w:val="0"/>
          <w:color w:val="2B2926"/>
          <w:lang w:val="pt-BR" w:eastAsia="pt-BR"/>
        </w:rPr>
        <w:t>Miguel quase sorriu. Quase.</w:t>
      </w:r>
    </w:p>
    <w:p>
      <w:pPr/>
      <w:r>
        <w:rPr>
          <w:rFonts w:ascii="Bitstream Charter" w:hAnsi="Bitstream Charter" w:eastAsia="Bitstream Charter" w:cs="Bitstream Charter"/>
          <w:i/>
          <w:color w:val="2B2926"/>
          <w:lang w:val="pt-BR" w:eastAsia="pt-BR"/>
        </w:rPr>
        <w:t>Não vou pedir que confie em mim. Usei sua confiança como um homem usa uma tábua sobre água funda: agarrei até quebrá-la. Peço apenas que abra a caixa no quarto da luz. A chave está com Estevão. Depois, faça o que julgar certo. Queime, venda, entregue à Companhia. Mas olhe primeiro.</w:t>
      </w:r>
    </w:p>
    <w:p>
      <w:pPr/>
      <w:r>
        <w:rPr>
          <w:rFonts w:ascii="Bitstream Charter" w:hAnsi="Bitstream Charter" w:eastAsia="Bitstream Charter" w:cs="Bitstream Charter"/>
          <w:i/>
          <w:color w:val="2B2926"/>
          <w:lang w:val="pt-BR" w:eastAsia="pt-BR"/>
        </w:rPr>
        <w:t>Não morri com medo do juízo de Deus. Morri com medo de que você continuasse vivendo sem saber que a verdade também pode ser uma forma de misericórdia.</w:t>
      </w:r>
    </w:p>
    <w:p>
      <w:pPr/>
      <w:r>
        <w:rPr>
          <w:rFonts w:ascii="Bitstream Charter" w:hAnsi="Bitstream Charter" w:eastAsia="Bitstream Charter" w:cs="Bitstream Charter"/>
          <w:i/>
          <w:color w:val="2B2926"/>
          <w:lang w:val="pt-BR" w:eastAsia="pt-BR"/>
        </w:rPr>
        <w:t>Seu avô,</w:t>
      </w:r>
    </w:p>
    <w:p>
      <w:pPr/>
      <w:r>
        <w:rPr>
          <w:rFonts w:ascii="Bitstream Charter" w:hAnsi="Bitstream Charter" w:eastAsia="Bitstream Charter" w:cs="Bitstream Charter"/>
          <w:i/>
          <w:color w:val="2B2926"/>
          <w:lang w:val="pt-BR" w:eastAsia="pt-BR"/>
        </w:rPr>
        <w:t>Jonas.</w:t>
      </w:r>
    </w:p>
    <w:p>
      <w:pPr/>
      <w:r>
        <w:rPr>
          <w:rFonts w:ascii="Bitstream Charter" w:hAnsi="Bitstream Charter" w:eastAsia="Bitstream Charter" w:cs="Bitstream Charter"/>
          <w:i w:val="0"/>
          <w:color w:val="2B2926"/>
          <w:lang w:val="pt-BR" w:eastAsia="pt-BR"/>
        </w:rPr>
        <w:t>Miguel dobrou a carta duas vezes, depois uma terceira, até o papel ameaçar rasgar.</w:t>
      </w:r>
    </w:p>
    <w:p>
      <w:pPr/>
      <w:r>
        <w:rPr>
          <w:rFonts w:ascii="Bitstream Charter" w:hAnsi="Bitstream Charter" w:eastAsia="Bitstream Charter" w:cs="Bitstream Charter"/>
          <w:i w:val="0"/>
          <w:color w:val="2B2926"/>
          <w:lang w:val="pt-BR" w:eastAsia="pt-BR"/>
        </w:rPr>
        <w:t>O quarto da luz ficava no alto da torre.</w:t>
      </w:r>
    </w:p>
    <w:p>
      <w:pPr/>
      <w:r>
        <w:rPr>
          <w:rFonts w:ascii="Bitstream Charter" w:hAnsi="Bitstream Charter" w:eastAsia="Bitstream Charter" w:cs="Bitstream Charter"/>
          <w:i w:val="0"/>
          <w:color w:val="2B2926"/>
          <w:lang w:val="pt-BR" w:eastAsia="pt-BR"/>
        </w:rPr>
        <w:t>Ele não subia ali desde a noite do Aurora.</w:t>
      </w:r>
    </w:p>
    <w:p>
      <w:pPr/>
      <w:r>
        <w:rPr>
          <w:rFonts w:ascii="Bitstream Charter" w:hAnsi="Bitstream Charter" w:eastAsia="Bitstream Charter" w:cs="Bitstream Charter"/>
          <w:i w:val="0"/>
          <w:color w:val="2B2926"/>
          <w:lang w:val="pt-BR" w:eastAsia="pt-BR"/>
        </w:rPr>
        <w:t>A porta de ligação entre a casa e o farol estava emperrada. Miguel forçou-a com o ombro. Uma espiral de pedra desaparecia na escuridão. Cento e vinte e seis degraus. Quando criança, ele e Gabriel disputavam quem chegava primeiro. Jonas os obrigava a descer em silêncio sempre que corriam, e isso transformara o castigo numa competição mais difícil.</w:t>
      </w:r>
    </w:p>
    <w:p>
      <w:pPr/>
      <w:r>
        <w:rPr>
          <w:rFonts w:ascii="Bitstream Charter" w:hAnsi="Bitstream Charter" w:eastAsia="Bitstream Charter" w:cs="Bitstream Charter"/>
          <w:i w:val="0"/>
          <w:color w:val="2B2926"/>
          <w:lang w:val="pt-BR" w:eastAsia="pt-BR"/>
        </w:rPr>
        <w:t>Miguel ergueu o lampião.</w:t>
      </w:r>
    </w:p>
    <w:p>
      <w:pPr/>
      <w:r>
        <w:rPr>
          <w:rFonts w:ascii="Bitstream Charter" w:hAnsi="Bitstream Charter" w:eastAsia="Bitstream Charter" w:cs="Bitstream Charter"/>
          <w:i w:val="0"/>
          <w:color w:val="2B2926"/>
          <w:lang w:val="pt-BR" w:eastAsia="pt-BR"/>
        </w:rPr>
        <w:t>Subiu devagar.</w:t>
      </w:r>
    </w:p>
    <w:p>
      <w:pPr/>
      <w:r>
        <w:rPr>
          <w:rFonts w:ascii="Bitstream Charter" w:hAnsi="Bitstream Charter" w:eastAsia="Bitstream Charter" w:cs="Bitstream Charter"/>
          <w:i w:val="0"/>
          <w:color w:val="2B2926"/>
          <w:lang w:val="pt-BR" w:eastAsia="pt-BR"/>
        </w:rPr>
        <w:t>No quadragésimo degrau, começou a ouvir água onde não havia água. No sexagésimo, sentiu cheiro de óleo queimado. No octogésimo, sua mão direita doeu.</w:t>
      </w:r>
    </w:p>
    <w:p>
      <w:pPr/>
      <w:r>
        <w:rPr>
          <w:rFonts w:ascii="Bitstream Charter" w:hAnsi="Bitstream Charter" w:eastAsia="Bitstream Charter" w:cs="Bitstream Charter"/>
          <w:i w:val="0"/>
          <w:color w:val="2B2926"/>
          <w:lang w:val="pt-BR" w:eastAsia="pt-BR"/>
        </w:rPr>
        <w:t>Ele a abriu diante da luz. Uma cicatriz branca atravessava a palma até a base do polegar. Tinha dito a todos que a fizera ao cair nas rochas durante o resgate. Não lembrava da queda. Não lembrava de quase nada depois do jantar daquela noite.</w:t>
      </w:r>
    </w:p>
    <w:p>
      <w:pPr/>
      <w:r>
        <w:rPr>
          <w:rFonts w:ascii="Bitstream Charter" w:hAnsi="Bitstream Charter" w:eastAsia="Bitstream Charter" w:cs="Bitstream Charter"/>
          <w:i w:val="0"/>
          <w:color w:val="2B2926"/>
          <w:lang w:val="pt-BR" w:eastAsia="pt-BR"/>
        </w:rPr>
        <w:t>No centésimo degrau, o ar lhe faltou.</w:t>
      </w:r>
    </w:p>
    <w:p>
      <w:pPr/>
      <w:r>
        <w:rPr>
          <w:rFonts w:ascii="Bitstream Charter" w:hAnsi="Bitstream Charter" w:eastAsia="Bitstream Charter" w:cs="Bitstream Charter"/>
          <w:i w:val="0"/>
          <w:color w:val="2B2926"/>
          <w:lang w:val="pt-BR" w:eastAsia="pt-BR"/>
        </w:rPr>
        <w:t>Miguel encostou a testa na parede fria.</w:t>
      </w:r>
    </w:p>
    <w:p>
      <w:pPr/>
      <w:r>
        <w:rPr>
          <w:rFonts w:ascii="Bitstream Charter" w:hAnsi="Bitstream Charter" w:eastAsia="Bitstream Charter" w:cs="Bitstream Charter"/>
          <w:i w:val="0"/>
          <w:color w:val="2B2926"/>
          <w:lang w:val="pt-BR" w:eastAsia="pt-BR"/>
        </w:rPr>
        <w:t>— Não existe nada lá em cima — disse.</w:t>
      </w:r>
    </w:p>
    <w:p>
      <w:pPr/>
      <w:r>
        <w:rPr>
          <w:rFonts w:ascii="Bitstream Charter" w:hAnsi="Bitstream Charter" w:eastAsia="Bitstream Charter" w:cs="Bitstream Charter"/>
          <w:i w:val="0"/>
          <w:color w:val="2B2926"/>
          <w:lang w:val="pt-BR" w:eastAsia="pt-BR"/>
        </w:rPr>
        <w:t xml:space="preserve">A própria voz voltou pela torre: </w:t>
      </w:r>
      <w:r>
        <w:rPr>
          <w:rFonts w:ascii="Bitstream Charter" w:hAnsi="Bitstream Charter" w:eastAsia="Bitstream Charter" w:cs="Bitstream Charter"/>
          <w:i/>
          <w:color w:val="2B2926"/>
          <w:lang w:val="pt-BR" w:eastAsia="pt-BR"/>
        </w:rPr>
        <w:t>lá em cima, lá em cima.</w:t>
      </w:r>
    </w:p>
    <w:p>
      <w:pPr/>
      <w:r>
        <w:rPr>
          <w:rFonts w:ascii="Bitstream Charter" w:hAnsi="Bitstream Charter" w:eastAsia="Bitstream Charter" w:cs="Bitstream Charter"/>
          <w:i w:val="0"/>
          <w:color w:val="2B2926"/>
          <w:lang w:val="pt-BR" w:eastAsia="pt-BR"/>
        </w:rPr>
        <w:t>Continuou.</w:t>
      </w:r>
    </w:p>
    <w:p>
      <w:pPr/>
      <w:r>
        <w:rPr>
          <w:rFonts w:ascii="Bitstream Charter" w:hAnsi="Bitstream Charter" w:eastAsia="Bitstream Charter" w:cs="Bitstream Charter"/>
          <w:i w:val="0"/>
          <w:color w:val="2B2926"/>
          <w:lang w:val="pt-BR" w:eastAsia="pt-BR"/>
        </w:rPr>
        <w:t>O quarto da luz era redondo e menor do que a memória. O mecanismo principal permanecia no centro, coberto por lona. As janelas tremiam. Além delas, o mar era uma extensão sem contorno.</w:t>
      </w:r>
    </w:p>
    <w:p>
      <w:pPr/>
      <w:r>
        <w:rPr>
          <w:rFonts w:ascii="Bitstream Charter" w:hAnsi="Bitstream Charter" w:eastAsia="Bitstream Charter" w:cs="Bitstream Charter"/>
          <w:i w:val="0"/>
          <w:color w:val="2B2926"/>
          <w:lang w:val="pt-BR" w:eastAsia="pt-BR"/>
        </w:rPr>
        <w:t>Uma caixa de cedro estava presa ao piso por correntes.</w:t>
      </w:r>
    </w:p>
    <w:p>
      <w:pPr/>
      <w:r>
        <w:rPr>
          <w:rFonts w:ascii="Bitstream Charter" w:hAnsi="Bitstream Charter" w:eastAsia="Bitstream Charter" w:cs="Bitstream Charter"/>
          <w:i w:val="0"/>
          <w:color w:val="2B2926"/>
          <w:lang w:val="pt-BR" w:eastAsia="pt-BR"/>
        </w:rPr>
        <w:t>A chave de Estevão serviu.</w:t>
      </w:r>
    </w:p>
    <w:p>
      <w:pPr/>
      <w:r>
        <w:rPr>
          <w:rFonts w:ascii="Bitstream Charter" w:hAnsi="Bitstream Charter" w:eastAsia="Bitstream Charter" w:cs="Bitstream Charter"/>
          <w:i w:val="0"/>
          <w:color w:val="2B2926"/>
          <w:lang w:val="pt-BR" w:eastAsia="pt-BR"/>
        </w:rPr>
        <w:t>Dentro havia doze envelopes selados, um caderno de couro azul e uma bússola. O vidro da bússola estava rachado. A agulha apontava para nordeste e recusava qualquer outra direção.</w:t>
      </w:r>
    </w:p>
    <w:p>
      <w:pPr/>
      <w:r>
        <w:rPr>
          <w:rFonts w:ascii="Bitstream Charter" w:hAnsi="Bitstream Charter" w:eastAsia="Bitstream Charter" w:cs="Bitstream Charter"/>
          <w:i w:val="0"/>
          <w:color w:val="2B2926"/>
          <w:lang w:val="pt-BR" w:eastAsia="pt-BR"/>
        </w:rPr>
        <w:t>Sobre os objetos, Jonas deixara uma folha.</w:t>
      </w:r>
    </w:p>
    <w:p>
      <w:pPr/>
      <w:r>
        <w:rPr>
          <w:rFonts w:ascii="Bitstream Charter" w:hAnsi="Bitstream Charter" w:eastAsia="Bitstream Charter" w:cs="Bitstream Charter"/>
          <w:i/>
          <w:color w:val="2B2926"/>
          <w:lang w:val="pt-BR" w:eastAsia="pt-BR"/>
        </w:rPr>
        <w:t>DOZE CARTAS. DOZE TESTEMUNHAS. UMA MARÉ.</w:t>
      </w:r>
    </w:p>
    <w:p>
      <w:pPr/>
      <w:r>
        <w:rPr>
          <w:rFonts w:ascii="Bitstream Charter" w:hAnsi="Bitstream Charter" w:eastAsia="Bitstream Charter" w:cs="Bitstream Charter"/>
          <w:i/>
          <w:color w:val="2B2926"/>
          <w:lang w:val="pt-BR" w:eastAsia="pt-BR"/>
        </w:rPr>
        <w:t>Entregue-as na ordem marcada no diário. Não abra as que não carregam seu nome. Cada pessoa decidirá o que fazer com a própria verdade.</w:t>
      </w:r>
    </w:p>
    <w:p>
      <w:pPr/>
      <w:r>
        <w:rPr>
          <w:rFonts w:ascii="Bitstream Charter" w:hAnsi="Bitstream Charter" w:eastAsia="Bitstream Charter" w:cs="Bitstream Charter"/>
          <w:i/>
          <w:color w:val="2B2926"/>
          <w:lang w:val="pt-BR" w:eastAsia="pt-BR"/>
        </w:rPr>
        <w:t>A Maré do Norte retorna em quarenta e nove dias.</w:t>
      </w:r>
    </w:p>
    <w:p>
      <w:pPr/>
      <w:r>
        <w:rPr>
          <w:rFonts w:ascii="Bitstream Charter" w:hAnsi="Bitstream Charter" w:eastAsia="Bitstream Charter" w:cs="Bitstream Charter"/>
          <w:i/>
          <w:color w:val="2B2926"/>
          <w:lang w:val="pt-BR" w:eastAsia="pt-BR"/>
        </w:rPr>
        <w:t>Na última vez em que veio, seu irmão morreu.</w:t>
      </w:r>
    </w:p>
    <w:p>
      <w:pPr/>
      <w:r>
        <w:rPr>
          <w:rFonts w:ascii="Bitstream Charter" w:hAnsi="Bitstream Charter" w:eastAsia="Bitstream Charter" w:cs="Bitstream Charter"/>
          <w:i/>
          <w:color w:val="2B2926"/>
          <w:lang w:val="pt-BR" w:eastAsia="pt-BR"/>
        </w:rPr>
        <w:t>Nesta, talvez possamos finalmente enterrá-lo.</w:t>
      </w:r>
    </w:p>
    <w:p>
      <w:pPr/>
      <w:r>
        <w:rPr>
          <w:rFonts w:ascii="Bitstream Charter" w:hAnsi="Bitstream Charter" w:eastAsia="Bitstream Charter" w:cs="Bitstream Charter"/>
          <w:i w:val="0"/>
          <w:color w:val="2B2926"/>
          <w:lang w:val="pt-BR" w:eastAsia="pt-BR"/>
        </w:rPr>
        <w:t>Miguel releu a última frase.</w:t>
      </w:r>
    </w:p>
    <w:p>
      <w:pPr/>
      <w:r>
        <w:rPr>
          <w:rFonts w:ascii="Bitstream Charter" w:hAnsi="Bitstream Charter" w:eastAsia="Bitstream Charter" w:cs="Bitstream Charter"/>
          <w:i w:val="0"/>
          <w:color w:val="2B2926"/>
          <w:lang w:val="pt-BR" w:eastAsia="pt-BR"/>
        </w:rPr>
        <w:t>O lampião estalou.</w:t>
      </w:r>
    </w:p>
    <w:p>
      <w:pPr/>
      <w:r>
        <w:rPr>
          <w:rFonts w:ascii="Bitstream Charter" w:hAnsi="Bitstream Charter" w:eastAsia="Bitstream Charter" w:cs="Bitstream Charter"/>
          <w:i w:val="0"/>
          <w:color w:val="2B2926"/>
          <w:lang w:val="pt-BR" w:eastAsia="pt-BR"/>
        </w:rPr>
        <w:t>Lá fora, no mar encoberto, uma luz amarela apareceu por um instante na Ponta do Corvo.</w:t>
      </w:r>
    </w:p>
    <w:p>
      <w:pPr/>
      <w:r>
        <w:rPr>
          <w:rFonts w:ascii="Bitstream Charter" w:hAnsi="Bitstream Charter" w:eastAsia="Bitstream Charter" w:cs="Bitstream Charter"/>
          <w:i w:val="0"/>
          <w:color w:val="2B2926"/>
          <w:lang w:val="pt-BR" w:eastAsia="pt-BR"/>
        </w:rPr>
        <w:t>Não girou. Não pulsou.</w:t>
      </w:r>
    </w:p>
    <w:p>
      <w:pPr>
        <w:keepNext/>
      </w:pPr>
      <w:r>
        <w:rPr>
          <w:rFonts w:ascii="Bitstream Charter" w:hAnsi="Bitstream Charter" w:eastAsia="Bitstream Charter" w:cs="Bitstream Charter"/>
          <w:i w:val="0"/>
          <w:color w:val="2B2926"/>
          <w:lang w:val="pt-BR" w:eastAsia="pt-BR"/>
        </w:rPr>
        <w:t>Ficou imóvel na névoa.</w:t>
      </w:r>
    </w:p>
    <w:p>
      <w:pPr>
        <w:keepNext/>
      </w:pPr>
      <w:r>
        <w:rPr>
          <w:rFonts w:ascii="Bitstream Charter" w:hAnsi="Bitstream Charter" w:eastAsia="Bitstream Charter" w:cs="Bitstream Charter"/>
          <w:i w:val="0"/>
          <w:color w:val="2B2926"/>
          <w:lang w:val="pt-BR" w:eastAsia="pt-BR"/>
        </w:rPr>
        <w:t>Uma segunda luz.</w:t>
      </w:r>
    </w:p>
    <w:p>
      <w:pPr>
        <w:keepNext/>
      </w:pPr>
      <w:r>
        <w:rPr>
          <w:rFonts w:ascii="Bitstream Charter" w:hAnsi="Bitstream Charter" w:eastAsia="Bitstream Charter" w:cs="Bitstream Charter"/>
          <w:i w:val="0"/>
          <w:color w:val="2B2926"/>
          <w:lang w:val="pt-BR" w:eastAsia="pt-BR"/>
        </w:rPr>
        <w:t>Miguel deixou o diário cair.</w:t>
      </w:r>
    </w:p>
    <w:p>
      <w:pPr>
        <w:keepNext w:val="0"/>
      </w:pPr>
      <w:r>
        <w:rPr>
          <w:rFonts w:ascii="Bitstream Charter" w:hAnsi="Bitstream Charter" w:eastAsia="Bitstream Charter" w:cs="Bitstream Charter"/>
          <w:i w:val="0"/>
          <w:color w:val="2B2926"/>
          <w:lang w:val="pt-BR" w:eastAsia="pt-BR"/>
        </w:rPr>
        <w:t>Quando olhou de novo, ela havia desaparecido.</w:t>
      </w:r>
    </w:p>
    <w:p>
      <w:pPr>
        <w:pStyle w:val="LetterKicker"/>
        <w:keepNext/>
        <w:pageBreakBefore/>
        <w:spacing w:before="1066"/>
        <w:jc w:val="center"/>
      </w:pPr>
      <w:r>
        <w:t>CARTA I</w:t>
      </w:r>
    </w:p>
    <w:p>
      <w:pPr>
        <w:pStyle w:val="LetterTitle"/>
        <w:keepNext/>
        <w:jc w:val="center"/>
      </w:pPr>
      <w:r>
        <w:t>Para Ana Moura</w:t>
      </w:r>
    </w:p>
    <w:p>
      <w:pPr>
        <w:spacing w:before="180" w:after="180"/>
        <w:jc w:val="center"/>
      </w:pPr>
      <w:r>
        <w:rPr>
          <w:rFonts w:ascii="DejaVu Sans" w:hAnsi="DejaVu Sans" w:eastAsia="DejaVu Sans" w:cs="DejaVu Sans"/>
          <w:b/>
          <w:color w:val="AD8B4C"/>
          <w:sz w:val="17"/>
        </w:rPr>
        <w:t>—  ·  —</w:t>
      </w:r>
    </w:p>
    <w:p>
      <w:pPr>
        <w:pStyle w:val="LetterBody"/>
        <w:ind w:firstLine="0"/>
      </w:pPr>
      <w:r>
        <w:rPr>
          <w:rFonts w:ascii="Bitstream Charter" w:hAnsi="Bitstream Charter" w:eastAsia="Bitstream Charter" w:cs="Bitstream Charter"/>
          <w:i/>
          <w:color w:val="2B2926"/>
          <w:lang w:val="pt-BR" w:eastAsia="pt-BR"/>
        </w:rPr>
        <w:t>Dona Ana,</w:t>
      </w:r>
    </w:p>
    <w:p>
      <w:pPr>
        <w:pStyle w:val="LetterBody"/>
      </w:pPr>
      <w:r>
        <w:rPr>
          <w:rFonts w:ascii="Bitstream Charter" w:hAnsi="Bitstream Charter" w:eastAsia="Bitstream Charter" w:cs="Bitstream Charter"/>
          <w:i/>
          <w:color w:val="2B2926"/>
          <w:lang w:val="pt-BR" w:eastAsia="pt-BR"/>
        </w:rPr>
        <w:t>Não lhe escrevo para pedir que me perdoe. Um pedido assim, vindo de mim, seria outra forma de exigir alguma coisa da senhora. Escrevo porque seu marido merece uma verdade que eu ajudei a esconder.</w:t>
      </w:r>
    </w:p>
    <w:p>
      <w:pPr>
        <w:pStyle w:val="LetterBody"/>
      </w:pPr>
      <w:r>
        <w:rPr>
          <w:rFonts w:ascii="Bitstream Charter" w:hAnsi="Bitstream Charter" w:eastAsia="Bitstream Charter" w:cs="Bitstream Charter"/>
          <w:i/>
          <w:color w:val="2B2926"/>
          <w:lang w:val="pt-BR" w:eastAsia="pt-BR"/>
        </w:rPr>
        <w:t>Elias Moura não abandonou o comando do Aurora.</w:t>
      </w:r>
    </w:p>
    <w:p>
      <w:pPr>
        <w:pStyle w:val="LetterBody"/>
      </w:pPr>
      <w:r>
        <w:rPr>
          <w:rFonts w:ascii="Bitstream Charter" w:hAnsi="Bitstream Charter" w:eastAsia="Bitstream Charter" w:cs="Bitstream Charter"/>
          <w:i/>
          <w:color w:val="2B2926"/>
          <w:lang w:val="pt-BR" w:eastAsia="pt-BR"/>
        </w:rPr>
        <w:t>Quando o casco tocou o recife, ele poderia ter entrado no primeiro bote. Em vez disso, abriu os conveses inferiores com as próprias mãos. Abel Faria o ouviu ordenar que retirassem as correntes das portas de carga, embora soubesse que a água entraria mais depressa. Fez isso porque havia gente trancada onde os registros diziam que só existiam caixas.</w:t>
      </w:r>
    </w:p>
    <w:p>
      <w:pPr>
        <w:pStyle w:val="LetterBody"/>
      </w:pPr>
      <w:r>
        <w:rPr>
          <w:rFonts w:ascii="Bitstream Charter" w:hAnsi="Bitstream Charter" w:eastAsia="Bitstream Charter" w:cs="Bitstream Charter"/>
          <w:i/>
          <w:color w:val="2B2926"/>
          <w:lang w:val="pt-BR" w:eastAsia="pt-BR"/>
        </w:rPr>
        <w:t>A Companhia chamou essa decisão de erro. Eu a chamo pelo nome correto: coragem.</w:t>
      </w:r>
    </w:p>
    <w:p>
      <w:pPr>
        <w:pStyle w:val="LetterBody"/>
      </w:pPr>
      <w:r>
        <w:rPr>
          <w:rFonts w:ascii="Bitstream Charter" w:hAnsi="Bitstream Charter" w:eastAsia="Bitstream Charter" w:cs="Bitstream Charter"/>
          <w:i/>
          <w:color w:val="2B2926"/>
          <w:lang w:val="pt-BR" w:eastAsia="pt-BR"/>
        </w:rPr>
        <w:t>Eu estava no farol. Vi a luz que não deveria existir. Vi o navio virar. Vi seu marido permanecer.</w:t>
      </w:r>
    </w:p>
    <w:p>
      <w:pPr>
        <w:pStyle w:val="LetterBody"/>
      </w:pPr>
      <w:r>
        <w:rPr>
          <w:rFonts w:ascii="Bitstream Charter" w:hAnsi="Bitstream Charter" w:eastAsia="Bitstream Charter" w:cs="Bitstream Charter"/>
          <w:i/>
          <w:color w:val="2B2926"/>
          <w:lang w:val="pt-BR" w:eastAsia="pt-BR"/>
        </w:rPr>
        <w:t>Durante dezessete anos, permiti que a senhora acreditasse que Elias seguira uma orientação errada dada por um velho negligente. Essa versão me condenava, mas protegia algo que eu amava. Na época, chamei isso de sacrifício. Hoje sei que sacrifício é oferecer a própria vida; não a verdade de outras pessoas.</w:t>
      </w:r>
    </w:p>
    <w:p>
      <w:pPr>
        <w:pStyle w:val="LetterBody"/>
        <w:keepNext/>
      </w:pPr>
      <w:r>
        <w:rPr>
          <w:rFonts w:ascii="Bitstream Charter" w:hAnsi="Bitstream Charter" w:eastAsia="Bitstream Charter" w:cs="Bitstream Charter"/>
          <w:i/>
          <w:color w:val="2B2926"/>
          <w:lang w:val="pt-BR" w:eastAsia="pt-BR"/>
        </w:rPr>
        <w:t>Não espero paz desta carta. Talvez a verdade primeiro perturbe aquilo que a mentira ensinou a permanecer quieto.</w:t>
      </w:r>
    </w:p>
    <w:p>
      <w:pPr>
        <w:pStyle w:val="LetterBody"/>
        <w:keepNext/>
      </w:pPr>
      <w:r>
        <w:rPr>
          <w:rFonts w:ascii="Bitstream Charter" w:hAnsi="Bitstream Charter" w:eastAsia="Bitstream Charter" w:cs="Bitstream Charter"/>
          <w:i/>
          <w:color w:val="2B2926"/>
          <w:lang w:val="pt-BR" w:eastAsia="pt-BR"/>
        </w:rPr>
        <w:t>Há um caderno de Elias escondido sob a terceira tábua da antiga sala de cartas de sua casa. Ele o entregou a Gabriel na tarde do naufrágio. Eu o devolvi ali depois, por covardia. A senhora tem o direito de lê-lo antes de qualquer outra pessoa.</w:t>
      </w:r>
    </w:p>
    <w:p>
      <w:pPr>
        <w:pStyle w:val="LetterBody"/>
        <w:keepNext/>
      </w:pPr>
      <w:r>
        <w:rPr>
          <w:rFonts w:ascii="Bitstream Charter" w:hAnsi="Bitstream Charter" w:eastAsia="Bitstream Charter" w:cs="Bitstream Charter"/>
          <w:i/>
          <w:color w:val="2B2926"/>
          <w:lang w:val="pt-BR" w:eastAsia="pt-BR"/>
        </w:rPr>
        <w:t>Perdoe-me somente se um dia isso for parte da obediência da senhora a Deus. Nunca para aliviar um morto.</w:t>
      </w:r>
    </w:p>
    <w:p>
      <w:pPr>
        <w:pStyle w:val="LetterBody"/>
        <w:keepNext w:val="0"/>
      </w:pPr>
      <w:r>
        <w:rPr>
          <w:rFonts w:ascii="Bitstream Charter" w:hAnsi="Bitstream Charter" w:eastAsia="Bitstream Charter" w:cs="Bitstream Charter"/>
          <w:i/>
          <w:color w:val="2B2926"/>
          <w:lang w:val="pt-BR" w:eastAsia="pt-BR"/>
        </w:rPr>
        <w:t>Jonas Vale</w:t>
      </w:r>
    </w:p>
    <w:p>
      <w:pPr>
        <w:pStyle w:val="ChapterKicker"/>
        <w:keepNext/>
        <w:pageBreakBefore/>
        <w:spacing w:before="1123"/>
      </w:pPr>
      <w:r>
        <w:t>CAPÍTULO 4</w:t>
      </w:r>
    </w:p>
    <w:p>
      <w:pPr>
        <w:pStyle w:val="Heading2"/>
        <w:spacing w:after="380"/>
        <w:pBdr>
          <w:bottom w:val="single" w:sz="5" w:space="5" w:color="AD8B4C"/>
        </w:pBdr>
      </w:pPr>
      <w:r>
        <w:rPr>
          <w:rFonts w:ascii="DejaVu Sans" w:hAnsi="DejaVu Sans" w:eastAsia="DejaVu Sans" w:cs="DejaVu Sans"/>
          <w:b/>
          <w:color w:val="1F3041"/>
          <w:sz w:val="34"/>
        </w:rPr>
        <w:t>O verão da Constância</w:t>
      </w:r>
    </w:p>
    <w:p>
      <w:pPr>
        <w:ind w:firstLine="0"/>
      </w:pPr>
      <w:r>
        <w:rPr>
          <w:rFonts w:ascii="Bitstream Charter" w:hAnsi="Bitstream Charter" w:eastAsia="Bitstream Charter" w:cs="Bitstream Charter"/>
          <w:i w:val="0"/>
          <w:color w:val="2B2926"/>
          <w:lang w:val="pt-BR" w:eastAsia="pt-BR"/>
        </w:rPr>
        <w:t>Miguel encontrou os desenhos de Gabriel no fundo da caixa de cedro.</w:t>
      </w:r>
    </w:p>
    <w:p>
      <w:pPr/>
      <w:r>
        <w:rPr>
          <w:rFonts w:ascii="Bitstream Charter" w:hAnsi="Bitstream Charter" w:eastAsia="Bitstream Charter" w:cs="Bitstream Charter"/>
          <w:i w:val="0"/>
          <w:color w:val="2B2926"/>
          <w:lang w:val="pt-BR" w:eastAsia="pt-BR"/>
        </w:rPr>
        <w:t>Estavam dobrados sob as cartas, presos por uma fita desbotada. O primeiro mostrava apenas uma linha curva, feita tantas vezes que o grafite rasgara o papel. Nos seguintes, a linha se transformava num casco: quilha estreita, proa alta, popa suficiente para um pequeno motor. Gabriel desenhara setas indicando o caminho da água e acrescentara comentários nas margens.</w:t>
      </w:r>
    </w:p>
    <w:p>
      <w:pPr/>
      <w:r>
        <w:rPr>
          <w:rFonts w:ascii="Bitstream Charter" w:hAnsi="Bitstream Charter" w:eastAsia="Bitstream Charter" w:cs="Bitstream Charter"/>
          <w:i/>
          <w:color w:val="2B2926"/>
          <w:lang w:val="pt-BR" w:eastAsia="pt-BR"/>
        </w:rPr>
        <w:t>Mico diz que isto afunda.</w:t>
      </w:r>
    </w:p>
    <w:p>
      <w:pPr/>
      <w:r>
        <w:rPr>
          <w:rFonts w:ascii="Bitstream Charter" w:hAnsi="Bitstream Charter" w:eastAsia="Bitstream Charter" w:cs="Bitstream Charter"/>
          <w:i/>
          <w:color w:val="2B2926"/>
          <w:lang w:val="pt-BR" w:eastAsia="pt-BR"/>
        </w:rPr>
        <w:t>Mico não entende nada.</w:t>
      </w:r>
    </w:p>
    <w:p>
      <w:pPr/>
      <w:r>
        <w:rPr>
          <w:rFonts w:ascii="Bitstream Charter" w:hAnsi="Bitstream Charter" w:eastAsia="Bitstream Charter" w:cs="Bitstream Charter"/>
          <w:i/>
          <w:color w:val="2B2926"/>
          <w:lang w:val="pt-BR" w:eastAsia="pt-BR"/>
        </w:rPr>
        <w:t>Perguntar a Clara. Não contar a Mico se ela concordar.</w:t>
      </w:r>
    </w:p>
    <w:p>
      <w:pPr/>
      <w:r>
        <w:rPr>
          <w:rFonts w:ascii="Bitstream Charter" w:hAnsi="Bitstream Charter" w:eastAsia="Bitstream Charter" w:cs="Bitstream Charter"/>
          <w:i w:val="0"/>
          <w:color w:val="2B2926"/>
          <w:lang w:val="pt-BR" w:eastAsia="pt-BR"/>
        </w:rPr>
        <w:t>Miguel sentou-se no piso do quarto da luz.</w:t>
      </w:r>
    </w:p>
    <w:p>
      <w:pPr/>
      <w:r>
        <w:rPr>
          <w:rFonts w:ascii="Bitstream Charter" w:hAnsi="Bitstream Charter" w:eastAsia="Bitstream Charter" w:cs="Bitstream Charter"/>
          <w:i w:val="0"/>
          <w:color w:val="2B2926"/>
          <w:lang w:val="pt-BR" w:eastAsia="pt-BR"/>
        </w:rPr>
        <w:t>O verão retornou inteiro.</w:t>
      </w:r>
    </w:p>
    <w:p>
      <w:pPr/>
      <w:r>
        <w:rPr>
          <w:rFonts w:ascii="Bitstream Charter" w:hAnsi="Bitstream Charter" w:eastAsia="Bitstream Charter" w:cs="Bitstream Charter"/>
          <w:i w:val="0"/>
          <w:color w:val="2B2926"/>
          <w:lang w:val="pt-BR" w:eastAsia="pt-BR"/>
        </w:rPr>
        <w:t>Gabriel tinha dezenove anos, Clara quinze, Tomás dezoito e Miguel dezesseis. Durante três meses, acreditaram que construir um barco era apenas questão de encontrar madeira e recusar opiniões adultas.</w:t>
      </w:r>
    </w:p>
    <w:p>
      <w:pPr/>
      <w:r>
        <w:rPr>
          <w:rFonts w:ascii="Bitstream Charter" w:hAnsi="Bitstream Charter" w:eastAsia="Bitstream Charter" w:cs="Bitstream Charter"/>
          <w:i w:val="0"/>
          <w:color w:val="2B2926"/>
          <w:lang w:val="pt-BR" w:eastAsia="pt-BR"/>
        </w:rPr>
        <w:t>Roubaram a primeira tábua de um depósito da Companhia. Tomás abriu o cadeado com uma chave que carregava o brasão dos Varela.</w:t>
      </w:r>
    </w:p>
    <w:p>
      <w:pPr/>
      <w:r>
        <w:rPr>
          <w:rFonts w:ascii="Bitstream Charter" w:hAnsi="Bitstream Charter" w:eastAsia="Bitstream Charter" w:cs="Bitstream Charter"/>
          <w:i w:val="0"/>
          <w:color w:val="2B2926"/>
          <w:lang w:val="pt-BR" w:eastAsia="pt-BR"/>
        </w:rPr>
        <w:t>— Tecnicamente, não é roubo — disse. — Um dia tudo isto será meu.</w:t>
      </w:r>
    </w:p>
    <w:p>
      <w:pPr/>
      <w:r>
        <w:rPr>
          <w:rFonts w:ascii="Bitstream Charter" w:hAnsi="Bitstream Charter" w:eastAsia="Bitstream Charter" w:cs="Bitstream Charter"/>
          <w:i w:val="0"/>
          <w:color w:val="2B2926"/>
          <w:lang w:val="pt-BR" w:eastAsia="pt-BR"/>
        </w:rPr>
        <w:t>— Tecnicamente, isso torna você o único ladrão — respondeu Clara.</w:t>
      </w:r>
    </w:p>
    <w:p>
      <w:pPr/>
      <w:r>
        <w:rPr>
          <w:rFonts w:ascii="Bitstream Charter" w:hAnsi="Bitstream Charter" w:eastAsia="Bitstream Charter" w:cs="Bitstream Charter"/>
          <w:i w:val="0"/>
          <w:color w:val="2B2926"/>
          <w:lang w:val="pt-BR" w:eastAsia="pt-BR"/>
        </w:rPr>
        <w:t>Gabriel colocou a tábua no ombro.</w:t>
      </w:r>
    </w:p>
    <w:p>
      <w:pPr/>
      <w:r>
        <w:rPr>
          <w:rFonts w:ascii="Bitstream Charter" w:hAnsi="Bitstream Charter" w:eastAsia="Bitstream Charter" w:cs="Bitstream Charter"/>
          <w:i w:val="0"/>
          <w:color w:val="2B2926"/>
          <w:lang w:val="pt-BR" w:eastAsia="pt-BR"/>
        </w:rPr>
        <w:t>— Se alguém perguntar, estamos impedindo que o futuro proprietário tome decisões ruins.</w:t>
      </w:r>
    </w:p>
    <w:p>
      <w:pPr/>
      <w:r>
        <w:rPr>
          <w:rFonts w:ascii="Bitstream Charter" w:hAnsi="Bitstream Charter" w:eastAsia="Bitstream Charter" w:cs="Bitstream Charter"/>
          <w:i w:val="0"/>
          <w:color w:val="2B2926"/>
          <w:lang w:val="pt-BR" w:eastAsia="pt-BR"/>
        </w:rPr>
        <w:t>Miguel caminhou atrás, carregando ferramentas. Era sempre ele quem levava o peso menos romântico das aventuras: cordas, martelos, comida, explicações. Gabriel dizia que era porque confiava nele. Miguel suspeitava que o irmão apenas percebera cedo como usar amor para distribuir trabalho.</w:t>
      </w:r>
    </w:p>
    <w:p>
      <w:pPr/>
      <w:r>
        <w:rPr>
          <w:rFonts w:ascii="Bitstream Charter" w:hAnsi="Bitstream Charter" w:eastAsia="Bitstream Charter" w:cs="Bitstream Charter"/>
          <w:i w:val="0"/>
          <w:color w:val="2B2926"/>
          <w:lang w:val="pt-BR" w:eastAsia="pt-BR"/>
        </w:rPr>
        <w:t>Construíram a primeira armação no galpão durante as madrugadas. Clara corrigia os ângulos. Tomás trazia material. Gabriel comandava. Miguel redesenhava tudo depois que os outros iam embora.</w:t>
      </w:r>
    </w:p>
    <w:p>
      <w:pPr/>
      <w:r>
        <w:rPr>
          <w:rFonts w:ascii="Bitstream Charter" w:hAnsi="Bitstream Charter" w:eastAsia="Bitstream Charter" w:cs="Bitstream Charter"/>
          <w:i w:val="0"/>
          <w:color w:val="2B2926"/>
          <w:lang w:val="pt-BR" w:eastAsia="pt-BR"/>
        </w:rPr>
        <w:t>Jonas descobriu na quarta noite.</w:t>
      </w:r>
    </w:p>
    <w:p>
      <w:pPr/>
      <w:r>
        <w:rPr>
          <w:rFonts w:ascii="Bitstream Charter" w:hAnsi="Bitstream Charter" w:eastAsia="Bitstream Charter" w:cs="Bitstream Charter"/>
          <w:i w:val="0"/>
          <w:color w:val="2B2926"/>
          <w:lang w:val="pt-BR" w:eastAsia="pt-BR"/>
        </w:rPr>
        <w:t>Ficou à porta, segurando um lampião, enquanto os quatro tentavam esconder um casco de seis metros atrás dos próprios corpos.</w:t>
      </w:r>
    </w:p>
    <w:p>
      <w:pPr/>
      <w:r>
        <w:rPr>
          <w:rFonts w:ascii="Bitstream Charter" w:hAnsi="Bitstream Charter" w:eastAsia="Bitstream Charter" w:cs="Bitstream Charter"/>
          <w:i w:val="0"/>
          <w:color w:val="2B2926"/>
          <w:lang w:val="pt-BR" w:eastAsia="pt-BR"/>
        </w:rPr>
        <w:t>— É uma mesa — disse Gabriel.</w:t>
      </w:r>
    </w:p>
    <w:p>
      <w:pPr/>
      <w:r>
        <w:rPr>
          <w:rFonts w:ascii="Bitstream Charter" w:hAnsi="Bitstream Charter" w:eastAsia="Bitstream Charter" w:cs="Bitstream Charter"/>
          <w:i w:val="0"/>
          <w:color w:val="2B2926"/>
          <w:lang w:val="pt-BR" w:eastAsia="pt-BR"/>
        </w:rPr>
        <w:t>— Para uma família muito comprida — acrescentou Tomás.</w:t>
      </w:r>
    </w:p>
    <w:p>
      <w:pPr/>
      <w:r>
        <w:rPr>
          <w:rFonts w:ascii="Bitstream Charter" w:hAnsi="Bitstream Charter" w:eastAsia="Bitstream Charter" w:cs="Bitstream Charter"/>
          <w:i w:val="0"/>
          <w:color w:val="2B2926"/>
          <w:lang w:val="pt-BR" w:eastAsia="pt-BR"/>
        </w:rPr>
        <w:t>Jonas colocou o lampião na bancada.</w:t>
      </w:r>
    </w:p>
    <w:p>
      <w:pPr/>
      <w:r>
        <w:rPr>
          <w:rFonts w:ascii="Bitstream Charter" w:hAnsi="Bitstream Charter" w:eastAsia="Bitstream Charter" w:cs="Bitstream Charter"/>
          <w:i w:val="0"/>
          <w:color w:val="2B2926"/>
          <w:lang w:val="pt-BR" w:eastAsia="pt-BR"/>
        </w:rPr>
        <w:t>— A quilha está torta.</w:t>
      </w:r>
    </w:p>
    <w:p>
      <w:pPr/>
      <w:r>
        <w:rPr>
          <w:rFonts w:ascii="Bitstream Charter" w:hAnsi="Bitstream Charter" w:eastAsia="Bitstream Charter" w:cs="Bitstream Charter"/>
          <w:i w:val="0"/>
          <w:color w:val="2B2926"/>
          <w:lang w:val="pt-BR" w:eastAsia="pt-BR"/>
        </w:rPr>
        <w:t>Foi assim que entrou no projeto.</w:t>
      </w:r>
    </w:p>
    <w:p>
      <w:pPr/>
      <w:r>
        <w:rPr>
          <w:rFonts w:ascii="Bitstream Charter" w:hAnsi="Bitstream Charter" w:eastAsia="Bitstream Charter" w:cs="Bitstream Charter"/>
          <w:i w:val="0"/>
          <w:color w:val="2B2926"/>
          <w:lang w:val="pt-BR" w:eastAsia="pt-BR"/>
        </w:rPr>
        <w:t>Lídia escolheu o nome semanas depois. Levou uma cesta de laranjas ao galpão e encontrou os cinco discutindo porque Gabriel queria aumentar a vela e Clara dizia que o mastro não suportaria.</w:t>
      </w:r>
    </w:p>
    <w:p>
      <w:pPr/>
      <w:r>
        <w:rPr>
          <w:rFonts w:ascii="Bitstream Charter" w:hAnsi="Bitstream Charter" w:eastAsia="Bitstream Charter" w:cs="Bitstream Charter"/>
          <w:i w:val="0"/>
          <w:color w:val="2B2926"/>
          <w:lang w:val="pt-BR" w:eastAsia="pt-BR"/>
        </w:rPr>
        <w:t>— Chamem de Constância — sugeriu.</w:t>
      </w:r>
    </w:p>
    <w:p>
      <w:pPr/>
      <w:r>
        <w:rPr>
          <w:rFonts w:ascii="Bitstream Charter" w:hAnsi="Bitstream Charter" w:eastAsia="Bitstream Charter" w:cs="Bitstream Charter"/>
          <w:i w:val="0"/>
          <w:color w:val="2B2926"/>
          <w:lang w:val="pt-BR" w:eastAsia="pt-BR"/>
        </w:rPr>
        <w:t>Todos riram.</w:t>
      </w:r>
    </w:p>
    <w:p>
      <w:pPr/>
      <w:r>
        <w:rPr>
          <w:rFonts w:ascii="Bitstream Charter" w:hAnsi="Bitstream Charter" w:eastAsia="Bitstream Charter" w:cs="Bitstream Charter"/>
          <w:i w:val="0"/>
          <w:color w:val="2B2926"/>
          <w:lang w:val="pt-BR" w:eastAsia="pt-BR"/>
        </w:rPr>
        <w:t>— O barco ou a virtude que falta? — perguntou Jonas.</w:t>
      </w:r>
    </w:p>
    <w:p>
      <w:pPr/>
      <w:r>
        <w:rPr>
          <w:rFonts w:ascii="Bitstream Charter" w:hAnsi="Bitstream Charter" w:eastAsia="Bitstream Charter" w:cs="Bitstream Charter"/>
          <w:i w:val="0"/>
          <w:color w:val="2B2926"/>
          <w:lang w:val="pt-BR" w:eastAsia="pt-BR"/>
        </w:rPr>
        <w:t>— Os dois. Talvez um ensine o outro.</w:t>
      </w:r>
    </w:p>
    <w:p>
      <w:pPr/>
      <w:r>
        <w:rPr>
          <w:rFonts w:ascii="Bitstream Charter" w:hAnsi="Bitstream Charter" w:eastAsia="Bitstream Charter" w:cs="Bitstream Charter"/>
          <w:i w:val="0"/>
          <w:color w:val="2B2926"/>
          <w:lang w:val="pt-BR" w:eastAsia="pt-BR"/>
        </w:rPr>
        <w:t>Na memória, Lídia estava saudável. Usava vestido azul e o cabelo preso com um pano branco. Miguel teve vontade de permanecer naquela tarde e avisá-la sobre todas as coisas que viriam. Não sabia se pediria que impedisse a construção, a amizade com Tomás ou a noite na ponta. Talvez apenas a abraçasse por mais tempo.</w:t>
      </w:r>
    </w:p>
    <w:p>
      <w:pPr/>
      <w:r>
        <w:rPr>
          <w:rFonts w:ascii="Bitstream Charter" w:hAnsi="Bitstream Charter" w:eastAsia="Bitstream Charter" w:cs="Bitstream Charter"/>
          <w:i w:val="0"/>
          <w:color w:val="2B2926"/>
          <w:lang w:val="pt-BR" w:eastAsia="pt-BR"/>
        </w:rPr>
        <w:t>Gabriel tinha planos para o barco.</w:t>
      </w:r>
    </w:p>
    <w:p>
      <w:pPr/>
      <w:r>
        <w:rPr>
          <w:rFonts w:ascii="Bitstream Charter" w:hAnsi="Bitstream Charter" w:eastAsia="Bitstream Charter" w:cs="Bitstream Charter"/>
          <w:i w:val="0"/>
          <w:color w:val="2B2926"/>
          <w:lang w:val="pt-BR" w:eastAsia="pt-BR"/>
        </w:rPr>
        <w:t>Levaria carga entre as ilhas sem depender da Companhia. Faria levantamentos para a Oficina Hidrográfica. Transportaria médicos, cartas e, em segredo, qualquer jovem das Salinas que precisasse fugir de um supervisor.</w:t>
      </w:r>
    </w:p>
    <w:p>
      <w:pPr/>
      <w:r>
        <w:rPr>
          <w:rFonts w:ascii="Bitstream Charter" w:hAnsi="Bitstream Charter" w:eastAsia="Bitstream Charter" w:cs="Bitstream Charter"/>
          <w:i w:val="0"/>
          <w:color w:val="2B2926"/>
          <w:lang w:val="pt-BR" w:eastAsia="pt-BR"/>
        </w:rPr>
        <w:t>— Quem pagará por toda essa bondade? — perguntou Tomás certa vez.</w:t>
      </w:r>
    </w:p>
    <w:p>
      <w:pPr/>
      <w:r>
        <w:rPr>
          <w:rFonts w:ascii="Bitstream Charter" w:hAnsi="Bitstream Charter" w:eastAsia="Bitstream Charter" w:cs="Bitstream Charter"/>
          <w:i w:val="0"/>
          <w:color w:val="2B2926"/>
          <w:lang w:val="pt-BR" w:eastAsia="pt-BR"/>
        </w:rPr>
        <w:t>— Pessoas pagam para transportar peixe.</w:t>
      </w:r>
    </w:p>
    <w:p>
      <w:pPr/>
      <w:r>
        <w:rPr>
          <w:rFonts w:ascii="Bitstream Charter" w:hAnsi="Bitstream Charter" w:eastAsia="Bitstream Charter" w:cs="Bitstream Charter"/>
          <w:i w:val="0"/>
          <w:color w:val="2B2926"/>
          <w:lang w:val="pt-BR" w:eastAsia="pt-BR"/>
        </w:rPr>
        <w:t>— Peixe não sustenta heroísmo.</w:t>
      </w:r>
    </w:p>
    <w:p>
      <w:pPr/>
      <w:r>
        <w:rPr>
          <w:rFonts w:ascii="Bitstream Charter" w:hAnsi="Bitstream Charter" w:eastAsia="Bitstream Charter" w:cs="Bitstream Charter"/>
          <w:i w:val="0"/>
          <w:color w:val="2B2926"/>
          <w:lang w:val="pt-BR" w:eastAsia="pt-BR"/>
        </w:rPr>
        <w:t>— Então transportamos peixe durante o dia e salvamos o mundo depois do jantar.</w:t>
      </w:r>
    </w:p>
    <w:p>
      <w:pPr/>
      <w:r>
        <w:rPr>
          <w:rFonts w:ascii="Bitstream Charter" w:hAnsi="Bitstream Charter" w:eastAsia="Bitstream Charter" w:cs="Bitstream Charter"/>
          <w:i w:val="0"/>
          <w:color w:val="2B2926"/>
          <w:lang w:val="pt-BR" w:eastAsia="pt-BR"/>
        </w:rPr>
        <w:t>Tomás riu, mas não com desprezo.</w:t>
      </w:r>
    </w:p>
    <w:p>
      <w:pPr/>
      <w:r>
        <w:rPr>
          <w:rFonts w:ascii="Bitstream Charter" w:hAnsi="Bitstream Charter" w:eastAsia="Bitstream Charter" w:cs="Bitstream Charter"/>
          <w:i w:val="0"/>
          <w:color w:val="2B2926"/>
          <w:lang w:val="pt-BR" w:eastAsia="pt-BR"/>
        </w:rPr>
        <w:t>— Meu pai diz que todo homem generoso é alguém que ainda não recebeu a conta.</w:t>
      </w:r>
    </w:p>
    <w:p>
      <w:pPr/>
      <w:r>
        <w:rPr>
          <w:rFonts w:ascii="Bitstream Charter" w:hAnsi="Bitstream Charter" w:eastAsia="Bitstream Charter" w:cs="Bitstream Charter"/>
          <w:i w:val="0"/>
          <w:color w:val="2B2926"/>
          <w:lang w:val="pt-BR" w:eastAsia="pt-BR"/>
        </w:rPr>
        <w:t>— Seu pai recebeu contas demais e achou que eram Escrituras — disse Jonas.</w:t>
      </w:r>
    </w:p>
    <w:p>
      <w:pPr/>
      <w:r>
        <w:rPr>
          <w:rFonts w:ascii="Bitstream Charter" w:hAnsi="Bitstream Charter" w:eastAsia="Bitstream Charter" w:cs="Bitstream Charter"/>
          <w:i w:val="0"/>
          <w:color w:val="2B2926"/>
          <w:lang w:val="pt-BR" w:eastAsia="pt-BR"/>
        </w:rPr>
        <w:t>A discussão terminou com Tomás indo embora. Gabriel correu atrás dele. Miguel permaneceu lixando uma tábua.</w:t>
      </w:r>
    </w:p>
    <w:p>
      <w:pPr/>
      <w:r>
        <w:rPr>
          <w:rFonts w:ascii="Bitstream Charter" w:hAnsi="Bitstream Charter" w:eastAsia="Bitstream Charter" w:cs="Bitstream Charter"/>
          <w:i w:val="0"/>
          <w:color w:val="2B2926"/>
          <w:lang w:val="pt-BR" w:eastAsia="pt-BR"/>
        </w:rPr>
        <w:t>— Você não gosta dele — disse ao avô.</w:t>
      </w:r>
    </w:p>
    <w:p>
      <w:pPr/>
      <w:r>
        <w:rPr>
          <w:rFonts w:ascii="Bitstream Charter" w:hAnsi="Bitstream Charter" w:eastAsia="Bitstream Charter" w:cs="Bitstream Charter"/>
          <w:i w:val="0"/>
          <w:color w:val="2B2926"/>
          <w:lang w:val="pt-BR" w:eastAsia="pt-BR"/>
        </w:rPr>
        <w:t>— Gosto o suficiente para ter medo do que herdará.</w:t>
      </w:r>
    </w:p>
    <w:p>
      <w:pPr/>
      <w:r>
        <w:rPr>
          <w:rFonts w:ascii="Bitstream Charter" w:hAnsi="Bitstream Charter" w:eastAsia="Bitstream Charter" w:cs="Bitstream Charter"/>
          <w:i w:val="0"/>
          <w:color w:val="2B2926"/>
          <w:lang w:val="pt-BR" w:eastAsia="pt-BR"/>
        </w:rPr>
        <w:t>— Tomás não é Severo.</w:t>
      </w:r>
    </w:p>
    <w:p>
      <w:pPr/>
      <w:r>
        <w:rPr>
          <w:rFonts w:ascii="Bitstream Charter" w:hAnsi="Bitstream Charter" w:eastAsia="Bitstream Charter" w:cs="Bitstream Charter"/>
          <w:i w:val="0"/>
          <w:color w:val="2B2926"/>
          <w:lang w:val="pt-BR" w:eastAsia="pt-BR"/>
        </w:rPr>
        <w:t>— Não. Mas filhos passam metade da vida tentando não ser os pais e a outra metade descobrindo quais gestos aprenderam enquanto estavam distraídos.</w:t>
      </w:r>
    </w:p>
    <w:p>
      <w:pPr/>
      <w:r>
        <w:rPr>
          <w:rFonts w:ascii="Bitstream Charter" w:hAnsi="Bitstream Charter" w:eastAsia="Bitstream Charter" w:cs="Bitstream Charter"/>
          <w:i w:val="0"/>
          <w:color w:val="2B2926"/>
          <w:lang w:val="pt-BR" w:eastAsia="pt-BR"/>
        </w:rPr>
        <w:t>Miguel não entendera. Agora pensou em si mesmo abrindo cartas deixadas por Jonas, seguindo uma rota que o avô escolhera, subindo os mesmos degraus.</w:t>
      </w:r>
    </w:p>
    <w:p>
      <w:pPr/>
      <w:r>
        <w:rPr>
          <w:rFonts w:ascii="Bitstream Charter" w:hAnsi="Bitstream Charter" w:eastAsia="Bitstream Charter" w:cs="Bitstream Charter"/>
          <w:i w:val="0"/>
          <w:color w:val="2B2926"/>
          <w:lang w:val="pt-BR" w:eastAsia="pt-BR"/>
        </w:rPr>
        <w:t>O dia mais feliz daquele verão foi o lançamento de um modelo em miniatura. Gabriel construíra uma versão da Constância do tamanho do braço de Davi. Todos foram à enseada. Clara pintou uma linha azul no casco. Tomás trouxe uma garrafa roubada da adega de Severo. Lídia levou pão com mel.</w:t>
      </w:r>
    </w:p>
    <w:p>
      <w:pPr/>
      <w:r>
        <w:rPr>
          <w:rFonts w:ascii="Bitstream Charter" w:hAnsi="Bitstream Charter" w:eastAsia="Bitstream Charter" w:cs="Bitstream Charter"/>
          <w:i w:val="0"/>
          <w:color w:val="2B2926"/>
          <w:lang w:val="pt-BR" w:eastAsia="pt-BR"/>
        </w:rPr>
        <w:t>O pequeno barco inclinou, encheu de água e afundou a três metros da praia.</w:t>
      </w:r>
    </w:p>
    <w:p>
      <w:pPr/>
      <w:r>
        <w:rPr>
          <w:rFonts w:ascii="Bitstream Charter" w:hAnsi="Bitstream Charter" w:eastAsia="Bitstream Charter" w:cs="Bitstream Charter"/>
          <w:i w:val="0"/>
          <w:color w:val="2B2926"/>
          <w:lang w:val="pt-BR" w:eastAsia="pt-BR"/>
        </w:rPr>
        <w:t>Gabriel entrou vestido para resgatar.</w:t>
      </w:r>
    </w:p>
    <w:p>
      <w:pPr/>
      <w:r>
        <w:rPr>
          <w:rFonts w:ascii="Bitstream Charter" w:hAnsi="Bitstream Charter" w:eastAsia="Bitstream Charter" w:cs="Bitstream Charter"/>
          <w:i w:val="0"/>
          <w:color w:val="2B2926"/>
          <w:lang w:val="pt-BR" w:eastAsia="pt-BR"/>
        </w:rPr>
        <w:t>— Um capitão não abandona sua embarcação — declarou, erguendo o brinquedo encharcado.</w:t>
      </w:r>
    </w:p>
    <w:p>
      <w:pPr/>
      <w:r>
        <w:rPr>
          <w:rFonts w:ascii="Bitstream Charter" w:hAnsi="Bitstream Charter" w:eastAsia="Bitstream Charter" w:cs="Bitstream Charter"/>
          <w:i w:val="0"/>
          <w:color w:val="2B2926"/>
          <w:lang w:val="pt-BR" w:eastAsia="pt-BR"/>
        </w:rPr>
        <w:t>— Nem quando a embarcação demonstra desejo claro de morrer? — perguntou Clara.</w:t>
      </w:r>
    </w:p>
    <w:p>
      <w:pPr/>
      <w:r>
        <w:rPr>
          <w:rFonts w:ascii="Bitstream Charter" w:hAnsi="Bitstream Charter" w:eastAsia="Bitstream Charter" w:cs="Bitstream Charter"/>
          <w:i w:val="0"/>
          <w:color w:val="2B2926"/>
          <w:lang w:val="pt-BR" w:eastAsia="pt-BR"/>
        </w:rPr>
        <w:t>— Principalmente então.</w:t>
      </w:r>
    </w:p>
    <w:p>
      <w:pPr/>
      <w:r>
        <w:rPr>
          <w:rFonts w:ascii="Bitstream Charter" w:hAnsi="Bitstream Charter" w:eastAsia="Bitstream Charter" w:cs="Bitstream Charter"/>
          <w:i w:val="0"/>
          <w:color w:val="2B2926"/>
          <w:lang w:val="pt-BR" w:eastAsia="pt-BR"/>
        </w:rPr>
        <w:t>Naquela noite, deitados sobre o telhado do galpão, Miguel e Gabriel observaram a luz do farol passar pelo céu.</w:t>
      </w:r>
    </w:p>
    <w:p>
      <w:pPr/>
      <w:r>
        <w:rPr>
          <w:rFonts w:ascii="Bitstream Charter" w:hAnsi="Bitstream Charter" w:eastAsia="Bitstream Charter" w:cs="Bitstream Charter"/>
          <w:i w:val="0"/>
          <w:color w:val="2B2926"/>
          <w:lang w:val="pt-BR" w:eastAsia="pt-BR"/>
        </w:rPr>
        <w:t>— Quando terminarmos, vamos embora — disse Gabriel.</w:t>
      </w:r>
    </w:p>
    <w:p>
      <w:pPr/>
      <w:r>
        <w:rPr>
          <w:rFonts w:ascii="Bitstream Charter" w:hAnsi="Bitstream Charter" w:eastAsia="Bitstream Charter" w:cs="Bitstream Charter"/>
          <w:i w:val="0"/>
          <w:color w:val="2B2926"/>
          <w:lang w:val="pt-BR" w:eastAsia="pt-BR"/>
        </w:rPr>
        <w:t>— Para onde?</w:t>
      </w:r>
    </w:p>
    <w:p>
      <w:pPr/>
      <w:r>
        <w:rPr>
          <w:rFonts w:ascii="Bitstream Charter" w:hAnsi="Bitstream Charter" w:eastAsia="Bitstream Charter" w:cs="Bitstream Charter"/>
          <w:i w:val="0"/>
          <w:color w:val="2B2926"/>
          <w:lang w:val="pt-BR" w:eastAsia="pt-BR"/>
        </w:rPr>
        <w:t>— Norte.</w:t>
      </w:r>
    </w:p>
    <w:p>
      <w:pPr/>
      <w:r>
        <w:rPr>
          <w:rFonts w:ascii="Bitstream Charter" w:hAnsi="Bitstream Charter" w:eastAsia="Bitstream Charter" w:cs="Bitstream Charter"/>
          <w:i w:val="0"/>
          <w:color w:val="2B2926"/>
          <w:lang w:val="pt-BR" w:eastAsia="pt-BR"/>
        </w:rPr>
        <w:t>— Norte é uma direção, não um lugar.</w:t>
      </w:r>
    </w:p>
    <w:p>
      <w:pPr/>
      <w:r>
        <w:rPr>
          <w:rFonts w:ascii="Bitstream Charter" w:hAnsi="Bitstream Charter" w:eastAsia="Bitstream Charter" w:cs="Bitstream Charter"/>
          <w:i w:val="0"/>
          <w:color w:val="2B2926"/>
          <w:lang w:val="pt-BR" w:eastAsia="pt-BR"/>
        </w:rPr>
        <w:t>— Por isso serve. Lugares decepcionam quando chegamos. Direções continuam.</w:t>
      </w:r>
    </w:p>
    <w:p>
      <w:pPr/>
      <w:r>
        <w:rPr>
          <w:rFonts w:ascii="Bitstream Charter" w:hAnsi="Bitstream Charter" w:eastAsia="Bitstream Charter" w:cs="Bitstream Charter"/>
          <w:i w:val="0"/>
          <w:color w:val="2B2926"/>
          <w:lang w:val="pt-BR" w:eastAsia="pt-BR"/>
        </w:rPr>
        <w:t>— Clara vai?</w:t>
      </w:r>
    </w:p>
    <w:p>
      <w:pPr/>
      <w:r>
        <w:rPr>
          <w:rFonts w:ascii="Bitstream Charter" w:hAnsi="Bitstream Charter" w:eastAsia="Bitstream Charter" w:cs="Bitstream Charter"/>
          <w:i w:val="0"/>
          <w:color w:val="2B2926"/>
          <w:lang w:val="pt-BR" w:eastAsia="pt-BR"/>
        </w:rPr>
        <w:t>Gabriel permaneceu em silêncio tempo demais.</w:t>
      </w:r>
    </w:p>
    <w:p>
      <w:pPr/>
      <w:r>
        <w:rPr>
          <w:rFonts w:ascii="Bitstream Charter" w:hAnsi="Bitstream Charter" w:eastAsia="Bitstream Charter" w:cs="Bitstream Charter"/>
          <w:i w:val="0"/>
          <w:color w:val="2B2926"/>
          <w:lang w:val="pt-BR" w:eastAsia="pt-BR"/>
        </w:rPr>
        <w:t>— Se quiser.</w:t>
      </w:r>
    </w:p>
    <w:p>
      <w:pPr/>
      <w:r>
        <w:rPr>
          <w:rFonts w:ascii="Bitstream Charter" w:hAnsi="Bitstream Charter" w:eastAsia="Bitstream Charter" w:cs="Bitstream Charter"/>
          <w:i w:val="0"/>
          <w:color w:val="2B2926"/>
          <w:lang w:val="pt-BR" w:eastAsia="pt-BR"/>
        </w:rPr>
        <w:t>Miguel sentiu ciúme e não soube nomear. Amava Clara da maneira silenciosa de meninos que esperam que alguém descubra sem que precisem arriscar uma frase. Gabriel amava quase tudo em voz alta. Parecia inevitável que ela o escolhesse.</w:t>
      </w:r>
    </w:p>
    <w:p>
      <w:pPr/>
      <w:r>
        <w:rPr>
          <w:rFonts w:ascii="Bitstream Charter" w:hAnsi="Bitstream Charter" w:eastAsia="Bitstream Charter" w:cs="Bitstream Charter"/>
          <w:i w:val="0"/>
          <w:color w:val="2B2926"/>
          <w:lang w:val="pt-BR" w:eastAsia="pt-BR"/>
        </w:rPr>
        <w:t>— E Tomás?</w:t>
      </w:r>
    </w:p>
    <w:p>
      <w:pPr/>
      <w:r>
        <w:rPr>
          <w:rFonts w:ascii="Bitstream Charter" w:hAnsi="Bitstream Charter" w:eastAsia="Bitstream Charter" w:cs="Bitstream Charter"/>
          <w:i w:val="0"/>
          <w:color w:val="2B2926"/>
          <w:lang w:val="pt-BR" w:eastAsia="pt-BR"/>
        </w:rPr>
        <w:t>— Tomás nunca vai embora. Pessoas ricas confundem herança com destino.</w:t>
      </w:r>
    </w:p>
    <w:p>
      <w:pPr/>
      <w:r>
        <w:rPr>
          <w:rFonts w:ascii="Bitstream Charter" w:hAnsi="Bitstream Charter" w:eastAsia="Bitstream Charter" w:cs="Bitstream Charter"/>
          <w:i w:val="0"/>
          <w:color w:val="2B2926"/>
          <w:lang w:val="pt-BR" w:eastAsia="pt-BR"/>
        </w:rPr>
        <w:t>— E eu?</w:t>
      </w:r>
    </w:p>
    <w:p>
      <w:pPr/>
      <w:r>
        <w:rPr>
          <w:rFonts w:ascii="Bitstream Charter" w:hAnsi="Bitstream Charter" w:eastAsia="Bitstream Charter" w:cs="Bitstream Charter"/>
          <w:i w:val="0"/>
          <w:color w:val="2B2926"/>
          <w:lang w:val="pt-BR" w:eastAsia="pt-BR"/>
        </w:rPr>
        <w:t>Gabriel virou o rosto.</w:t>
      </w:r>
    </w:p>
    <w:p>
      <w:pPr/>
      <w:r>
        <w:rPr>
          <w:rFonts w:ascii="Bitstream Charter" w:hAnsi="Bitstream Charter" w:eastAsia="Bitstream Charter" w:cs="Bitstream Charter"/>
          <w:i w:val="0"/>
          <w:color w:val="2B2926"/>
          <w:lang w:val="pt-BR" w:eastAsia="pt-BR"/>
        </w:rPr>
        <w:t>— Você desenha os mapas.</w:t>
      </w:r>
    </w:p>
    <w:p>
      <w:pPr/>
      <w:r>
        <w:rPr>
          <w:rFonts w:ascii="Bitstream Charter" w:hAnsi="Bitstream Charter" w:eastAsia="Bitstream Charter" w:cs="Bitstream Charter"/>
          <w:i w:val="0"/>
          <w:color w:val="2B2926"/>
          <w:lang w:val="pt-BR" w:eastAsia="pt-BR"/>
        </w:rPr>
        <w:t>— Isso não respondeu.</w:t>
      </w:r>
    </w:p>
    <w:p>
      <w:pPr/>
      <w:r>
        <w:rPr>
          <w:rFonts w:ascii="Bitstream Charter" w:hAnsi="Bitstream Charter" w:eastAsia="Bitstream Charter" w:cs="Bitstream Charter"/>
          <w:i w:val="0"/>
          <w:color w:val="2B2926"/>
          <w:lang w:val="pt-BR" w:eastAsia="pt-BR"/>
        </w:rPr>
        <w:t>— Você vem comigo, Mico.</w:t>
      </w:r>
    </w:p>
    <w:p>
      <w:pPr/>
      <w:r>
        <w:rPr>
          <w:rFonts w:ascii="Bitstream Charter" w:hAnsi="Bitstream Charter" w:eastAsia="Bitstream Charter" w:cs="Bitstream Charter"/>
          <w:i w:val="0"/>
          <w:color w:val="2B2926"/>
          <w:lang w:val="pt-BR" w:eastAsia="pt-BR"/>
        </w:rPr>
        <w:t>Miguel fingiu irritação com o apelido para esconder o alívio.</w:t>
      </w:r>
    </w:p>
    <w:p>
      <w:pPr/>
      <w:r>
        <w:rPr>
          <w:rFonts w:ascii="Bitstream Charter" w:hAnsi="Bitstream Charter" w:eastAsia="Bitstream Charter" w:cs="Bitstream Charter"/>
          <w:i w:val="0"/>
          <w:color w:val="2B2926"/>
          <w:lang w:val="pt-BR" w:eastAsia="pt-BR"/>
        </w:rPr>
        <w:t xml:space="preserve">Na caixa, entre os desenhos, havia o mapa daquele plano impossível. Gabriel marcara rotas até todas as ilhas e deixara o continente em branco. No canto, Clara escrevera: </w:t>
      </w:r>
      <w:r>
        <w:rPr>
          <w:rFonts w:ascii="Bitstream Charter" w:hAnsi="Bitstream Charter" w:eastAsia="Bitstream Charter" w:cs="Bitstream Charter"/>
          <w:i/>
          <w:color w:val="2B2926"/>
          <w:lang w:val="pt-BR" w:eastAsia="pt-BR"/>
        </w:rPr>
        <w:t>Antes de partir, terminar o barco.</w:t>
      </w:r>
      <w:r>
        <w:rPr>
          <w:rFonts w:ascii="Bitstream Charter" w:hAnsi="Bitstream Charter" w:eastAsia="Bitstream Charter" w:cs="Bitstream Charter"/>
          <w:i w:val="0"/>
          <w:color w:val="2B2926"/>
          <w:lang w:val="pt-BR" w:eastAsia="pt-BR"/>
        </w:rPr>
        <w:t xml:space="preserve"> Tomás acrescentara: </w:t>
      </w:r>
      <w:r>
        <w:rPr>
          <w:rFonts w:ascii="Bitstream Charter" w:hAnsi="Bitstream Charter" w:eastAsia="Bitstream Charter" w:cs="Bitstream Charter"/>
          <w:i/>
          <w:color w:val="2B2926"/>
          <w:lang w:val="pt-BR" w:eastAsia="pt-BR"/>
        </w:rPr>
        <w:t>Antes de terminar, aprender a pagar.</w:t>
      </w:r>
      <w:r>
        <w:rPr>
          <w:rFonts w:ascii="Bitstream Charter" w:hAnsi="Bitstream Charter" w:eastAsia="Bitstream Charter" w:cs="Bitstream Charter"/>
          <w:i w:val="0"/>
          <w:color w:val="2B2926"/>
          <w:lang w:val="pt-BR" w:eastAsia="pt-BR"/>
        </w:rPr>
        <w:t xml:space="preserve"> Lídia desenhara uma âncora.</w:t>
      </w:r>
    </w:p>
    <w:p>
      <w:pPr/>
      <w:r>
        <w:rPr>
          <w:rFonts w:ascii="Bitstream Charter" w:hAnsi="Bitstream Charter" w:eastAsia="Bitstream Charter" w:cs="Bitstream Charter"/>
          <w:i w:val="0"/>
          <w:color w:val="2B2926"/>
          <w:lang w:val="pt-BR" w:eastAsia="pt-BR"/>
        </w:rPr>
        <w:t>Miguel passou os dedos pelas assinaturas.</w:t>
      </w:r>
    </w:p>
    <w:p>
      <w:pPr>
        <w:keepNext/>
      </w:pPr>
      <w:r>
        <w:rPr>
          <w:rFonts w:ascii="Bitstream Charter" w:hAnsi="Bitstream Charter" w:eastAsia="Bitstream Charter" w:cs="Bitstream Charter"/>
          <w:i w:val="0"/>
          <w:color w:val="2B2926"/>
          <w:lang w:val="pt-BR" w:eastAsia="pt-BR"/>
        </w:rPr>
        <w:t>Na última folha, Jonas escrevera anos depois:</w:t>
      </w:r>
    </w:p>
    <w:p>
      <w:pPr>
        <w:keepNext/>
      </w:pPr>
      <w:r>
        <w:rPr>
          <w:rFonts w:ascii="Bitstream Charter" w:hAnsi="Bitstream Charter" w:eastAsia="Bitstream Charter" w:cs="Bitstream Charter"/>
          <w:i/>
          <w:color w:val="2B2926"/>
          <w:lang w:val="pt-BR" w:eastAsia="pt-BR"/>
        </w:rPr>
        <w:t>Não terminei porque o barco pertencia ao futuro que perdemos. Retomei quando compreendi que madeira não tem culpa de sobreviver aos sonhos dos homens.</w:t>
      </w:r>
    </w:p>
    <w:p>
      <w:pPr>
        <w:keepNext/>
      </w:pPr>
      <w:r>
        <w:rPr>
          <w:rFonts w:ascii="Bitstream Charter" w:hAnsi="Bitstream Charter" w:eastAsia="Bitstream Charter" w:cs="Bitstream Charter"/>
          <w:i w:val="0"/>
          <w:color w:val="2B2926"/>
          <w:lang w:val="pt-BR" w:eastAsia="pt-BR"/>
        </w:rPr>
        <w:t>Miguel dobrou os desenhos.</w:t>
      </w:r>
    </w:p>
    <w:p>
      <w:pPr>
        <w:keepNext w:val="0"/>
      </w:pPr>
      <w:r>
        <w:rPr>
          <w:rFonts w:ascii="Bitstream Charter" w:hAnsi="Bitstream Charter" w:eastAsia="Bitstream Charter" w:cs="Bitstream Charter"/>
          <w:i w:val="0"/>
          <w:color w:val="2B2926"/>
          <w:lang w:val="pt-BR" w:eastAsia="pt-BR"/>
        </w:rPr>
        <w:t>Ao descer da torre, ouviu Gabriel rir outra vez no galpão. Sabia que era memória. Ainda assim, parou na escada até o som terminar.</w:t>
      </w:r>
    </w:p>
    <w:p>
      <w:pPr>
        <w:pStyle w:val="ChapterKicker"/>
        <w:keepNext/>
        <w:pageBreakBefore/>
        <w:spacing w:before="1123"/>
      </w:pPr>
      <w:r>
        <w:t>CAPÍTULO 5</w:t>
      </w:r>
    </w:p>
    <w:p>
      <w:pPr>
        <w:pStyle w:val="Heading2"/>
        <w:spacing w:after="380"/>
        <w:pBdr>
          <w:bottom w:val="single" w:sz="5" w:space="5" w:color="AD8B4C"/>
        </w:pBdr>
      </w:pPr>
      <w:r>
        <w:rPr>
          <w:rFonts w:ascii="DejaVu Sans" w:hAnsi="DejaVu Sans" w:eastAsia="DejaVu Sans" w:cs="DejaVu Sans"/>
          <w:b/>
          <w:color w:val="1F3041"/>
          <w:sz w:val="34"/>
        </w:rPr>
        <w:t>O barco que não terminava</w:t>
      </w:r>
    </w:p>
    <w:p>
      <w:pPr>
        <w:ind w:firstLine="0"/>
      </w:pPr>
      <w:r>
        <w:rPr>
          <w:rFonts w:ascii="Bitstream Charter" w:hAnsi="Bitstream Charter" w:eastAsia="Bitstream Charter" w:cs="Bitstream Charter"/>
          <w:i w:val="0"/>
          <w:color w:val="2B2926"/>
          <w:lang w:val="pt-BR" w:eastAsia="pt-BR"/>
        </w:rPr>
        <w:t>A Constância parecia um animal grande que alguém abrira para estudar e esquecera de fechar.</w:t>
      </w:r>
    </w:p>
    <w:p>
      <w:pPr/>
      <w:r>
        <w:rPr>
          <w:rFonts w:ascii="Bitstream Charter" w:hAnsi="Bitstream Charter" w:eastAsia="Bitstream Charter" w:cs="Bitstream Charter"/>
          <w:i w:val="0"/>
          <w:color w:val="2B2926"/>
          <w:lang w:val="pt-BR" w:eastAsia="pt-BR"/>
        </w:rPr>
        <w:t>O casco ocupava o centro do antigo galpão dos Vale, sustentado por cavaletes. Parte das tábuas fora substituída; outras exibiam marcas de giz e pequenos pregos alinhados. O motor estava desmontado sobre uma bancada. Velas dobradas pendiam das vigas como roupas de fantasmas.</w:t>
      </w:r>
    </w:p>
    <w:p>
      <w:pPr/>
      <w:r>
        <w:rPr>
          <w:rFonts w:ascii="Bitstream Charter" w:hAnsi="Bitstream Charter" w:eastAsia="Bitstream Charter" w:cs="Bitstream Charter"/>
          <w:i w:val="0"/>
          <w:color w:val="2B2926"/>
          <w:lang w:val="pt-BR" w:eastAsia="pt-BR"/>
        </w:rPr>
        <w:t>Baltasar Rocha dormia embaixo do barco.</w:t>
      </w:r>
    </w:p>
    <w:p>
      <w:pPr/>
      <w:r>
        <w:rPr>
          <w:rFonts w:ascii="Bitstream Charter" w:hAnsi="Bitstream Charter" w:eastAsia="Bitstream Charter" w:cs="Bitstream Charter"/>
          <w:i w:val="0"/>
          <w:color w:val="2B2926"/>
          <w:lang w:val="pt-BR" w:eastAsia="pt-BR"/>
        </w:rPr>
        <w:t>Miguel o encontrou com um chapéu sobre o rosto e uma chave inglesa apoiada no peito. Ao lado, uma caneca vazia cheirava a café. Não havia cheiro de álcool. Miguel registrou isso antes de se censurar por ter procurado.</w:t>
      </w:r>
    </w:p>
    <w:p>
      <w:pPr/>
      <w:r>
        <w:rPr>
          <w:rFonts w:ascii="Bitstream Charter" w:hAnsi="Bitstream Charter" w:eastAsia="Bitstream Charter" w:cs="Bitstream Charter"/>
          <w:i w:val="0"/>
          <w:color w:val="2B2926"/>
          <w:lang w:val="pt-BR" w:eastAsia="pt-BR"/>
        </w:rPr>
        <w:t>— Balu.</w:t>
      </w:r>
    </w:p>
    <w:p>
      <w:pPr/>
      <w:r>
        <w:rPr>
          <w:rFonts w:ascii="Bitstream Charter" w:hAnsi="Bitstream Charter" w:eastAsia="Bitstream Charter" w:cs="Bitstream Charter"/>
          <w:i w:val="0"/>
          <w:color w:val="2B2926"/>
          <w:lang w:val="pt-BR" w:eastAsia="pt-BR"/>
        </w:rPr>
        <w:t>O velho não se moveu.</w:t>
      </w:r>
    </w:p>
    <w:p>
      <w:pPr/>
      <w:r>
        <w:rPr>
          <w:rFonts w:ascii="Bitstream Charter" w:hAnsi="Bitstream Charter" w:eastAsia="Bitstream Charter" w:cs="Bitstream Charter"/>
          <w:i w:val="0"/>
          <w:color w:val="2B2926"/>
          <w:lang w:val="pt-BR" w:eastAsia="pt-BR"/>
        </w:rPr>
        <w:t>— O galpão está pegando fogo.</w:t>
      </w:r>
    </w:p>
    <w:p>
      <w:pPr/>
      <w:r>
        <w:rPr>
          <w:rFonts w:ascii="Bitstream Charter" w:hAnsi="Bitstream Charter" w:eastAsia="Bitstream Charter" w:cs="Bitstream Charter"/>
          <w:i w:val="0"/>
          <w:color w:val="2B2926"/>
          <w:lang w:val="pt-BR" w:eastAsia="pt-BR"/>
        </w:rPr>
        <w:t>— Molhe as bordas e deixe o meio queimar — respondeu Baltasar sob o chapéu. — É onde estão as contas.</w:t>
      </w:r>
    </w:p>
    <w:p>
      <w:pPr/>
      <w:r>
        <w:rPr>
          <w:rFonts w:ascii="Bitstream Charter" w:hAnsi="Bitstream Charter" w:eastAsia="Bitstream Charter" w:cs="Bitstream Charter"/>
          <w:i w:val="0"/>
          <w:color w:val="2B2926"/>
          <w:lang w:val="pt-BR" w:eastAsia="pt-BR"/>
        </w:rPr>
        <w:t>Miguel chutou de leve a sola de sua bota.</w:t>
      </w:r>
    </w:p>
    <w:p>
      <w:pPr/>
      <w:r>
        <w:rPr>
          <w:rFonts w:ascii="Bitstream Charter" w:hAnsi="Bitstream Charter" w:eastAsia="Bitstream Charter" w:cs="Bitstream Charter"/>
          <w:i w:val="0"/>
          <w:color w:val="2B2926"/>
          <w:lang w:val="pt-BR" w:eastAsia="pt-BR"/>
        </w:rPr>
        <w:t>Baltasar retirou o chapéu. Tinha o rosto largo, uma barba que nunca decidira entre branca e cinza e olhos surpreendentemente claros. Levou dois segundos para reconhecer Miguel. No terceiro, levantou-se rápido demais, bateu a cabeça no casco e praguejou com criatividade.</w:t>
      </w:r>
    </w:p>
    <w:p>
      <w:pPr/>
      <w:r>
        <w:rPr>
          <w:rFonts w:ascii="Bitstream Charter" w:hAnsi="Bitstream Charter" w:eastAsia="Bitstream Charter" w:cs="Bitstream Charter"/>
          <w:i w:val="0"/>
          <w:color w:val="2B2926"/>
          <w:lang w:val="pt-BR" w:eastAsia="pt-BR"/>
        </w:rPr>
        <w:t>Então o abraçou.</w:t>
      </w:r>
    </w:p>
    <w:p>
      <w:pPr/>
      <w:r>
        <w:rPr>
          <w:rFonts w:ascii="Bitstream Charter" w:hAnsi="Bitstream Charter" w:eastAsia="Bitstream Charter" w:cs="Bitstream Charter"/>
          <w:i w:val="0"/>
          <w:color w:val="2B2926"/>
          <w:lang w:val="pt-BR" w:eastAsia="pt-BR"/>
        </w:rPr>
        <w:t>Miguel ficou com os braços presos ao corpo.</w:t>
      </w:r>
    </w:p>
    <w:p>
      <w:pPr/>
      <w:r>
        <w:rPr>
          <w:rFonts w:ascii="Bitstream Charter" w:hAnsi="Bitstream Charter" w:eastAsia="Bitstream Charter" w:cs="Bitstream Charter"/>
          <w:i w:val="0"/>
          <w:color w:val="2B2926"/>
          <w:lang w:val="pt-BR" w:eastAsia="pt-BR"/>
        </w:rPr>
        <w:t>— Você está vivo — disse Baltasar.</w:t>
      </w:r>
    </w:p>
    <w:p>
      <w:pPr/>
      <w:r>
        <w:rPr>
          <w:rFonts w:ascii="Bitstream Charter" w:hAnsi="Bitstream Charter" w:eastAsia="Bitstream Charter" w:cs="Bitstream Charter"/>
          <w:i w:val="0"/>
          <w:color w:val="2B2926"/>
          <w:lang w:val="pt-BR" w:eastAsia="pt-BR"/>
        </w:rPr>
        <w:t>— É o diagnóstico mais otimista que recebi este mês.</w:t>
      </w:r>
    </w:p>
    <w:p>
      <w:pPr/>
      <w:r>
        <w:rPr>
          <w:rFonts w:ascii="Bitstream Charter" w:hAnsi="Bitstream Charter" w:eastAsia="Bitstream Charter" w:cs="Bitstream Charter"/>
          <w:i w:val="0"/>
          <w:color w:val="2B2926"/>
          <w:lang w:val="pt-BR" w:eastAsia="pt-BR"/>
        </w:rPr>
        <w:t>O velho o soltou e segurou seu rosto entre as mãos.</w:t>
      </w:r>
    </w:p>
    <w:p>
      <w:pPr/>
      <w:r>
        <w:rPr>
          <w:rFonts w:ascii="Bitstream Charter" w:hAnsi="Bitstream Charter" w:eastAsia="Bitstream Charter" w:cs="Bitstream Charter"/>
          <w:i w:val="0"/>
          <w:color w:val="2B2926"/>
          <w:lang w:val="pt-BR" w:eastAsia="pt-BR"/>
        </w:rPr>
        <w:t>— Está magro.</w:t>
      </w:r>
    </w:p>
    <w:p>
      <w:pPr/>
      <w:r>
        <w:rPr>
          <w:rFonts w:ascii="Bitstream Charter" w:hAnsi="Bitstream Charter" w:eastAsia="Bitstream Charter" w:cs="Bitstream Charter"/>
          <w:i w:val="0"/>
          <w:color w:val="2B2926"/>
          <w:lang w:val="pt-BR" w:eastAsia="pt-BR"/>
        </w:rPr>
        <w:t>— Você está redondo.</w:t>
      </w:r>
    </w:p>
    <w:p>
      <w:pPr/>
      <w:r>
        <w:rPr>
          <w:rFonts w:ascii="Bitstream Charter" w:hAnsi="Bitstream Charter" w:eastAsia="Bitstream Charter" w:cs="Bitstream Charter"/>
          <w:i w:val="0"/>
          <w:color w:val="2B2926"/>
          <w:lang w:val="pt-BR" w:eastAsia="pt-BR"/>
        </w:rPr>
        <w:t>— Graça de Deus. Ele preenche o que o mundo esvazia.</w:t>
      </w:r>
    </w:p>
    <w:p>
      <w:pPr/>
      <w:r>
        <w:rPr>
          <w:rFonts w:ascii="Bitstream Charter" w:hAnsi="Bitstream Charter" w:eastAsia="Bitstream Charter" w:cs="Bitstream Charter"/>
          <w:i w:val="0"/>
          <w:color w:val="2B2926"/>
          <w:lang w:val="pt-BR" w:eastAsia="pt-BR"/>
        </w:rPr>
        <w:t>— Isso é bolo, Balu.</w:t>
      </w:r>
    </w:p>
    <w:p>
      <w:pPr/>
      <w:r>
        <w:rPr>
          <w:rFonts w:ascii="Bitstream Charter" w:hAnsi="Bitstream Charter" w:eastAsia="Bitstream Charter" w:cs="Bitstream Charter"/>
          <w:i w:val="0"/>
          <w:color w:val="2B2926"/>
          <w:lang w:val="pt-BR" w:eastAsia="pt-BR"/>
        </w:rPr>
        <w:t>— Deus usa meios ordinários.</w:t>
      </w:r>
    </w:p>
    <w:p>
      <w:pPr/>
      <w:r>
        <w:rPr>
          <w:rFonts w:ascii="Bitstream Charter" w:hAnsi="Bitstream Charter" w:eastAsia="Bitstream Charter" w:cs="Bitstream Charter"/>
          <w:i w:val="0"/>
          <w:color w:val="2B2926"/>
          <w:lang w:val="pt-BR" w:eastAsia="pt-BR"/>
        </w:rPr>
        <w:t>Miguel riu. A risada o pegou desprevenido e terminou quase como um soluço.</w:t>
      </w:r>
    </w:p>
    <w:p>
      <w:pPr/>
      <w:r>
        <w:rPr>
          <w:rFonts w:ascii="Bitstream Charter" w:hAnsi="Bitstream Charter" w:eastAsia="Bitstream Charter" w:cs="Bitstream Charter"/>
          <w:i w:val="0"/>
          <w:color w:val="2B2926"/>
          <w:lang w:val="pt-BR" w:eastAsia="pt-BR"/>
        </w:rPr>
        <w:t>Baltasar fingiu não notar.</w:t>
      </w:r>
    </w:p>
    <w:p>
      <w:pPr/>
      <w:r>
        <w:rPr>
          <w:rFonts w:ascii="Bitstream Charter" w:hAnsi="Bitstream Charter" w:eastAsia="Bitstream Charter" w:cs="Bitstream Charter"/>
          <w:i w:val="0"/>
          <w:color w:val="2B2926"/>
          <w:lang w:val="pt-BR" w:eastAsia="pt-BR"/>
        </w:rPr>
        <w:t>— Jonas disse que você terminaria o barco — falou Miguel.</w:t>
      </w:r>
    </w:p>
    <w:p>
      <w:pPr/>
      <w:r>
        <w:rPr>
          <w:rFonts w:ascii="Bitstream Charter" w:hAnsi="Bitstream Charter" w:eastAsia="Bitstream Charter" w:cs="Bitstream Charter"/>
          <w:i w:val="0"/>
          <w:color w:val="2B2926"/>
          <w:lang w:val="pt-BR" w:eastAsia="pt-BR"/>
        </w:rPr>
        <w:t>— Jonas dizia muitas coisas na esperança de que a morte as transformasse em ordens.</w:t>
      </w:r>
    </w:p>
    <w:p>
      <w:pPr/>
      <w:r>
        <w:rPr>
          <w:rFonts w:ascii="Bitstream Charter" w:hAnsi="Bitstream Charter" w:eastAsia="Bitstream Charter" w:cs="Bitstream Charter"/>
          <w:i w:val="0"/>
          <w:color w:val="2B2926"/>
          <w:lang w:val="pt-BR" w:eastAsia="pt-BR"/>
        </w:rPr>
        <w:t>— Está em condições de navegar?</w:t>
      </w:r>
    </w:p>
    <w:p>
      <w:pPr/>
      <w:r>
        <w:rPr>
          <w:rFonts w:ascii="Bitstream Charter" w:hAnsi="Bitstream Charter" w:eastAsia="Bitstream Charter" w:cs="Bitstream Charter"/>
          <w:i w:val="0"/>
          <w:color w:val="2B2926"/>
          <w:lang w:val="pt-BR" w:eastAsia="pt-BR"/>
        </w:rPr>
        <w:t>— Tudo navega uma vez.</w:t>
      </w:r>
    </w:p>
    <w:p>
      <w:pPr/>
      <w:r>
        <w:rPr>
          <w:rFonts w:ascii="Bitstream Charter" w:hAnsi="Bitstream Charter" w:eastAsia="Bitstream Charter" w:cs="Bitstream Charter"/>
          <w:i w:val="0"/>
          <w:color w:val="2B2926"/>
          <w:lang w:val="pt-BR" w:eastAsia="pt-BR"/>
        </w:rPr>
        <w:t>— E duas?</w:t>
      </w:r>
    </w:p>
    <w:p>
      <w:pPr/>
      <w:r>
        <w:rPr>
          <w:rFonts w:ascii="Bitstream Charter" w:hAnsi="Bitstream Charter" w:eastAsia="Bitstream Charter" w:cs="Bitstream Charter"/>
          <w:i w:val="0"/>
          <w:color w:val="2B2926"/>
          <w:lang w:val="pt-BR" w:eastAsia="pt-BR"/>
        </w:rPr>
        <w:t>— Aí precisamos conversar sobre dinheiro.</w:t>
      </w:r>
    </w:p>
    <w:p>
      <w:pPr/>
      <w:r>
        <w:rPr>
          <w:rFonts w:ascii="Bitstream Charter" w:hAnsi="Bitstream Charter" w:eastAsia="Bitstream Charter" w:cs="Bitstream Charter"/>
          <w:i w:val="0"/>
          <w:color w:val="2B2926"/>
          <w:lang w:val="pt-BR" w:eastAsia="pt-BR"/>
        </w:rPr>
        <w:t>Miguel percorreu o casco com a mão. A Constância fora iniciada por Gabriel e Jonas no verão anterior ao naufrágio. Seria um barco de pesquisa e carga leve, veloz o bastante para atravessar as ilhas e pequeno o bastante para entrar nas enseadas. Depois da morte de Gabriel, Jonas a deixara apodrecer por uma década. Retomara o trabalho quando Lídia adoeceu, sem explicar por quê.</w:t>
      </w:r>
    </w:p>
    <w:p>
      <w:pPr/>
      <w:r>
        <w:rPr>
          <w:rFonts w:ascii="Bitstream Charter" w:hAnsi="Bitstream Charter" w:eastAsia="Bitstream Charter" w:cs="Bitstream Charter"/>
          <w:i w:val="0"/>
          <w:color w:val="2B2926"/>
          <w:lang w:val="pt-BR" w:eastAsia="pt-BR"/>
        </w:rPr>
        <w:t>— Quero vendê-la.</w:t>
      </w:r>
    </w:p>
    <w:p>
      <w:pPr/>
      <w:r>
        <w:rPr>
          <w:rFonts w:ascii="Bitstream Charter" w:hAnsi="Bitstream Charter" w:eastAsia="Bitstream Charter" w:cs="Bitstream Charter"/>
          <w:i w:val="0"/>
          <w:color w:val="2B2926"/>
          <w:lang w:val="pt-BR" w:eastAsia="pt-BR"/>
        </w:rPr>
        <w:t>Baltasar virou-se para a bancada e começou a organizar ferramentas que já estavam organizadas.</w:t>
      </w:r>
    </w:p>
    <w:p>
      <w:pPr/>
      <w:r>
        <w:rPr>
          <w:rFonts w:ascii="Bitstream Charter" w:hAnsi="Bitstream Charter" w:eastAsia="Bitstream Charter" w:cs="Bitstream Charter"/>
          <w:i w:val="0"/>
          <w:color w:val="2B2926"/>
          <w:lang w:val="pt-BR" w:eastAsia="pt-BR"/>
        </w:rPr>
        <w:t>— Não.</w:t>
      </w:r>
    </w:p>
    <w:p>
      <w:pPr/>
      <w:r>
        <w:rPr>
          <w:rFonts w:ascii="Bitstream Charter" w:hAnsi="Bitstream Charter" w:eastAsia="Bitstream Charter" w:cs="Bitstream Charter"/>
          <w:i w:val="0"/>
          <w:color w:val="2B2926"/>
          <w:lang w:val="pt-BR" w:eastAsia="pt-BR"/>
        </w:rPr>
        <w:t>— Não pedi permissão.</w:t>
      </w:r>
    </w:p>
    <w:p>
      <w:pPr/>
      <w:r>
        <w:rPr>
          <w:rFonts w:ascii="Bitstream Charter" w:hAnsi="Bitstream Charter" w:eastAsia="Bitstream Charter" w:cs="Bitstream Charter"/>
          <w:i w:val="0"/>
          <w:color w:val="2B2926"/>
          <w:lang w:val="pt-BR" w:eastAsia="pt-BR"/>
        </w:rPr>
        <w:t>— Ainda assim recebeu uma resposta.</w:t>
      </w:r>
    </w:p>
    <w:p>
      <w:pPr/>
      <w:r>
        <w:rPr>
          <w:rFonts w:ascii="Bitstream Charter" w:hAnsi="Bitstream Charter" w:eastAsia="Bitstream Charter" w:cs="Bitstream Charter"/>
          <w:i w:val="0"/>
          <w:color w:val="2B2926"/>
          <w:lang w:val="pt-BR" w:eastAsia="pt-BR"/>
        </w:rPr>
        <w:t>— A casa, o farol e o barco são meus.</w:t>
      </w:r>
    </w:p>
    <w:p>
      <w:pPr/>
      <w:r>
        <w:rPr>
          <w:rFonts w:ascii="Bitstream Charter" w:hAnsi="Bitstream Charter" w:eastAsia="Bitstream Charter" w:cs="Bitstream Charter"/>
          <w:i w:val="0"/>
          <w:color w:val="2B2926"/>
          <w:lang w:val="pt-BR" w:eastAsia="pt-BR"/>
        </w:rPr>
        <w:t>— O mar não reconhece escrituras de propriedade.</w:t>
      </w:r>
    </w:p>
    <w:p>
      <w:pPr/>
      <w:r>
        <w:rPr>
          <w:rFonts w:ascii="Bitstream Charter" w:hAnsi="Bitstream Charter" w:eastAsia="Bitstream Charter" w:cs="Bitstream Charter"/>
          <w:i w:val="0"/>
          <w:color w:val="2B2926"/>
          <w:lang w:val="pt-BR" w:eastAsia="pt-BR"/>
        </w:rPr>
        <w:t>— Um comprador reconhece.</w:t>
      </w:r>
    </w:p>
    <w:p>
      <w:pPr/>
      <w:r>
        <w:rPr>
          <w:rFonts w:ascii="Bitstream Charter" w:hAnsi="Bitstream Charter" w:eastAsia="Bitstream Charter" w:cs="Bitstream Charter"/>
          <w:i w:val="0"/>
          <w:color w:val="2B2926"/>
          <w:lang w:val="pt-BR" w:eastAsia="pt-BR"/>
        </w:rPr>
        <w:t>Baltasar colocou uma chave sobre a outra com precisão excessiva.</w:t>
      </w:r>
    </w:p>
    <w:p>
      <w:pPr/>
      <w:r>
        <w:rPr>
          <w:rFonts w:ascii="Bitstream Charter" w:hAnsi="Bitstream Charter" w:eastAsia="Bitstream Charter" w:cs="Bitstream Charter"/>
          <w:i w:val="0"/>
          <w:color w:val="2B2926"/>
          <w:lang w:val="pt-BR" w:eastAsia="pt-BR"/>
        </w:rPr>
        <w:t>— Encontrou a caixa?</w:t>
      </w:r>
    </w:p>
    <w:p>
      <w:pPr/>
      <w:r>
        <w:rPr>
          <w:rFonts w:ascii="Bitstream Charter" w:hAnsi="Bitstream Charter" w:eastAsia="Bitstream Charter" w:cs="Bitstream Charter"/>
          <w:i w:val="0"/>
          <w:color w:val="2B2926"/>
          <w:lang w:val="pt-BR" w:eastAsia="pt-BR"/>
        </w:rPr>
        <w:t>Miguel observou-o.</w:t>
      </w:r>
    </w:p>
    <w:p>
      <w:pPr/>
      <w:r>
        <w:rPr>
          <w:rFonts w:ascii="Bitstream Charter" w:hAnsi="Bitstream Charter" w:eastAsia="Bitstream Charter" w:cs="Bitstream Charter"/>
          <w:i w:val="0"/>
          <w:color w:val="2B2926"/>
          <w:lang w:val="pt-BR" w:eastAsia="pt-BR"/>
        </w:rPr>
        <w:t>— Você sabia.</w:t>
      </w:r>
    </w:p>
    <w:p>
      <w:pPr/>
      <w:r>
        <w:rPr>
          <w:rFonts w:ascii="Bitstream Charter" w:hAnsi="Bitstream Charter" w:eastAsia="Bitstream Charter" w:cs="Bitstream Charter"/>
          <w:i w:val="0"/>
          <w:color w:val="2B2926"/>
          <w:lang w:val="pt-BR" w:eastAsia="pt-BR"/>
        </w:rPr>
        <w:t>— Eu ajudei a carregar. Não sei o que há dentro.</w:t>
      </w:r>
    </w:p>
    <w:p>
      <w:pPr/>
      <w:r>
        <w:rPr>
          <w:rFonts w:ascii="Bitstream Charter" w:hAnsi="Bitstream Charter" w:eastAsia="Bitstream Charter" w:cs="Bitstream Charter"/>
          <w:i w:val="0"/>
          <w:color w:val="2B2926"/>
          <w:lang w:val="pt-BR" w:eastAsia="pt-BR"/>
        </w:rPr>
        <w:t>— Doze cartas.</w:t>
      </w:r>
    </w:p>
    <w:p>
      <w:pPr/>
      <w:r>
        <w:rPr>
          <w:rFonts w:ascii="Bitstream Charter" w:hAnsi="Bitstream Charter" w:eastAsia="Bitstream Charter" w:cs="Bitstream Charter"/>
          <w:i w:val="0"/>
          <w:color w:val="2B2926"/>
          <w:lang w:val="pt-BR" w:eastAsia="pt-BR"/>
        </w:rPr>
        <w:t>A mão de Baltasar parou.</w:t>
      </w:r>
    </w:p>
    <w:p>
      <w:pPr/>
      <w:r>
        <w:rPr>
          <w:rFonts w:ascii="Bitstream Charter" w:hAnsi="Bitstream Charter" w:eastAsia="Bitstream Charter" w:cs="Bitstream Charter"/>
          <w:i w:val="0"/>
          <w:color w:val="2B2926"/>
          <w:lang w:val="pt-BR" w:eastAsia="pt-BR"/>
        </w:rPr>
        <w:t>— E um diário — completou Miguel. — Com seu nome.</w:t>
      </w:r>
    </w:p>
    <w:p>
      <w:pPr/>
      <w:r>
        <w:rPr>
          <w:rFonts w:ascii="Bitstream Charter" w:hAnsi="Bitstream Charter" w:eastAsia="Bitstream Charter" w:cs="Bitstream Charter"/>
          <w:i w:val="0"/>
          <w:color w:val="2B2926"/>
          <w:lang w:val="pt-BR" w:eastAsia="pt-BR"/>
        </w:rPr>
        <w:t>O velho retomou o movimento.</w:t>
      </w:r>
    </w:p>
    <w:p>
      <w:pPr/>
      <w:r>
        <w:rPr>
          <w:rFonts w:ascii="Bitstream Charter" w:hAnsi="Bitstream Charter" w:eastAsia="Bitstream Charter" w:cs="Bitstream Charter"/>
          <w:i w:val="0"/>
          <w:color w:val="2B2926"/>
          <w:lang w:val="pt-BR" w:eastAsia="pt-BR"/>
        </w:rPr>
        <w:t>— Jonas gostava de escrever sobre meus defeitos. Precisava de vários cadernos.</w:t>
      </w:r>
    </w:p>
    <w:p>
      <w:pPr/>
      <w:r>
        <w:rPr>
          <w:rFonts w:ascii="Bitstream Charter" w:hAnsi="Bitstream Charter" w:eastAsia="Bitstream Charter" w:cs="Bitstream Charter"/>
          <w:i w:val="0"/>
          <w:color w:val="2B2926"/>
          <w:lang w:val="pt-BR" w:eastAsia="pt-BR"/>
        </w:rPr>
        <w:t>— O que aconteceu na Ponta do Corvo?</w:t>
      </w:r>
    </w:p>
    <w:p>
      <w:pPr/>
      <w:r>
        <w:rPr>
          <w:rFonts w:ascii="Bitstream Charter" w:hAnsi="Bitstream Charter" w:eastAsia="Bitstream Charter" w:cs="Bitstream Charter"/>
          <w:i w:val="0"/>
          <w:color w:val="2B2926"/>
          <w:lang w:val="pt-BR" w:eastAsia="pt-BR"/>
        </w:rPr>
        <w:t>Uma ferramenta caiu no chão.</w:t>
      </w:r>
    </w:p>
    <w:p>
      <w:pPr/>
      <w:r>
        <w:rPr>
          <w:rFonts w:ascii="Bitstream Charter" w:hAnsi="Bitstream Charter" w:eastAsia="Bitstream Charter" w:cs="Bitstream Charter"/>
          <w:i w:val="0"/>
          <w:color w:val="2B2926"/>
          <w:lang w:val="pt-BR" w:eastAsia="pt-BR"/>
        </w:rPr>
        <w:t>O som foi nítido demais.</w:t>
      </w:r>
    </w:p>
    <w:p>
      <w:pPr/>
      <w:r>
        <w:rPr>
          <w:rFonts w:ascii="Bitstream Charter" w:hAnsi="Bitstream Charter" w:eastAsia="Bitstream Charter" w:cs="Bitstream Charter"/>
          <w:i w:val="0"/>
          <w:color w:val="2B2926"/>
          <w:lang w:val="pt-BR" w:eastAsia="pt-BR"/>
        </w:rPr>
        <w:t>Baltasar se abaixou para pegá-la.</w:t>
      </w:r>
    </w:p>
    <w:p>
      <w:pPr/>
      <w:r>
        <w:rPr>
          <w:rFonts w:ascii="Bitstream Charter" w:hAnsi="Bitstream Charter" w:eastAsia="Bitstream Charter" w:cs="Bitstream Charter"/>
          <w:i w:val="0"/>
          <w:color w:val="2B2926"/>
          <w:lang w:val="pt-BR" w:eastAsia="pt-BR"/>
        </w:rPr>
        <w:t>— Muitas coisas aconteceram naquela noite.</w:t>
      </w:r>
    </w:p>
    <w:p>
      <w:pPr/>
      <w:r>
        <w:rPr>
          <w:rFonts w:ascii="Bitstream Charter" w:hAnsi="Bitstream Charter" w:eastAsia="Bitstream Charter" w:cs="Bitstream Charter"/>
          <w:i w:val="0"/>
          <w:color w:val="2B2926"/>
          <w:lang w:val="pt-BR" w:eastAsia="pt-BR"/>
        </w:rPr>
        <w:t>— Havia uma segunda luz.</w:t>
      </w:r>
    </w:p>
    <w:p>
      <w:pPr/>
      <w:r>
        <w:rPr>
          <w:rFonts w:ascii="Bitstream Charter" w:hAnsi="Bitstream Charter" w:eastAsia="Bitstream Charter" w:cs="Bitstream Charter"/>
          <w:i w:val="0"/>
          <w:color w:val="2B2926"/>
          <w:lang w:val="pt-BR" w:eastAsia="pt-BR"/>
        </w:rPr>
        <w:t>— Havia névoa.</w:t>
      </w:r>
    </w:p>
    <w:p>
      <w:pPr/>
      <w:r>
        <w:rPr>
          <w:rFonts w:ascii="Bitstream Charter" w:hAnsi="Bitstream Charter" w:eastAsia="Bitstream Charter" w:cs="Bitstream Charter"/>
          <w:i w:val="0"/>
          <w:color w:val="2B2926"/>
          <w:lang w:val="pt-BR" w:eastAsia="pt-BR"/>
        </w:rPr>
        <w:t>— Ana Moura tem o diário do marido. O avô disse que viu a luz.</w:t>
      </w:r>
    </w:p>
    <w:p>
      <w:pPr/>
      <w:r>
        <w:rPr>
          <w:rFonts w:ascii="Bitstream Charter" w:hAnsi="Bitstream Charter" w:eastAsia="Bitstream Charter" w:cs="Bitstream Charter"/>
          <w:i w:val="0"/>
          <w:color w:val="2B2926"/>
          <w:lang w:val="pt-BR" w:eastAsia="pt-BR"/>
        </w:rPr>
        <w:t>— Então você deveria falar com Ana.</w:t>
      </w:r>
    </w:p>
    <w:p>
      <w:pPr/>
      <w:r>
        <w:rPr>
          <w:rFonts w:ascii="Bitstream Charter" w:hAnsi="Bitstream Charter" w:eastAsia="Bitstream Charter" w:cs="Bitstream Charter"/>
          <w:i w:val="0"/>
          <w:color w:val="2B2926"/>
          <w:lang w:val="pt-BR" w:eastAsia="pt-BR"/>
        </w:rPr>
        <w:t>— Estou falando com você.</w:t>
      </w:r>
    </w:p>
    <w:p>
      <w:pPr/>
      <w:r>
        <w:rPr>
          <w:rFonts w:ascii="Bitstream Charter" w:hAnsi="Bitstream Charter" w:eastAsia="Bitstream Charter" w:cs="Bitstream Charter"/>
          <w:i w:val="0"/>
          <w:color w:val="2B2926"/>
          <w:lang w:val="pt-BR" w:eastAsia="pt-BR"/>
        </w:rPr>
        <w:t>Baltasar finalmente o encarou.</w:t>
      </w:r>
    </w:p>
    <w:p>
      <w:pPr/>
      <w:r>
        <w:rPr>
          <w:rFonts w:ascii="Bitstream Charter" w:hAnsi="Bitstream Charter" w:eastAsia="Bitstream Charter" w:cs="Bitstream Charter"/>
          <w:i w:val="0"/>
          <w:color w:val="2B2926"/>
          <w:lang w:val="pt-BR" w:eastAsia="pt-BR"/>
        </w:rPr>
        <w:t>— E eu estou dizendo para não começar uma viagem exigindo que outras pessoas caminhem por lugares que você ainda não teve coragem de pisar.</w:t>
      </w:r>
    </w:p>
    <w:p>
      <w:pPr/>
      <w:r>
        <w:rPr>
          <w:rFonts w:ascii="Bitstream Charter" w:hAnsi="Bitstream Charter" w:eastAsia="Bitstream Charter" w:cs="Bitstream Charter"/>
          <w:i w:val="0"/>
          <w:color w:val="2B2926"/>
          <w:lang w:val="pt-BR" w:eastAsia="pt-BR"/>
        </w:rPr>
        <w:t>— Isso também é linguagem de pastor?</w:t>
      </w:r>
    </w:p>
    <w:p>
      <w:pPr/>
      <w:r>
        <w:rPr>
          <w:rFonts w:ascii="Bitstream Charter" w:hAnsi="Bitstream Charter" w:eastAsia="Bitstream Charter" w:cs="Bitstream Charter"/>
          <w:i w:val="0"/>
          <w:color w:val="2B2926"/>
          <w:lang w:val="pt-BR" w:eastAsia="pt-BR"/>
        </w:rPr>
        <w:t>— Não. É linguagem de velho cansado.</w:t>
      </w:r>
    </w:p>
    <w:p>
      <w:pPr/>
      <w:r>
        <w:rPr>
          <w:rFonts w:ascii="Bitstream Charter" w:hAnsi="Bitstream Charter" w:eastAsia="Bitstream Charter" w:cs="Bitstream Charter"/>
          <w:i w:val="0"/>
          <w:color w:val="2B2926"/>
          <w:lang w:val="pt-BR" w:eastAsia="pt-BR"/>
        </w:rPr>
        <w:t>Um ruído veio do outro lado do casco.</w:t>
      </w:r>
    </w:p>
    <w:p>
      <w:pPr/>
      <w:r>
        <w:rPr>
          <w:rFonts w:ascii="Bitstream Charter" w:hAnsi="Bitstream Charter" w:eastAsia="Bitstream Charter" w:cs="Bitstream Charter"/>
          <w:i w:val="0"/>
          <w:color w:val="2B2926"/>
          <w:lang w:val="pt-BR" w:eastAsia="pt-BR"/>
        </w:rPr>
        <w:t>Miguel contornou a proa e encontrou Davi tentando retirar a bússola da caixa que ele deixara sobre uma mesa.</w:t>
      </w:r>
    </w:p>
    <w:p>
      <w:pPr/>
      <w:r>
        <w:rPr>
          <w:rFonts w:ascii="Bitstream Charter" w:hAnsi="Bitstream Charter" w:eastAsia="Bitstream Charter" w:cs="Bitstream Charter"/>
          <w:i w:val="0"/>
          <w:color w:val="2B2926"/>
          <w:lang w:val="pt-BR" w:eastAsia="pt-BR"/>
        </w:rPr>
        <w:t>— Outra vez?</w:t>
      </w:r>
    </w:p>
    <w:p>
      <w:pPr/>
      <w:r>
        <w:rPr>
          <w:rFonts w:ascii="Bitstream Charter" w:hAnsi="Bitstream Charter" w:eastAsia="Bitstream Charter" w:cs="Bitstream Charter"/>
          <w:i w:val="0"/>
          <w:color w:val="2B2926"/>
          <w:lang w:val="pt-BR" w:eastAsia="pt-BR"/>
        </w:rPr>
        <w:t>O menino apertou o instrumento contra o peito.</w:t>
      </w:r>
    </w:p>
    <w:p>
      <w:pPr/>
      <w:r>
        <w:rPr>
          <w:rFonts w:ascii="Bitstream Charter" w:hAnsi="Bitstream Charter" w:eastAsia="Bitstream Charter" w:cs="Bitstream Charter"/>
          <w:i w:val="0"/>
          <w:color w:val="2B2926"/>
          <w:lang w:val="pt-BR" w:eastAsia="pt-BR"/>
        </w:rPr>
        <w:t>— Ela é minha.</w:t>
      </w:r>
    </w:p>
    <w:p>
      <w:pPr/>
      <w:r>
        <w:rPr>
          <w:rFonts w:ascii="Bitstream Charter" w:hAnsi="Bitstream Charter" w:eastAsia="Bitstream Charter" w:cs="Bitstream Charter"/>
          <w:i w:val="0"/>
          <w:color w:val="2B2926"/>
          <w:lang w:val="pt-BR" w:eastAsia="pt-BR"/>
        </w:rPr>
        <w:t>— Estava numa caixa acorrentada ao chão da minha casa.</w:t>
      </w:r>
    </w:p>
    <w:p>
      <w:pPr/>
      <w:r>
        <w:rPr>
          <w:rFonts w:ascii="Bitstream Charter" w:hAnsi="Bitstream Charter" w:eastAsia="Bitstream Charter" w:cs="Bitstream Charter"/>
          <w:i w:val="0"/>
          <w:color w:val="2B2926"/>
          <w:lang w:val="pt-BR" w:eastAsia="pt-BR"/>
        </w:rPr>
        <w:t>— Antes disso.</w:t>
      </w:r>
    </w:p>
    <w:p>
      <w:pPr/>
      <w:r>
        <w:rPr>
          <w:rFonts w:ascii="Bitstream Charter" w:hAnsi="Bitstream Charter" w:eastAsia="Bitstream Charter" w:cs="Bitstream Charter"/>
          <w:i w:val="0"/>
          <w:color w:val="2B2926"/>
          <w:lang w:val="pt-BR" w:eastAsia="pt-BR"/>
        </w:rPr>
        <w:t>— Davi — advertiu Baltasar.</w:t>
      </w:r>
    </w:p>
    <w:p>
      <w:pPr/>
      <w:r>
        <w:rPr>
          <w:rFonts w:ascii="Bitstream Charter" w:hAnsi="Bitstream Charter" w:eastAsia="Bitstream Charter" w:cs="Bitstream Charter"/>
          <w:i w:val="0"/>
          <w:color w:val="2B2926"/>
          <w:lang w:val="pt-BR" w:eastAsia="pt-BR"/>
        </w:rPr>
        <w:t>— Jonas prometeu.</w:t>
      </w:r>
    </w:p>
    <w:p>
      <w:pPr/>
      <w:r>
        <w:rPr>
          <w:rFonts w:ascii="Bitstream Charter" w:hAnsi="Bitstream Charter" w:eastAsia="Bitstream Charter" w:cs="Bitstream Charter"/>
          <w:i w:val="0"/>
          <w:color w:val="2B2926"/>
          <w:lang w:val="pt-BR" w:eastAsia="pt-BR"/>
        </w:rPr>
        <w:t>— Jonas prometeu coisas demais para quem estava prestes a morrer — disse Miguel. — Devolva.</w:t>
      </w:r>
    </w:p>
    <w:p>
      <w:pPr/>
      <w:r>
        <w:rPr>
          <w:rFonts w:ascii="Bitstream Charter" w:hAnsi="Bitstream Charter" w:eastAsia="Bitstream Charter" w:cs="Bitstream Charter"/>
          <w:i w:val="0"/>
          <w:color w:val="2B2926"/>
          <w:lang w:val="pt-BR" w:eastAsia="pt-BR"/>
        </w:rPr>
        <w:t>Davi recuou. A porta do galpão abriu atrás dele e Clara entrou, trazendo uma cesta coberta por pano.</w:t>
      </w:r>
    </w:p>
    <w:p>
      <w:pPr/>
      <w:r>
        <w:rPr>
          <w:rFonts w:ascii="Bitstream Charter" w:hAnsi="Bitstream Charter" w:eastAsia="Bitstream Charter" w:cs="Bitstream Charter"/>
          <w:i w:val="0"/>
          <w:color w:val="2B2926"/>
          <w:lang w:val="pt-BR" w:eastAsia="pt-BR"/>
        </w:rPr>
        <w:t>O menino correu em sua direção. Clara estendeu o braço sem sequer olhar e o segurou pela gola.</w:t>
      </w:r>
    </w:p>
    <w:p>
      <w:pPr/>
      <w:r>
        <w:rPr>
          <w:rFonts w:ascii="Bitstream Charter" w:hAnsi="Bitstream Charter" w:eastAsia="Bitstream Charter" w:cs="Bitstream Charter"/>
          <w:i w:val="0"/>
          <w:color w:val="2B2926"/>
          <w:lang w:val="pt-BR" w:eastAsia="pt-BR"/>
        </w:rPr>
        <w:t>— A regra é simples — disse ela. — Quando alguém entra correndo num lugar e outra pessoa grita “devolva”, segure quem está correndo.</w:t>
      </w:r>
    </w:p>
    <w:p>
      <w:pPr/>
      <w:r>
        <w:rPr>
          <w:rFonts w:ascii="Bitstream Charter" w:hAnsi="Bitstream Charter" w:eastAsia="Bitstream Charter" w:cs="Bitstream Charter"/>
          <w:i w:val="0"/>
          <w:color w:val="2B2926"/>
          <w:lang w:val="pt-BR" w:eastAsia="pt-BR"/>
        </w:rPr>
        <w:t>— Regras simples prendem inocentes — protestou Davi.</w:t>
      </w:r>
    </w:p>
    <w:p>
      <w:pPr/>
      <w:r>
        <w:rPr>
          <w:rFonts w:ascii="Bitstream Charter" w:hAnsi="Bitstream Charter" w:eastAsia="Bitstream Charter" w:cs="Bitstream Charter"/>
          <w:i w:val="0"/>
          <w:color w:val="2B2926"/>
          <w:lang w:val="pt-BR" w:eastAsia="pt-BR"/>
        </w:rPr>
        <w:t>— E ladrões ruins.</w:t>
      </w:r>
    </w:p>
    <w:p>
      <w:pPr/>
      <w:r>
        <w:rPr>
          <w:rFonts w:ascii="Bitstream Charter" w:hAnsi="Bitstream Charter" w:eastAsia="Bitstream Charter" w:cs="Bitstream Charter"/>
          <w:i w:val="0"/>
          <w:color w:val="2B2926"/>
          <w:lang w:val="pt-BR" w:eastAsia="pt-BR"/>
        </w:rPr>
        <w:t>Ela retirou a bússola das mãos dele e a examinou. Quando viu a rachadura no vidro, sua expressão mudou.</w:t>
      </w:r>
    </w:p>
    <w:p>
      <w:pPr/>
      <w:r>
        <w:rPr>
          <w:rFonts w:ascii="Bitstream Charter" w:hAnsi="Bitstream Charter" w:eastAsia="Bitstream Charter" w:cs="Bitstream Charter"/>
          <w:i w:val="0"/>
          <w:color w:val="2B2926"/>
          <w:lang w:val="pt-BR" w:eastAsia="pt-BR"/>
        </w:rPr>
        <w:t>— Onde encontrou isto?</w:t>
      </w:r>
    </w:p>
    <w:p>
      <w:pPr/>
      <w:r>
        <w:rPr>
          <w:rFonts w:ascii="Bitstream Charter" w:hAnsi="Bitstream Charter" w:eastAsia="Bitstream Charter" w:cs="Bitstream Charter"/>
          <w:i w:val="0"/>
          <w:color w:val="2B2926"/>
          <w:lang w:val="pt-BR" w:eastAsia="pt-BR"/>
        </w:rPr>
        <w:t>— Na caixa de Jonas — respondeu Miguel.</w:t>
      </w:r>
    </w:p>
    <w:p>
      <w:pPr/>
      <w:r>
        <w:rPr>
          <w:rFonts w:ascii="Bitstream Charter" w:hAnsi="Bitstream Charter" w:eastAsia="Bitstream Charter" w:cs="Bitstream Charter"/>
          <w:i w:val="0"/>
          <w:color w:val="2B2926"/>
          <w:lang w:val="pt-BR" w:eastAsia="pt-BR"/>
        </w:rPr>
        <w:t>Clara virou o instrumento. Na parte de trás, quase apagada, havia uma gravação: E.M.</w:t>
      </w:r>
    </w:p>
    <w:p>
      <w:pPr/>
      <w:r>
        <w:rPr>
          <w:rFonts w:ascii="Bitstream Charter" w:hAnsi="Bitstream Charter" w:eastAsia="Bitstream Charter" w:cs="Bitstream Charter"/>
          <w:i w:val="0"/>
          <w:color w:val="2B2926"/>
          <w:lang w:val="pt-BR" w:eastAsia="pt-BR"/>
        </w:rPr>
        <w:t>Elias Moura.</w:t>
      </w:r>
    </w:p>
    <w:p>
      <w:pPr/>
      <w:r>
        <w:rPr>
          <w:rFonts w:ascii="Bitstream Charter" w:hAnsi="Bitstream Charter" w:eastAsia="Bitstream Charter" w:cs="Bitstream Charter"/>
          <w:i w:val="0"/>
          <w:color w:val="2B2926"/>
          <w:lang w:val="pt-BR" w:eastAsia="pt-BR"/>
        </w:rPr>
        <w:t>O galpão ficou silencioso.</w:t>
      </w:r>
    </w:p>
    <w:p>
      <w:pPr/>
      <w:r>
        <w:rPr>
          <w:rFonts w:ascii="Bitstream Charter" w:hAnsi="Bitstream Charter" w:eastAsia="Bitstream Charter" w:cs="Bitstream Charter"/>
          <w:i w:val="0"/>
          <w:color w:val="2B2926"/>
          <w:lang w:val="pt-BR" w:eastAsia="pt-BR"/>
        </w:rPr>
        <w:t>— Era do meu pai — disse Clara.</w:t>
      </w:r>
    </w:p>
    <w:p>
      <w:pPr/>
      <w:r>
        <w:rPr>
          <w:rFonts w:ascii="Bitstream Charter" w:hAnsi="Bitstream Charter" w:eastAsia="Bitstream Charter" w:cs="Bitstream Charter"/>
          <w:i w:val="0"/>
          <w:color w:val="2B2926"/>
          <w:lang w:val="pt-BR" w:eastAsia="pt-BR"/>
        </w:rPr>
        <w:t>Miguel olhou para Davi. O rapaz se soltou da gola, agora sem precisar lutar.</w:t>
      </w:r>
    </w:p>
    <w:p>
      <w:pPr/>
      <w:r>
        <w:rPr>
          <w:rFonts w:ascii="Bitstream Charter" w:hAnsi="Bitstream Charter" w:eastAsia="Bitstream Charter" w:cs="Bitstream Charter"/>
          <w:i w:val="0"/>
          <w:color w:val="2B2926"/>
          <w:lang w:val="pt-BR" w:eastAsia="pt-BR"/>
        </w:rPr>
        <w:t>— Minha mãe me deu — falou. — Disse que o homem que a tirou da água colocou isso na mão dela. Quando ela morreu, Jonas tomou de mim.</w:t>
      </w:r>
    </w:p>
    <w:p>
      <w:pPr/>
      <w:r>
        <w:rPr>
          <w:rFonts w:ascii="Bitstream Charter" w:hAnsi="Bitstream Charter" w:eastAsia="Bitstream Charter" w:cs="Bitstream Charter"/>
          <w:i w:val="0"/>
          <w:color w:val="2B2926"/>
          <w:lang w:val="pt-BR" w:eastAsia="pt-BR"/>
        </w:rPr>
        <w:t>— Gabriel — disse Baltasar.</w:t>
      </w:r>
    </w:p>
    <w:p>
      <w:pPr/>
      <w:r>
        <w:rPr>
          <w:rFonts w:ascii="Bitstream Charter" w:hAnsi="Bitstream Charter" w:eastAsia="Bitstream Charter" w:cs="Bitstream Charter"/>
          <w:i w:val="0"/>
          <w:color w:val="2B2926"/>
          <w:lang w:val="pt-BR" w:eastAsia="pt-BR"/>
        </w:rPr>
        <w:t>Foi a primeira vez que alguém pronunciou o nome desde o funeral.</w:t>
      </w:r>
    </w:p>
    <w:p>
      <w:pPr/>
      <w:r>
        <w:rPr>
          <w:rFonts w:ascii="Bitstream Charter" w:hAnsi="Bitstream Charter" w:eastAsia="Bitstream Charter" w:cs="Bitstream Charter"/>
          <w:i w:val="0"/>
          <w:color w:val="2B2926"/>
          <w:lang w:val="pt-BR" w:eastAsia="pt-BR"/>
        </w:rPr>
        <w:t>Davi apontou para a bússola.</w:t>
      </w:r>
    </w:p>
    <w:p>
      <w:pPr/>
      <w:r>
        <w:rPr>
          <w:rFonts w:ascii="Bitstream Charter" w:hAnsi="Bitstream Charter" w:eastAsia="Bitstream Charter" w:cs="Bitstream Charter"/>
          <w:i w:val="0"/>
          <w:color w:val="2B2926"/>
          <w:lang w:val="pt-BR" w:eastAsia="pt-BR"/>
        </w:rPr>
        <w:t>— Gabriel salvou minha mãe. Jonas disse que um dia eu deveria entregá-la ao homem certo. Não a ele.</w:t>
      </w:r>
    </w:p>
    <w:p>
      <w:pPr>
        <w:keepNext/>
      </w:pPr>
      <w:r>
        <w:rPr>
          <w:rFonts w:ascii="Bitstream Charter" w:hAnsi="Bitstream Charter" w:eastAsia="Bitstream Charter" w:cs="Bitstream Charter"/>
          <w:i w:val="0"/>
          <w:color w:val="2B2926"/>
          <w:lang w:val="pt-BR" w:eastAsia="pt-BR"/>
        </w:rPr>
        <w:t>Olhou para Miguel.</w:t>
      </w:r>
    </w:p>
    <w:p>
      <w:pPr>
        <w:keepNext/>
      </w:pPr>
      <w:r>
        <w:rPr>
          <w:rFonts w:ascii="Bitstream Charter" w:hAnsi="Bitstream Charter" w:eastAsia="Bitstream Charter" w:cs="Bitstream Charter"/>
          <w:i w:val="0"/>
          <w:color w:val="2B2926"/>
          <w:lang w:val="pt-BR" w:eastAsia="pt-BR"/>
        </w:rPr>
        <w:t>— E definitivamente não a você.</w:t>
      </w:r>
    </w:p>
    <w:p>
      <w:pPr>
        <w:keepNext/>
      </w:pPr>
      <w:r>
        <w:rPr>
          <w:rFonts w:ascii="Bitstream Charter" w:hAnsi="Bitstream Charter" w:eastAsia="Bitstream Charter" w:cs="Bitstream Charter"/>
          <w:i w:val="0"/>
          <w:color w:val="2B2926"/>
          <w:lang w:val="pt-BR" w:eastAsia="pt-BR"/>
        </w:rPr>
        <w:t>Clara fechou os dedos ao redor da bússola do pai.</w:t>
      </w:r>
    </w:p>
    <w:p>
      <w:pPr>
        <w:keepNext w:val="0"/>
      </w:pPr>
      <w:r>
        <w:rPr>
          <w:rFonts w:ascii="Bitstream Charter" w:hAnsi="Bitstream Charter" w:eastAsia="Bitstream Charter" w:cs="Bitstream Charter"/>
          <w:i w:val="0"/>
          <w:color w:val="2B2926"/>
          <w:lang w:val="pt-BR" w:eastAsia="pt-BR"/>
        </w:rPr>
        <w:t>— Acho — disse ela — que todos nós precisamos conversar.</w:t>
      </w:r>
    </w:p>
    <w:p>
      <w:pPr>
        <w:pStyle w:val="ChapterKicker"/>
        <w:keepNext/>
        <w:pageBreakBefore/>
        <w:spacing w:before="1123"/>
      </w:pPr>
      <w:r>
        <w:t>CAPÍTULO 6</w:t>
      </w:r>
    </w:p>
    <w:p>
      <w:pPr>
        <w:pStyle w:val="Heading2"/>
        <w:spacing w:after="380"/>
        <w:pBdr>
          <w:bottom w:val="single" w:sz="5" w:space="5" w:color="AD8B4C"/>
        </w:pBdr>
      </w:pPr>
      <w:r>
        <w:rPr>
          <w:rFonts w:ascii="DejaVu Sans" w:hAnsi="DejaVu Sans" w:eastAsia="DejaVu Sans" w:cs="DejaVu Sans"/>
          <w:b/>
          <w:color w:val="1F3041"/>
          <w:sz w:val="34"/>
        </w:rPr>
        <w:t>A filha do capitão</w:t>
      </w:r>
    </w:p>
    <w:p>
      <w:pPr>
        <w:ind w:firstLine="0"/>
      </w:pPr>
      <w:r>
        <w:rPr>
          <w:rFonts w:ascii="Bitstream Charter" w:hAnsi="Bitstream Charter" w:eastAsia="Bitstream Charter" w:cs="Bitstream Charter"/>
          <w:i w:val="0"/>
          <w:color w:val="2B2926"/>
          <w:lang w:val="pt-BR" w:eastAsia="pt-BR"/>
        </w:rPr>
        <w:t>Clara escolhera a antiga sala de cartas da casa de Ana para a conversa, o que Miguel considerou uma declaração de guerra antes mesmo de se sentar.</w:t>
      </w:r>
    </w:p>
    <w:p>
      <w:pPr/>
      <w:r>
        <w:rPr>
          <w:rFonts w:ascii="Bitstream Charter" w:hAnsi="Bitstream Charter" w:eastAsia="Bitstream Charter" w:cs="Bitstream Charter"/>
          <w:i w:val="0"/>
          <w:color w:val="2B2926"/>
          <w:lang w:val="pt-BR" w:eastAsia="pt-BR"/>
        </w:rPr>
        <w:t>O aposento permanecia quase igual ao tempo em que o capitão Elias era vivo. Uma mesa larga ocupava o centro. Réguas, compassos e pesos de bronze alinhavam-se em caixas abertas. Na parede, um mapa do arquipélago fora perfurado por tantos alfinetes que parecia ter contraído alguma doença.</w:t>
      </w:r>
    </w:p>
    <w:p>
      <w:pPr/>
      <w:r>
        <w:rPr>
          <w:rFonts w:ascii="Bitstream Charter" w:hAnsi="Bitstream Charter" w:eastAsia="Bitstream Charter" w:cs="Bitstream Charter"/>
          <w:i w:val="0"/>
          <w:color w:val="2B2926"/>
          <w:lang w:val="pt-BR" w:eastAsia="pt-BR"/>
        </w:rPr>
        <w:t>Ana Moura colocou quatro xícaras de café sobre a mesa.</w:t>
      </w:r>
    </w:p>
    <w:p>
      <w:pPr/>
      <w:r>
        <w:rPr>
          <w:rFonts w:ascii="Bitstream Charter" w:hAnsi="Bitstream Charter" w:eastAsia="Bitstream Charter" w:cs="Bitstream Charter"/>
          <w:i w:val="0"/>
          <w:color w:val="2B2926"/>
          <w:lang w:val="pt-BR" w:eastAsia="pt-BR"/>
        </w:rPr>
        <w:t>Não ofereceu nenhuma a Miguel.</w:t>
      </w:r>
    </w:p>
    <w:p>
      <w:pPr/>
      <w:r>
        <w:rPr>
          <w:rFonts w:ascii="Bitstream Charter" w:hAnsi="Bitstream Charter" w:eastAsia="Bitstream Charter" w:cs="Bitstream Charter"/>
          <w:i w:val="0"/>
          <w:color w:val="2B2926"/>
          <w:lang w:val="pt-BR" w:eastAsia="pt-BR"/>
        </w:rPr>
        <w:t>Baltasar pegou a sua e empurrou discretamente outra na direção dele. Ana viu, mas não comentou. Davi recebeu pão com manteiga e comeu como se a investigação dependesse da velocidade de sua mandíbula.</w:t>
      </w:r>
    </w:p>
    <w:p>
      <w:pPr/>
      <w:r>
        <w:rPr>
          <w:rFonts w:ascii="Bitstream Charter" w:hAnsi="Bitstream Charter" w:eastAsia="Bitstream Charter" w:cs="Bitstream Charter"/>
          <w:i w:val="0"/>
          <w:color w:val="2B2926"/>
          <w:lang w:val="pt-BR" w:eastAsia="pt-BR"/>
        </w:rPr>
        <w:t>Clara pôs a bússola no centro.</w:t>
      </w:r>
    </w:p>
    <w:p>
      <w:pPr/>
      <w:r>
        <w:rPr>
          <w:rFonts w:ascii="Bitstream Charter" w:hAnsi="Bitstream Charter" w:eastAsia="Bitstream Charter" w:cs="Bitstream Charter"/>
          <w:i w:val="0"/>
          <w:color w:val="2B2926"/>
          <w:lang w:val="pt-BR" w:eastAsia="pt-BR"/>
        </w:rPr>
        <w:t>— Meu pai a carregava desde a primeira viagem — disse. — Minha mãe reconheceria até o arranhão.</w:t>
      </w:r>
    </w:p>
    <w:p>
      <w:pPr/>
      <w:r>
        <w:rPr>
          <w:rFonts w:ascii="Bitstream Charter" w:hAnsi="Bitstream Charter" w:eastAsia="Bitstream Charter" w:cs="Bitstream Charter"/>
          <w:i w:val="0"/>
          <w:color w:val="2B2926"/>
          <w:lang w:val="pt-BR" w:eastAsia="pt-BR"/>
        </w:rPr>
        <w:t>Ana continuou de pé junto à janela.</w:t>
      </w:r>
    </w:p>
    <w:p>
      <w:pPr/>
      <w:r>
        <w:rPr>
          <w:rFonts w:ascii="Bitstream Charter" w:hAnsi="Bitstream Charter" w:eastAsia="Bitstream Charter" w:cs="Bitstream Charter"/>
          <w:i w:val="0"/>
          <w:color w:val="2B2926"/>
          <w:lang w:val="pt-BR" w:eastAsia="pt-BR"/>
        </w:rPr>
        <w:t>— Eu reconheço.</w:t>
      </w:r>
    </w:p>
    <w:p>
      <w:pPr/>
      <w:r>
        <w:rPr>
          <w:rFonts w:ascii="Bitstream Charter" w:hAnsi="Bitstream Charter" w:eastAsia="Bitstream Charter" w:cs="Bitstream Charter"/>
          <w:i w:val="0"/>
          <w:color w:val="2B2926"/>
          <w:lang w:val="pt-BR" w:eastAsia="pt-BR"/>
        </w:rPr>
        <w:t>— Gabriel tirou isto do Aurora? — perguntou Miguel.</w:t>
      </w:r>
    </w:p>
    <w:p>
      <w:pPr/>
      <w:r>
        <w:rPr>
          <w:rFonts w:ascii="Bitstream Charter" w:hAnsi="Bitstream Charter" w:eastAsia="Bitstream Charter" w:cs="Bitstream Charter"/>
          <w:i w:val="0"/>
          <w:color w:val="2B2926"/>
          <w:lang w:val="pt-BR" w:eastAsia="pt-BR"/>
        </w:rPr>
        <w:t>— Gabriel entrou no navio depois do impacto — disse Baltasar. — Três vezes, pelo que os sobreviventes contaram.</w:t>
      </w:r>
    </w:p>
    <w:p>
      <w:pPr/>
      <w:r>
        <w:rPr>
          <w:rFonts w:ascii="Bitstream Charter" w:hAnsi="Bitstream Charter" w:eastAsia="Bitstream Charter" w:cs="Bitstream Charter"/>
          <w:i w:val="0"/>
          <w:color w:val="2B2926"/>
          <w:lang w:val="pt-BR" w:eastAsia="pt-BR"/>
        </w:rPr>
        <w:t>— E você nunca achou importante me dizer?</w:t>
      </w:r>
    </w:p>
    <w:p>
      <w:pPr/>
      <w:r>
        <w:rPr>
          <w:rFonts w:ascii="Bitstream Charter" w:hAnsi="Bitstream Charter" w:eastAsia="Bitstream Charter" w:cs="Bitstream Charter"/>
          <w:i w:val="0"/>
          <w:color w:val="2B2926"/>
          <w:lang w:val="pt-BR" w:eastAsia="pt-BR"/>
        </w:rPr>
        <w:t>— Você nunca perguntou como ele morreu. Só perguntou de quem era a culpa.</w:t>
      </w:r>
    </w:p>
    <w:p>
      <w:pPr/>
      <w:r>
        <w:rPr>
          <w:rFonts w:ascii="Bitstream Charter" w:hAnsi="Bitstream Charter" w:eastAsia="Bitstream Charter" w:cs="Bitstream Charter"/>
          <w:i w:val="0"/>
          <w:color w:val="2B2926"/>
          <w:lang w:val="pt-BR" w:eastAsia="pt-BR"/>
        </w:rPr>
        <w:t>A frase encontrou seu alvo. Miguel bebeu o café para não responder.</w:t>
      </w:r>
    </w:p>
    <w:p>
      <w:pPr/>
      <w:r>
        <w:rPr>
          <w:rFonts w:ascii="Bitstream Charter" w:hAnsi="Bitstream Charter" w:eastAsia="Bitstream Charter" w:cs="Bitstream Charter"/>
          <w:i w:val="0"/>
          <w:color w:val="2B2926"/>
          <w:lang w:val="pt-BR" w:eastAsia="pt-BR"/>
        </w:rPr>
        <w:t>Clara abriu o envelope de Jonas. Leu em silêncio, os lábios pressionados. Na metade, passou a folha para Ana.</w:t>
      </w:r>
    </w:p>
    <w:p>
      <w:pPr/>
      <w:r>
        <w:rPr>
          <w:rFonts w:ascii="Bitstream Charter" w:hAnsi="Bitstream Charter" w:eastAsia="Bitstream Charter" w:cs="Bitstream Charter"/>
          <w:i w:val="0"/>
          <w:color w:val="2B2926"/>
          <w:lang w:val="pt-BR" w:eastAsia="pt-BR"/>
        </w:rPr>
        <w:t>A mãe não a pegou.</w:t>
      </w:r>
    </w:p>
    <w:p>
      <w:pPr/>
      <w:r>
        <w:rPr>
          <w:rFonts w:ascii="Bitstream Charter" w:hAnsi="Bitstream Charter" w:eastAsia="Bitstream Charter" w:cs="Bitstream Charter"/>
          <w:i w:val="0"/>
          <w:color w:val="2B2926"/>
          <w:lang w:val="pt-BR" w:eastAsia="pt-BR"/>
        </w:rPr>
        <w:t>— Leia em voz alta.</w:t>
      </w:r>
    </w:p>
    <w:p>
      <w:pPr/>
      <w:r>
        <w:rPr>
          <w:rFonts w:ascii="Bitstream Charter" w:hAnsi="Bitstream Charter" w:eastAsia="Bitstream Charter" w:cs="Bitstream Charter"/>
          <w:i w:val="0"/>
          <w:color w:val="2B2926"/>
          <w:lang w:val="pt-BR" w:eastAsia="pt-BR"/>
        </w:rPr>
        <w:t>Clara leu.</w:t>
      </w:r>
    </w:p>
    <w:p>
      <w:pPr/>
      <w:r>
        <w:rPr>
          <w:rFonts w:ascii="Bitstream Charter" w:hAnsi="Bitstream Charter" w:eastAsia="Bitstream Charter" w:cs="Bitstream Charter"/>
          <w:i w:val="0"/>
          <w:color w:val="2B2926"/>
          <w:lang w:val="pt-BR" w:eastAsia="pt-BR"/>
        </w:rPr>
        <w:t>Quando chegou à passagem sobre Elias abrindo os conveses inferiores, a mão de Ana procurou a beirada da janela. Quando terminou, ninguém falou por algum tempo.</w:t>
      </w:r>
    </w:p>
    <w:p>
      <w:pPr/>
      <w:r>
        <w:rPr>
          <w:rFonts w:ascii="Bitstream Charter" w:hAnsi="Bitstream Charter" w:eastAsia="Bitstream Charter" w:cs="Bitstream Charter"/>
          <w:i w:val="0"/>
          <w:color w:val="2B2926"/>
          <w:lang w:val="pt-BR" w:eastAsia="pt-BR"/>
        </w:rPr>
        <w:t>— Terceira tábua — disse Ana.</w:t>
      </w:r>
    </w:p>
    <w:p>
      <w:pPr/>
      <w:r>
        <w:rPr>
          <w:rFonts w:ascii="Bitstream Charter" w:hAnsi="Bitstream Charter" w:eastAsia="Bitstream Charter" w:cs="Bitstream Charter"/>
          <w:i w:val="0"/>
          <w:color w:val="2B2926"/>
          <w:lang w:val="pt-BR" w:eastAsia="pt-BR"/>
        </w:rPr>
        <w:t>Clara se ajoelhou perto do armário de mapas. A madeira resistiu até Baltasar usar uma lâmina para levantar a borda. Sob a tábua havia um embrulho de tecido encerado.</w:t>
      </w:r>
    </w:p>
    <w:p>
      <w:pPr/>
      <w:r>
        <w:rPr>
          <w:rFonts w:ascii="Bitstream Charter" w:hAnsi="Bitstream Charter" w:eastAsia="Bitstream Charter" w:cs="Bitstream Charter"/>
          <w:i w:val="0"/>
          <w:color w:val="2B2926"/>
          <w:lang w:val="pt-BR" w:eastAsia="pt-BR"/>
        </w:rPr>
        <w:t>O caderno de Elias Moura estava seco.</w:t>
      </w:r>
    </w:p>
    <w:p>
      <w:pPr/>
      <w:r>
        <w:rPr>
          <w:rFonts w:ascii="Bitstream Charter" w:hAnsi="Bitstream Charter" w:eastAsia="Bitstream Charter" w:cs="Bitstream Charter"/>
          <w:i w:val="0"/>
          <w:color w:val="2B2926"/>
          <w:lang w:val="pt-BR" w:eastAsia="pt-BR"/>
        </w:rPr>
        <w:t>Ana o tomou com as duas mãos. Abriu na primeira página, viu a letra do marido e fechou depressa.</w:t>
      </w:r>
    </w:p>
    <w:p>
      <w:pPr/>
      <w:r>
        <w:rPr>
          <w:rFonts w:ascii="Bitstream Charter" w:hAnsi="Bitstream Charter" w:eastAsia="Bitstream Charter" w:cs="Bitstream Charter"/>
          <w:i w:val="0"/>
          <w:color w:val="2B2926"/>
          <w:lang w:val="pt-BR" w:eastAsia="pt-BR"/>
        </w:rPr>
        <w:t>— Dezessete anos — disse.</w:t>
      </w:r>
    </w:p>
    <w:p>
      <w:pPr/>
      <w:r>
        <w:rPr>
          <w:rFonts w:ascii="Bitstream Charter" w:hAnsi="Bitstream Charter" w:eastAsia="Bitstream Charter" w:cs="Bitstream Charter"/>
          <w:i w:val="0"/>
          <w:color w:val="2B2926"/>
          <w:lang w:val="pt-BR" w:eastAsia="pt-BR"/>
        </w:rPr>
        <w:t>Não parecia falar com ninguém presente.</w:t>
      </w:r>
    </w:p>
    <w:p>
      <w:pPr/>
      <w:r>
        <w:rPr>
          <w:rFonts w:ascii="Bitstream Charter" w:hAnsi="Bitstream Charter" w:eastAsia="Bitstream Charter" w:cs="Bitstream Charter"/>
          <w:i w:val="0"/>
          <w:color w:val="2B2926"/>
          <w:lang w:val="pt-BR" w:eastAsia="pt-BR"/>
        </w:rPr>
        <w:t>— Minha mãe esperou notícias durante três dias. Eu esperei o corpo por três semanas. Depois esperei a investigação. O julgamento. Um pedido de desculpas que não dissesse apenas que o tempo estava ruim e homens cometem erros. Dezessete anos, e aquele velho tinha isto debaixo do meu chão.</w:t>
      </w:r>
    </w:p>
    <w:p>
      <w:pPr/>
      <w:r>
        <w:rPr>
          <w:rFonts w:ascii="Bitstream Charter" w:hAnsi="Bitstream Charter" w:eastAsia="Bitstream Charter" w:cs="Bitstream Charter"/>
          <w:i w:val="0"/>
          <w:color w:val="2B2926"/>
          <w:lang w:val="pt-BR" w:eastAsia="pt-BR"/>
        </w:rPr>
        <w:t>Miguel sentiu o impulso automático de defender Jonas. Engoliu-o.</w:t>
      </w:r>
    </w:p>
    <w:p>
      <w:pPr/>
      <w:r>
        <w:rPr>
          <w:rFonts w:ascii="Bitstream Charter" w:hAnsi="Bitstream Charter" w:eastAsia="Bitstream Charter" w:cs="Bitstream Charter"/>
          <w:i w:val="0"/>
          <w:color w:val="2B2926"/>
          <w:lang w:val="pt-BR" w:eastAsia="pt-BR"/>
        </w:rPr>
        <w:t>— Eu não sabia.</w:t>
      </w:r>
    </w:p>
    <w:p>
      <w:pPr/>
      <w:r>
        <w:rPr>
          <w:rFonts w:ascii="Bitstream Charter" w:hAnsi="Bitstream Charter" w:eastAsia="Bitstream Charter" w:cs="Bitstream Charter"/>
          <w:i w:val="0"/>
          <w:color w:val="2B2926"/>
          <w:lang w:val="pt-BR" w:eastAsia="pt-BR"/>
        </w:rPr>
        <w:t>Ana riu uma única vez.</w:t>
      </w:r>
    </w:p>
    <w:p>
      <w:pPr/>
      <w:r>
        <w:rPr>
          <w:rFonts w:ascii="Bitstream Charter" w:hAnsi="Bitstream Charter" w:eastAsia="Bitstream Charter" w:cs="Bitstream Charter"/>
          <w:i w:val="0"/>
          <w:color w:val="2B2926"/>
          <w:lang w:val="pt-BR" w:eastAsia="pt-BR"/>
        </w:rPr>
        <w:t>— Essa frase deve ser confortável. Cabe em qualquer culpa.</w:t>
      </w:r>
    </w:p>
    <w:p>
      <w:pPr/>
      <w:r>
        <w:rPr>
          <w:rFonts w:ascii="Bitstream Charter" w:hAnsi="Bitstream Charter" w:eastAsia="Bitstream Charter" w:cs="Bitstream Charter"/>
          <w:i w:val="0"/>
          <w:color w:val="2B2926"/>
          <w:lang w:val="pt-BR" w:eastAsia="pt-BR"/>
        </w:rPr>
        <w:t>— Mãe — disse Clara.</w:t>
      </w:r>
    </w:p>
    <w:p>
      <w:pPr/>
      <w:r>
        <w:rPr>
          <w:rFonts w:ascii="Bitstream Charter" w:hAnsi="Bitstream Charter" w:eastAsia="Bitstream Charter" w:cs="Bitstream Charter"/>
          <w:i w:val="0"/>
          <w:color w:val="2B2926"/>
          <w:lang w:val="pt-BR" w:eastAsia="pt-BR"/>
        </w:rPr>
        <w:t>— Não. Ele precisa ouvir. — Ana se aproximou de Miguel. Era pequena, mas o fez recuar sem mover os pés. — Seu avô decidiu o que eu podia saber. Decidiu quanto da história do meu marido seria permitido à minha filha. E agora escreve que não exige perdão, como se a humildade da frase devolvesse os anos.</w:t>
      </w:r>
    </w:p>
    <w:p>
      <w:pPr/>
      <w:r>
        <w:rPr>
          <w:rFonts w:ascii="Bitstream Charter" w:hAnsi="Bitstream Charter" w:eastAsia="Bitstream Charter" w:cs="Bitstream Charter"/>
          <w:i w:val="0"/>
          <w:color w:val="2B2926"/>
          <w:lang w:val="pt-BR" w:eastAsia="pt-BR"/>
        </w:rPr>
        <w:t>— Não devolve.</w:t>
      </w:r>
    </w:p>
    <w:p>
      <w:pPr/>
      <w:r>
        <w:rPr>
          <w:rFonts w:ascii="Bitstream Charter" w:hAnsi="Bitstream Charter" w:eastAsia="Bitstream Charter" w:cs="Bitstream Charter"/>
          <w:i w:val="0"/>
          <w:color w:val="2B2926"/>
          <w:lang w:val="pt-BR" w:eastAsia="pt-BR"/>
        </w:rPr>
        <w:t>— Então não me peça para agradecer pela verdade atrasada.</w:t>
      </w:r>
    </w:p>
    <w:p>
      <w:pPr/>
      <w:r>
        <w:rPr>
          <w:rFonts w:ascii="Bitstream Charter" w:hAnsi="Bitstream Charter" w:eastAsia="Bitstream Charter" w:cs="Bitstream Charter"/>
          <w:i w:val="0"/>
          <w:color w:val="2B2926"/>
          <w:lang w:val="pt-BR" w:eastAsia="pt-BR"/>
        </w:rPr>
        <w:t>— Eu não pediria.</w:t>
      </w:r>
    </w:p>
    <w:p>
      <w:pPr/>
      <w:r>
        <w:rPr>
          <w:rFonts w:ascii="Bitstream Charter" w:hAnsi="Bitstream Charter" w:eastAsia="Bitstream Charter" w:cs="Bitstream Charter"/>
          <w:i w:val="0"/>
          <w:color w:val="2B2926"/>
          <w:lang w:val="pt-BR" w:eastAsia="pt-BR"/>
        </w:rPr>
        <w:t>Ana o estudou. Talvez esperasse resistência. A ausência dela pareceu cansá-la mais.</w:t>
      </w:r>
    </w:p>
    <w:p>
      <w:pPr/>
      <w:r>
        <w:rPr>
          <w:rFonts w:ascii="Bitstream Charter" w:hAnsi="Bitstream Charter" w:eastAsia="Bitstream Charter" w:cs="Bitstream Charter"/>
          <w:i w:val="0"/>
          <w:color w:val="2B2926"/>
          <w:lang w:val="pt-BR" w:eastAsia="pt-BR"/>
        </w:rPr>
        <w:t>— Clara pode ler o caderno. Depois você. Eu ainda não consigo.</w:t>
      </w:r>
    </w:p>
    <w:p>
      <w:pPr/>
      <w:r>
        <w:rPr>
          <w:rFonts w:ascii="Bitstream Charter" w:hAnsi="Bitstream Charter" w:eastAsia="Bitstream Charter" w:cs="Bitstream Charter"/>
          <w:i w:val="0"/>
          <w:color w:val="2B2926"/>
          <w:lang w:val="pt-BR" w:eastAsia="pt-BR"/>
        </w:rPr>
        <w:t>Ela saiu com a carta de Jonas numa mão e a xícara intacta na outra.</w:t>
      </w:r>
    </w:p>
    <w:p>
      <w:pPr/>
      <w:r>
        <w:rPr>
          <w:rFonts w:ascii="Bitstream Charter" w:hAnsi="Bitstream Charter" w:eastAsia="Bitstream Charter" w:cs="Bitstream Charter"/>
          <w:i w:val="0"/>
          <w:color w:val="2B2926"/>
          <w:lang w:val="pt-BR" w:eastAsia="pt-BR"/>
        </w:rPr>
        <w:t>Davi parou de mastigar.</w:t>
      </w:r>
    </w:p>
    <w:p>
      <w:pPr/>
      <w:r>
        <w:rPr>
          <w:rFonts w:ascii="Bitstream Charter" w:hAnsi="Bitstream Charter" w:eastAsia="Bitstream Charter" w:cs="Bitstream Charter"/>
          <w:i w:val="0"/>
          <w:color w:val="2B2926"/>
          <w:lang w:val="pt-BR" w:eastAsia="pt-BR"/>
        </w:rPr>
        <w:t>— Ela sempre é assim?</w:t>
      </w:r>
    </w:p>
    <w:p>
      <w:pPr/>
      <w:r>
        <w:rPr>
          <w:rFonts w:ascii="Bitstream Charter" w:hAnsi="Bitstream Charter" w:eastAsia="Bitstream Charter" w:cs="Bitstream Charter"/>
          <w:i w:val="0"/>
          <w:color w:val="2B2926"/>
          <w:lang w:val="pt-BR" w:eastAsia="pt-BR"/>
        </w:rPr>
        <w:t>— Não — disse Clara. — Hoje está sendo gentil.</w:t>
      </w:r>
    </w:p>
    <w:p>
      <w:pPr/>
      <w:r>
        <w:rPr>
          <w:rFonts w:ascii="Bitstream Charter" w:hAnsi="Bitstream Charter" w:eastAsia="Bitstream Charter" w:cs="Bitstream Charter"/>
          <w:i w:val="0"/>
          <w:color w:val="2B2926"/>
          <w:lang w:val="pt-BR" w:eastAsia="pt-BR"/>
        </w:rPr>
        <w:t>Baltasar levou o menino para a cozinha sob o pretexto de procurar mais pão.</w:t>
      </w:r>
    </w:p>
    <w:p>
      <w:pPr/>
      <w:r>
        <w:rPr>
          <w:rFonts w:ascii="Bitstream Charter" w:hAnsi="Bitstream Charter" w:eastAsia="Bitstream Charter" w:cs="Bitstream Charter"/>
          <w:i w:val="0"/>
          <w:color w:val="2B2926"/>
          <w:lang w:val="pt-BR" w:eastAsia="pt-BR"/>
        </w:rPr>
        <w:t>Clara sentou-se diante de Miguel. Abriu o caderno do pai com cuidado profissional. As primeiras páginas continham rotas, despesas e observações sobre tripulantes. Elias desenhava nuvens nas margens quando estava preocupado. Miguel lembrava disso.</w:t>
      </w:r>
    </w:p>
    <w:p>
      <w:pPr/>
      <w:r>
        <w:rPr>
          <w:rFonts w:ascii="Bitstream Charter" w:hAnsi="Bitstream Charter" w:eastAsia="Bitstream Charter" w:cs="Bitstream Charter"/>
          <w:i w:val="0"/>
          <w:color w:val="2B2926"/>
          <w:lang w:val="pt-BR" w:eastAsia="pt-BR"/>
        </w:rPr>
        <w:t>— Você realmente pretende vender o farol? — perguntou ela.</w:t>
      </w:r>
    </w:p>
    <w:p>
      <w:pPr/>
      <w:r>
        <w:rPr>
          <w:rFonts w:ascii="Bitstream Charter" w:hAnsi="Bitstream Charter" w:eastAsia="Bitstream Charter" w:cs="Bitstream Charter"/>
          <w:i w:val="0"/>
          <w:color w:val="2B2926"/>
          <w:lang w:val="pt-BR" w:eastAsia="pt-BR"/>
        </w:rPr>
        <w:t>— Depois disto, talvez eu doe à cidade para ser demolido.</w:t>
      </w:r>
    </w:p>
    <w:p>
      <w:pPr/>
      <w:r>
        <w:rPr>
          <w:rFonts w:ascii="Bitstream Charter" w:hAnsi="Bitstream Charter" w:eastAsia="Bitstream Charter" w:cs="Bitstream Charter"/>
          <w:i w:val="0"/>
          <w:color w:val="2B2926"/>
          <w:lang w:val="pt-BR" w:eastAsia="pt-BR"/>
        </w:rPr>
        <w:t>— A Companhia quer o promontório para ampliar o canal. Se vender a Tomás, o arquivo, a casa e qualquer prova que Jonas escondeu desaparecerão sob concreto.</w:t>
      </w:r>
    </w:p>
    <w:p>
      <w:pPr/>
      <w:r>
        <w:rPr>
          <w:rFonts w:ascii="Bitstream Charter" w:hAnsi="Bitstream Charter" w:eastAsia="Bitstream Charter" w:cs="Bitstream Charter"/>
          <w:i w:val="0"/>
          <w:color w:val="2B2926"/>
          <w:lang w:val="pt-BR" w:eastAsia="pt-BR"/>
        </w:rPr>
        <w:t>— Você acha que Tomás queimaria documentos?</w:t>
      </w:r>
    </w:p>
    <w:p>
      <w:pPr/>
      <w:r>
        <w:rPr>
          <w:rFonts w:ascii="Bitstream Charter" w:hAnsi="Bitstream Charter" w:eastAsia="Bitstream Charter" w:cs="Bitstream Charter"/>
          <w:i w:val="0"/>
          <w:color w:val="2B2926"/>
          <w:lang w:val="pt-BR" w:eastAsia="pt-BR"/>
        </w:rPr>
        <w:t>— Acho que Tomás conseguiria explicar por que queimá-los salvaria empregos.</w:t>
      </w:r>
    </w:p>
    <w:p>
      <w:pPr/>
      <w:r>
        <w:rPr>
          <w:rFonts w:ascii="Bitstream Charter" w:hAnsi="Bitstream Charter" w:eastAsia="Bitstream Charter" w:cs="Bitstream Charter"/>
          <w:i w:val="0"/>
          <w:color w:val="2B2926"/>
          <w:lang w:val="pt-BR" w:eastAsia="pt-BR"/>
        </w:rPr>
        <w:t>Miguel olhou para o mapa perfurado.</w:t>
      </w:r>
    </w:p>
    <w:p>
      <w:pPr/>
      <w:r>
        <w:rPr>
          <w:rFonts w:ascii="Bitstream Charter" w:hAnsi="Bitstream Charter" w:eastAsia="Bitstream Charter" w:cs="Bitstream Charter"/>
          <w:i w:val="0"/>
          <w:color w:val="2B2926"/>
          <w:lang w:val="pt-BR" w:eastAsia="pt-BR"/>
        </w:rPr>
        <w:t>— Ele era amigo de Gabriel.</w:t>
      </w:r>
    </w:p>
    <w:p>
      <w:pPr/>
      <w:r>
        <w:rPr>
          <w:rFonts w:ascii="Bitstream Charter" w:hAnsi="Bitstream Charter" w:eastAsia="Bitstream Charter" w:cs="Bitstream Charter"/>
          <w:i w:val="0"/>
          <w:color w:val="2B2926"/>
          <w:lang w:val="pt-BR" w:eastAsia="pt-BR"/>
        </w:rPr>
        <w:t>— Também era filho de Severo Varela.</w:t>
      </w:r>
    </w:p>
    <w:p>
      <w:pPr/>
      <w:r>
        <w:rPr>
          <w:rFonts w:ascii="Bitstream Charter" w:hAnsi="Bitstream Charter" w:eastAsia="Bitstream Charter" w:cs="Bitstream Charter"/>
          <w:i w:val="0"/>
          <w:color w:val="2B2926"/>
          <w:lang w:val="pt-BR" w:eastAsia="pt-BR"/>
        </w:rPr>
        <w:t>— As duas coisas podem ser verdade.</w:t>
      </w:r>
    </w:p>
    <w:p>
      <w:pPr/>
      <w:r>
        <w:rPr>
          <w:rFonts w:ascii="Bitstream Charter" w:hAnsi="Bitstream Charter" w:eastAsia="Bitstream Charter" w:cs="Bitstream Charter"/>
          <w:i w:val="0"/>
          <w:color w:val="2B2926"/>
          <w:lang w:val="pt-BR" w:eastAsia="pt-BR"/>
        </w:rPr>
        <w:t>— Esse é o problema com as coisas verdadeiras. Raramente têm a educação de vir sozinhas.</w:t>
      </w:r>
    </w:p>
    <w:p>
      <w:pPr/>
      <w:r>
        <w:rPr>
          <w:rFonts w:ascii="Bitstream Charter" w:hAnsi="Bitstream Charter" w:eastAsia="Bitstream Charter" w:cs="Bitstream Charter"/>
          <w:i w:val="0"/>
          <w:color w:val="2B2926"/>
          <w:lang w:val="pt-BR" w:eastAsia="pt-BR"/>
        </w:rPr>
        <w:t>Clara virou várias páginas. Perto do fim, encontrou um registro da tarde do naufrágio.</w:t>
      </w:r>
    </w:p>
    <w:p>
      <w:pPr/>
      <w:r>
        <w:rPr>
          <w:rFonts w:ascii="Bitstream Charter" w:hAnsi="Bitstream Charter" w:eastAsia="Bitstream Charter" w:cs="Bitstream Charter"/>
          <w:i/>
          <w:color w:val="2B2926"/>
          <w:lang w:val="pt-BR" w:eastAsia="pt-BR"/>
        </w:rPr>
        <w:t>17h40 — Gabriel V. trouxe cópias das ordens de carga. Diz que T.V. pode confirmar. Leme responde tarde. Vento norte piorando. Solicitei atraso. Resposta de S.V.: “Mantenha a rota comercial. Farol confirmará canal alternativo.”</w:t>
      </w:r>
    </w:p>
    <w:p>
      <w:pPr/>
      <w:r>
        <w:rPr>
          <w:rFonts w:ascii="Bitstream Charter" w:hAnsi="Bitstream Charter" w:eastAsia="Bitstream Charter" w:cs="Bitstream Charter"/>
          <w:i w:val="0"/>
          <w:color w:val="2B2926"/>
          <w:lang w:val="pt-BR" w:eastAsia="pt-BR"/>
        </w:rPr>
        <w:t>Miguel releu as iniciais.</w:t>
      </w:r>
    </w:p>
    <w:p>
      <w:pPr/>
      <w:r>
        <w:rPr>
          <w:rFonts w:ascii="Bitstream Charter" w:hAnsi="Bitstream Charter" w:eastAsia="Bitstream Charter" w:cs="Bitstream Charter"/>
          <w:i w:val="0"/>
          <w:color w:val="2B2926"/>
          <w:lang w:val="pt-BR" w:eastAsia="pt-BR"/>
        </w:rPr>
        <w:t>— T.V. é Tomás.</w:t>
      </w:r>
    </w:p>
    <w:p>
      <w:pPr/>
      <w:r>
        <w:rPr>
          <w:rFonts w:ascii="Bitstream Charter" w:hAnsi="Bitstream Charter" w:eastAsia="Bitstream Charter" w:cs="Bitstream Charter"/>
          <w:i w:val="0"/>
          <w:color w:val="2B2926"/>
          <w:lang w:val="pt-BR" w:eastAsia="pt-BR"/>
        </w:rPr>
        <w:t>— E S.V. é o pai dele.</w:t>
      </w:r>
    </w:p>
    <w:p>
      <w:pPr/>
      <w:r>
        <w:rPr>
          <w:rFonts w:ascii="Bitstream Charter" w:hAnsi="Bitstream Charter" w:eastAsia="Bitstream Charter" w:cs="Bitstream Charter"/>
          <w:i w:val="0"/>
          <w:color w:val="2B2926"/>
          <w:lang w:val="pt-BR" w:eastAsia="pt-BR"/>
        </w:rPr>
        <w:t>Na linha seguinte, a letra de Elias estava mais pressionada.</w:t>
      </w:r>
    </w:p>
    <w:p>
      <w:pPr/>
      <w:r>
        <w:rPr>
          <w:rFonts w:ascii="Bitstream Charter" w:hAnsi="Bitstream Charter" w:eastAsia="Bitstream Charter" w:cs="Bitstream Charter"/>
          <w:i/>
          <w:color w:val="2B2926"/>
          <w:lang w:val="pt-BR" w:eastAsia="pt-BR"/>
        </w:rPr>
        <w:t>Não existe canal alternativo na Ponta do Corvo.</w:t>
      </w:r>
    </w:p>
    <w:p>
      <w:pPr/>
      <w:r>
        <w:rPr>
          <w:rFonts w:ascii="Bitstream Charter" w:hAnsi="Bitstream Charter" w:eastAsia="Bitstream Charter" w:cs="Bitstream Charter"/>
          <w:i w:val="0"/>
          <w:color w:val="2B2926"/>
          <w:lang w:val="pt-BR" w:eastAsia="pt-BR"/>
        </w:rPr>
        <w:t>Clara virou a página.</w:t>
      </w:r>
    </w:p>
    <w:p>
      <w:pPr/>
      <w:r>
        <w:rPr>
          <w:rFonts w:ascii="Bitstream Charter" w:hAnsi="Bitstream Charter" w:eastAsia="Bitstream Charter" w:cs="Bitstream Charter"/>
          <w:i w:val="0"/>
          <w:color w:val="2B2926"/>
          <w:lang w:val="pt-BR" w:eastAsia="pt-BR"/>
        </w:rPr>
        <w:t>O papel seguinte fora arrancado.</w:t>
      </w:r>
    </w:p>
    <w:p>
      <w:pPr/>
      <w:r>
        <w:rPr>
          <w:rFonts w:ascii="Bitstream Charter" w:hAnsi="Bitstream Charter" w:eastAsia="Bitstream Charter" w:cs="Bitstream Charter"/>
          <w:i w:val="0"/>
          <w:color w:val="2B2926"/>
          <w:lang w:val="pt-BR" w:eastAsia="pt-BR"/>
        </w:rPr>
        <w:t>Miguel sentiu frio apesar do café.</w:t>
      </w:r>
    </w:p>
    <w:p>
      <w:pPr/>
      <w:r>
        <w:rPr>
          <w:rFonts w:ascii="Bitstream Charter" w:hAnsi="Bitstream Charter" w:eastAsia="Bitstream Charter" w:cs="Bitstream Charter"/>
          <w:i w:val="0"/>
          <w:color w:val="2B2926"/>
          <w:lang w:val="pt-BR" w:eastAsia="pt-BR"/>
        </w:rPr>
        <w:t>— O avô disse que viu uma segunda luz.</w:t>
      </w:r>
    </w:p>
    <w:p>
      <w:pPr/>
      <w:r>
        <w:rPr>
          <w:rFonts w:ascii="Bitstream Charter" w:hAnsi="Bitstream Charter" w:eastAsia="Bitstream Charter" w:cs="Bitstream Charter"/>
          <w:i w:val="0"/>
          <w:color w:val="2B2926"/>
          <w:lang w:val="pt-BR" w:eastAsia="pt-BR"/>
        </w:rPr>
        <w:t>— Meu pai recebeu ordem para segui-la.</w:t>
      </w:r>
    </w:p>
    <w:p>
      <w:pPr/>
      <w:r>
        <w:rPr>
          <w:rFonts w:ascii="Bitstream Charter" w:hAnsi="Bitstream Charter" w:eastAsia="Bitstream Charter" w:cs="Bitstream Charter"/>
          <w:i w:val="0"/>
          <w:color w:val="2B2926"/>
          <w:lang w:val="pt-BR" w:eastAsia="pt-BR"/>
        </w:rPr>
        <w:t>— E Gabriel tinha cópias.</w:t>
      </w:r>
    </w:p>
    <w:p>
      <w:pPr/>
      <w:r>
        <w:rPr>
          <w:rFonts w:ascii="Bitstream Charter" w:hAnsi="Bitstream Charter" w:eastAsia="Bitstream Charter" w:cs="Bitstream Charter"/>
          <w:i w:val="0"/>
          <w:color w:val="2B2926"/>
          <w:lang w:val="pt-BR" w:eastAsia="pt-BR"/>
        </w:rPr>
        <w:t>— Que não estão aqui.</w:t>
      </w:r>
    </w:p>
    <w:p>
      <w:pPr/>
      <w:r>
        <w:rPr>
          <w:rFonts w:ascii="Bitstream Charter" w:hAnsi="Bitstream Charter" w:eastAsia="Bitstream Charter" w:cs="Bitstream Charter"/>
          <w:i w:val="0"/>
          <w:color w:val="2B2926"/>
          <w:lang w:val="pt-BR" w:eastAsia="pt-BR"/>
        </w:rPr>
        <w:t>Clara fechou o caderno.</w:t>
      </w:r>
    </w:p>
    <w:p>
      <w:pPr/>
      <w:r>
        <w:rPr>
          <w:rFonts w:ascii="Bitstream Charter" w:hAnsi="Bitstream Charter" w:eastAsia="Bitstream Charter" w:cs="Bitstream Charter"/>
          <w:i w:val="0"/>
          <w:color w:val="2B2926"/>
          <w:lang w:val="pt-BR" w:eastAsia="pt-BR"/>
        </w:rPr>
        <w:t>— Vou com você entregar as cartas.</w:t>
      </w:r>
    </w:p>
    <w:p>
      <w:pPr/>
      <w:r>
        <w:rPr>
          <w:rFonts w:ascii="Bitstream Charter" w:hAnsi="Bitstream Charter" w:eastAsia="Bitstream Charter" w:cs="Bitstream Charter"/>
          <w:i w:val="0"/>
          <w:color w:val="2B2926"/>
          <w:lang w:val="pt-BR" w:eastAsia="pt-BR"/>
        </w:rPr>
        <w:t>— Não disse que vou entregá-las.</w:t>
      </w:r>
    </w:p>
    <w:p>
      <w:pPr/>
      <w:r>
        <w:rPr>
          <w:rFonts w:ascii="Bitstream Charter" w:hAnsi="Bitstream Charter" w:eastAsia="Bitstream Charter" w:cs="Bitstream Charter"/>
          <w:i w:val="0"/>
          <w:color w:val="2B2926"/>
          <w:lang w:val="pt-BR" w:eastAsia="pt-BR"/>
        </w:rPr>
        <w:t>— Vai.</w:t>
      </w:r>
    </w:p>
    <w:p>
      <w:pPr/>
      <w:r>
        <w:rPr>
          <w:rFonts w:ascii="Bitstream Charter" w:hAnsi="Bitstream Charter" w:eastAsia="Bitstream Charter" w:cs="Bitstream Charter"/>
          <w:i w:val="0"/>
          <w:color w:val="2B2926"/>
          <w:lang w:val="pt-BR" w:eastAsia="pt-BR"/>
        </w:rPr>
        <w:t>— Como sabe?</w:t>
      </w:r>
    </w:p>
    <w:p>
      <w:pPr/>
      <w:r>
        <w:rPr>
          <w:rFonts w:ascii="Bitstream Charter" w:hAnsi="Bitstream Charter" w:eastAsia="Bitstream Charter" w:cs="Bitstream Charter"/>
          <w:i w:val="0"/>
          <w:color w:val="2B2926"/>
          <w:lang w:val="pt-BR" w:eastAsia="pt-BR"/>
        </w:rPr>
        <w:t>— Porque você restaura mapas.</w:t>
      </w:r>
    </w:p>
    <w:p>
      <w:pPr/>
      <w:r>
        <w:rPr>
          <w:rFonts w:ascii="Bitstream Charter" w:hAnsi="Bitstream Charter" w:eastAsia="Bitstream Charter" w:cs="Bitstream Charter"/>
          <w:i w:val="0"/>
          <w:color w:val="2B2926"/>
          <w:lang w:val="pt-BR" w:eastAsia="pt-BR"/>
        </w:rPr>
        <w:t>— Isso não significa nada.</w:t>
      </w:r>
    </w:p>
    <w:p>
      <w:pPr/>
      <w:r>
        <w:rPr>
          <w:rFonts w:ascii="Bitstream Charter" w:hAnsi="Bitstream Charter" w:eastAsia="Bitstream Charter" w:cs="Bitstream Charter"/>
          <w:i w:val="0"/>
          <w:color w:val="2B2926"/>
          <w:lang w:val="pt-BR" w:eastAsia="pt-BR"/>
        </w:rPr>
        <w:t>— Significa que passou a vida consertando caminhos desenhados por mortos. — Pela primeira vez, algo parecido com ternura atravessou o rosto dela. — Você pode fugir de muita coisa, Miguel. Nunca soube fugir de uma linha incompleta.</w:t>
      </w:r>
    </w:p>
    <w:p>
      <w:pPr/>
      <w:r>
        <w:rPr>
          <w:rFonts w:ascii="Bitstream Charter" w:hAnsi="Bitstream Charter" w:eastAsia="Bitstream Charter" w:cs="Bitstream Charter"/>
          <w:i w:val="0"/>
          <w:color w:val="2B2926"/>
          <w:lang w:val="pt-BR" w:eastAsia="pt-BR"/>
        </w:rPr>
        <w:t>Ele desviou o olhar.</w:t>
      </w:r>
    </w:p>
    <w:p>
      <w:pPr/>
      <w:r>
        <w:rPr>
          <w:rFonts w:ascii="Bitstream Charter" w:hAnsi="Bitstream Charter" w:eastAsia="Bitstream Charter" w:cs="Bitstream Charter"/>
          <w:i w:val="0"/>
          <w:color w:val="2B2926"/>
          <w:lang w:val="pt-BR" w:eastAsia="pt-BR"/>
        </w:rPr>
        <w:t>— E se as cartas provarem que Jonas era culpado de algo pior?</w:t>
      </w:r>
    </w:p>
    <w:p>
      <w:pPr/>
      <w:r>
        <w:rPr>
          <w:rFonts w:ascii="Bitstream Charter" w:hAnsi="Bitstream Charter" w:eastAsia="Bitstream Charter" w:cs="Bitstream Charter"/>
          <w:i w:val="0"/>
          <w:color w:val="2B2926"/>
          <w:lang w:val="pt-BR" w:eastAsia="pt-BR"/>
        </w:rPr>
        <w:t>— Então você ficará sabendo.</w:t>
      </w:r>
    </w:p>
    <w:p>
      <w:pPr/>
      <w:r>
        <w:rPr>
          <w:rFonts w:ascii="Bitstream Charter" w:hAnsi="Bitstream Charter" w:eastAsia="Bitstream Charter" w:cs="Bitstream Charter"/>
          <w:i w:val="0"/>
          <w:color w:val="2B2926"/>
          <w:lang w:val="pt-BR" w:eastAsia="pt-BR"/>
        </w:rPr>
        <w:t>— E se provarem que seu pai errou?</w:t>
      </w:r>
    </w:p>
    <w:p>
      <w:pPr/>
      <w:r>
        <w:rPr>
          <w:rFonts w:ascii="Bitstream Charter" w:hAnsi="Bitstream Charter" w:eastAsia="Bitstream Charter" w:cs="Bitstream Charter"/>
          <w:i w:val="0"/>
          <w:color w:val="2B2926"/>
          <w:lang w:val="pt-BR" w:eastAsia="pt-BR"/>
        </w:rPr>
        <w:t>A ternura desapareceu.</w:t>
      </w:r>
    </w:p>
    <w:p>
      <w:pPr/>
      <w:r>
        <w:rPr>
          <w:rFonts w:ascii="Bitstream Charter" w:hAnsi="Bitstream Charter" w:eastAsia="Bitstream Charter" w:cs="Bitstream Charter"/>
          <w:i w:val="0"/>
          <w:color w:val="2B2926"/>
          <w:lang w:val="pt-BR" w:eastAsia="pt-BR"/>
        </w:rPr>
        <w:t>— Então eu ficarei sabendo.</w:t>
      </w:r>
    </w:p>
    <w:p>
      <w:pPr/>
      <w:r>
        <w:rPr>
          <w:rFonts w:ascii="Bitstream Charter" w:hAnsi="Bitstream Charter" w:eastAsia="Bitstream Charter" w:cs="Bitstream Charter"/>
          <w:i w:val="0"/>
          <w:color w:val="2B2926"/>
          <w:lang w:val="pt-BR" w:eastAsia="pt-BR"/>
        </w:rPr>
        <w:t>— Parece simples quando você diz.</w:t>
      </w:r>
    </w:p>
    <w:p>
      <w:pPr/>
      <w:r>
        <w:rPr>
          <w:rFonts w:ascii="Bitstream Charter" w:hAnsi="Bitstream Charter" w:eastAsia="Bitstream Charter" w:cs="Bitstream Charter"/>
          <w:i w:val="0"/>
          <w:color w:val="2B2926"/>
          <w:lang w:val="pt-BR" w:eastAsia="pt-BR"/>
        </w:rPr>
        <w:t>— Não é simples. É necessário.</w:t>
      </w:r>
    </w:p>
    <w:p>
      <w:pPr/>
      <w:r>
        <w:rPr>
          <w:rFonts w:ascii="Bitstream Charter" w:hAnsi="Bitstream Charter" w:eastAsia="Bitstream Charter" w:cs="Bitstream Charter"/>
          <w:i w:val="0"/>
          <w:color w:val="2B2926"/>
          <w:lang w:val="pt-BR" w:eastAsia="pt-BR"/>
        </w:rPr>
        <w:t>Clara empurrou a bússola para ele.</w:t>
      </w:r>
    </w:p>
    <w:p>
      <w:pPr/>
      <w:r>
        <w:rPr>
          <w:rFonts w:ascii="Bitstream Charter" w:hAnsi="Bitstream Charter" w:eastAsia="Bitstream Charter" w:cs="Bitstream Charter"/>
          <w:i w:val="0"/>
          <w:color w:val="2B2926"/>
          <w:lang w:val="pt-BR" w:eastAsia="pt-BR"/>
        </w:rPr>
        <w:t>— Fique com ela.</w:t>
      </w:r>
    </w:p>
    <w:p>
      <w:pPr/>
      <w:r>
        <w:rPr>
          <w:rFonts w:ascii="Bitstream Charter" w:hAnsi="Bitstream Charter" w:eastAsia="Bitstream Charter" w:cs="Bitstream Charter"/>
          <w:i w:val="0"/>
          <w:color w:val="2B2926"/>
          <w:lang w:val="pt-BR" w:eastAsia="pt-BR"/>
        </w:rPr>
        <w:t>— Era de seu pai.</w:t>
      </w:r>
    </w:p>
    <w:p>
      <w:pPr/>
      <w:r>
        <w:rPr>
          <w:rFonts w:ascii="Bitstream Charter" w:hAnsi="Bitstream Charter" w:eastAsia="Bitstream Charter" w:cs="Bitstream Charter"/>
          <w:i w:val="0"/>
          <w:color w:val="2B2926"/>
          <w:lang w:val="pt-BR" w:eastAsia="pt-BR"/>
        </w:rPr>
        <w:t>— Depois foi de Gabriel. Depois, da mãe de Davi. Uma bússola que passou por quatro mãos talvez não pertença a uma pessoa. Pertence à viagem.</w:t>
      </w:r>
    </w:p>
    <w:p>
      <w:pPr/>
      <w:r>
        <w:rPr>
          <w:rFonts w:ascii="Bitstream Charter" w:hAnsi="Bitstream Charter" w:eastAsia="Bitstream Charter" w:cs="Bitstream Charter"/>
          <w:i w:val="0"/>
          <w:color w:val="2B2926"/>
          <w:lang w:val="pt-BR" w:eastAsia="pt-BR"/>
        </w:rPr>
        <w:t>Miguel tocou o vidro rachado. A agulha continuava presa a nordeste.</w:t>
      </w:r>
    </w:p>
    <w:p>
      <w:pPr/>
      <w:r>
        <w:rPr>
          <w:rFonts w:ascii="Bitstream Charter" w:hAnsi="Bitstream Charter" w:eastAsia="Bitstream Charter" w:cs="Bitstream Charter"/>
          <w:i w:val="0"/>
          <w:color w:val="2B2926"/>
          <w:lang w:val="pt-BR" w:eastAsia="pt-BR"/>
        </w:rPr>
        <w:t>— Ela está quebrada.</w:t>
      </w:r>
    </w:p>
    <w:p>
      <w:pPr/>
      <w:r>
        <w:rPr>
          <w:rFonts w:ascii="Bitstream Charter" w:hAnsi="Bitstream Charter" w:eastAsia="Bitstream Charter" w:cs="Bitstream Charter"/>
          <w:i w:val="0"/>
          <w:color w:val="2B2926"/>
          <w:lang w:val="pt-BR" w:eastAsia="pt-BR"/>
        </w:rPr>
        <w:t>— Ainda aponta para algum lugar.</w:t>
      </w:r>
    </w:p>
    <w:p>
      <w:pPr/>
      <w:r>
        <w:rPr>
          <w:rFonts w:ascii="Bitstream Charter" w:hAnsi="Bitstream Charter" w:eastAsia="Bitstream Charter" w:cs="Bitstream Charter"/>
          <w:i w:val="0"/>
          <w:color w:val="2B2926"/>
          <w:lang w:val="pt-BR" w:eastAsia="pt-BR"/>
        </w:rPr>
        <w:t>Do lado de fora, um sino começou a tocar.</w:t>
      </w:r>
    </w:p>
    <w:p>
      <w:pPr>
        <w:keepNext/>
      </w:pPr>
      <w:r>
        <w:rPr>
          <w:rFonts w:ascii="Bitstream Charter" w:hAnsi="Bitstream Charter" w:eastAsia="Bitstream Charter" w:cs="Bitstream Charter"/>
          <w:i w:val="0"/>
          <w:color w:val="2B2926"/>
          <w:lang w:val="pt-BR" w:eastAsia="pt-BR"/>
        </w:rPr>
        <w:t>Não era o sino da igreja. Era o alarme do porto.</w:t>
      </w:r>
    </w:p>
    <w:p>
      <w:pPr>
        <w:keepNext/>
      </w:pPr>
      <w:r>
        <w:rPr>
          <w:rFonts w:ascii="Bitstream Charter" w:hAnsi="Bitstream Charter" w:eastAsia="Bitstream Charter" w:cs="Bitstream Charter"/>
          <w:i w:val="0"/>
          <w:color w:val="2B2926"/>
          <w:lang w:val="pt-BR" w:eastAsia="pt-BR"/>
        </w:rPr>
        <w:t>Clara chegou à janela primeiro.</w:t>
      </w:r>
    </w:p>
    <w:p>
      <w:pPr>
        <w:keepNext/>
      </w:pPr>
      <w:r>
        <w:rPr>
          <w:rFonts w:ascii="Bitstream Charter" w:hAnsi="Bitstream Charter" w:eastAsia="Bitstream Charter" w:cs="Bitstream Charter"/>
          <w:i w:val="0"/>
          <w:color w:val="2B2926"/>
          <w:lang w:val="pt-BR" w:eastAsia="pt-BR"/>
        </w:rPr>
        <w:t>Uma coluna de fumaça subia da encosta.</w:t>
      </w:r>
    </w:p>
    <w:p>
      <w:pPr>
        <w:keepNext w:val="0"/>
      </w:pPr>
      <w:r>
        <w:rPr>
          <w:rFonts w:ascii="Bitstream Charter" w:hAnsi="Bitstream Charter" w:eastAsia="Bitstream Charter" w:cs="Bitstream Charter"/>
          <w:i w:val="0"/>
          <w:color w:val="2B2926"/>
          <w:lang w:val="pt-BR" w:eastAsia="pt-BR"/>
        </w:rPr>
        <w:t>Do Farol da Vigília.</w:t>
      </w:r>
    </w:p>
    <w:p>
      <w:pPr>
        <w:pStyle w:val="ChapterKicker"/>
        <w:keepNext/>
        <w:pageBreakBefore/>
        <w:spacing w:before="1123"/>
      </w:pPr>
      <w:r>
        <w:t>CAPÍTULO 7</w:t>
      </w:r>
    </w:p>
    <w:p>
      <w:pPr>
        <w:pStyle w:val="Heading2"/>
        <w:spacing w:after="380"/>
        <w:pBdr>
          <w:bottom w:val="single" w:sz="5" w:space="5" w:color="AD8B4C"/>
        </w:pBdr>
      </w:pPr>
      <w:r>
        <w:rPr>
          <w:rFonts w:ascii="DejaVu Sans" w:hAnsi="DejaVu Sans" w:eastAsia="DejaVu Sans" w:cs="DejaVu Sans"/>
          <w:b/>
          <w:color w:val="1F3041"/>
          <w:sz w:val="34"/>
        </w:rPr>
        <w:t>Fogo no arquivo</w:t>
      </w:r>
    </w:p>
    <w:p>
      <w:pPr>
        <w:ind w:firstLine="0"/>
      </w:pPr>
      <w:r>
        <w:rPr>
          <w:rFonts w:ascii="Bitstream Charter" w:hAnsi="Bitstream Charter" w:eastAsia="Bitstream Charter" w:cs="Bitstream Charter"/>
          <w:i w:val="0"/>
          <w:color w:val="2B2926"/>
          <w:lang w:val="pt-BR" w:eastAsia="pt-BR"/>
        </w:rPr>
        <w:t>O fogo tinha a cor errada.</w:t>
      </w:r>
    </w:p>
    <w:p>
      <w:pPr/>
      <w:r>
        <w:rPr>
          <w:rFonts w:ascii="Bitstream Charter" w:hAnsi="Bitstream Charter" w:eastAsia="Bitstream Charter" w:cs="Bitstream Charter"/>
          <w:i w:val="0"/>
          <w:color w:val="2B2926"/>
          <w:lang w:val="pt-BR" w:eastAsia="pt-BR"/>
        </w:rPr>
        <w:t>Miguel conhecia chamas de lareira, de lampião, de papel queimado em pátios. A que saía das janelas inferiores do farol era verde nas bordas. Produto químico. Acelerante.</w:t>
      </w:r>
    </w:p>
    <w:p>
      <w:pPr/>
      <w:r>
        <w:rPr>
          <w:rFonts w:ascii="Bitstream Charter" w:hAnsi="Bitstream Charter" w:eastAsia="Bitstream Charter" w:cs="Bitstream Charter"/>
          <w:i w:val="0"/>
          <w:color w:val="2B2926"/>
          <w:lang w:val="pt-BR" w:eastAsia="pt-BR"/>
        </w:rPr>
        <w:t>Correu sem esperar Clara. A estrada da encosta estava tomada por gente descendo enquanto ele subia. Dois homens da Companhia arrastavam uma mangueira curta demais. O sino do porto continuava a tocar, espalhando pânico até entre quem não sabia o que queimava.</w:t>
      </w:r>
    </w:p>
    <w:p>
      <w:pPr/>
      <w:r>
        <w:rPr>
          <w:rFonts w:ascii="Bitstream Charter" w:hAnsi="Bitstream Charter" w:eastAsia="Bitstream Charter" w:cs="Bitstream Charter"/>
          <w:i w:val="0"/>
          <w:color w:val="2B2926"/>
          <w:lang w:val="pt-BR" w:eastAsia="pt-BR"/>
        </w:rPr>
        <w:t>A porta da casa estava aberta.</w:t>
      </w:r>
    </w:p>
    <w:p>
      <w:pPr/>
      <w:r>
        <w:rPr>
          <w:rFonts w:ascii="Bitstream Charter" w:hAnsi="Bitstream Charter" w:eastAsia="Bitstream Charter" w:cs="Bitstream Charter"/>
          <w:i w:val="0"/>
          <w:color w:val="2B2926"/>
          <w:lang w:val="pt-BR" w:eastAsia="pt-BR"/>
        </w:rPr>
        <w:t>— Miguel! — gritou Clara atrás dele.</w:t>
      </w:r>
    </w:p>
    <w:p>
      <w:pPr/>
      <w:r>
        <w:rPr>
          <w:rFonts w:ascii="Bitstream Charter" w:hAnsi="Bitstream Charter" w:eastAsia="Bitstream Charter" w:cs="Bitstream Charter"/>
          <w:i w:val="0"/>
          <w:color w:val="2B2926"/>
          <w:lang w:val="pt-BR" w:eastAsia="pt-BR"/>
        </w:rPr>
        <w:t>Ele cobriu a boca com a manga e entrou.</w:t>
      </w:r>
    </w:p>
    <w:p>
      <w:pPr/>
      <w:r>
        <w:rPr>
          <w:rFonts w:ascii="Bitstream Charter" w:hAnsi="Bitstream Charter" w:eastAsia="Bitstream Charter" w:cs="Bitstream Charter"/>
          <w:i w:val="0"/>
          <w:color w:val="2B2926"/>
          <w:lang w:val="pt-BR" w:eastAsia="pt-BR"/>
        </w:rPr>
        <w:t>A fumaça transformara o corredor num túnel. O fogo começara na sala dos mapas. As paredes já ardiam; pedaços de papel em chamas voavam pelo teto como pássaros. Miguel viu anos de anotações de Jonas se enrolarem em cinza.</w:t>
      </w:r>
    </w:p>
    <w:p>
      <w:pPr/>
      <w:r>
        <w:rPr>
          <w:rFonts w:ascii="Bitstream Charter" w:hAnsi="Bitstream Charter" w:eastAsia="Bitstream Charter" w:cs="Bitstream Charter"/>
          <w:i w:val="0"/>
          <w:color w:val="2B2926"/>
          <w:lang w:val="pt-BR" w:eastAsia="pt-BR"/>
        </w:rPr>
        <w:t>Na capital, passara semanas restaurando uma carta marítima do século anterior depois que um colecionador derramara vinho sobre ela. Usara pinças, fibras japonesas e um pincel de um único pelo. Agora tentou salvar mapas com as mãos.</w:t>
      </w:r>
    </w:p>
    <w:p>
      <w:pPr/>
      <w:r>
        <w:rPr>
          <w:rFonts w:ascii="Bitstream Charter" w:hAnsi="Bitstream Charter" w:eastAsia="Bitstream Charter" w:cs="Bitstream Charter"/>
          <w:i w:val="0"/>
          <w:color w:val="2B2926"/>
          <w:lang w:val="pt-BR" w:eastAsia="pt-BR"/>
        </w:rPr>
        <w:t>Arrancou um rolo da parede. O barbante queimou sua pele. Jogou-o no corredor e voltou.</w:t>
      </w:r>
    </w:p>
    <w:p>
      <w:pPr/>
      <w:r>
        <w:rPr>
          <w:rFonts w:ascii="Bitstream Charter" w:hAnsi="Bitstream Charter" w:eastAsia="Bitstream Charter" w:cs="Bitstream Charter"/>
          <w:i w:val="0"/>
          <w:color w:val="2B2926"/>
          <w:lang w:val="pt-BR" w:eastAsia="pt-BR"/>
        </w:rPr>
        <w:t>Uma viga estalou acima.</w:t>
      </w:r>
    </w:p>
    <w:p>
      <w:pPr/>
      <w:r>
        <w:rPr>
          <w:rFonts w:ascii="Bitstream Charter" w:hAnsi="Bitstream Charter" w:eastAsia="Bitstream Charter" w:cs="Bitstream Charter"/>
          <w:i w:val="0"/>
          <w:color w:val="2B2926"/>
          <w:lang w:val="pt-BR" w:eastAsia="pt-BR"/>
        </w:rPr>
        <w:t>— Saia! — Clara aparecera à porta com um pano molhado sobre o rosto.</w:t>
      </w:r>
    </w:p>
    <w:p>
      <w:pPr/>
      <w:r>
        <w:rPr>
          <w:rFonts w:ascii="Bitstream Charter" w:hAnsi="Bitstream Charter" w:eastAsia="Bitstream Charter" w:cs="Bitstream Charter"/>
          <w:i w:val="0"/>
          <w:color w:val="2B2926"/>
          <w:lang w:val="pt-BR" w:eastAsia="pt-BR"/>
        </w:rPr>
        <w:t>— O diário está na torre.</w:t>
      </w:r>
    </w:p>
    <w:p>
      <w:pPr/>
      <w:r>
        <w:rPr>
          <w:rFonts w:ascii="Bitstream Charter" w:hAnsi="Bitstream Charter" w:eastAsia="Bitstream Charter" w:cs="Bitstream Charter"/>
          <w:i w:val="0"/>
          <w:color w:val="2B2926"/>
          <w:lang w:val="pt-BR" w:eastAsia="pt-BR"/>
        </w:rPr>
        <w:t>— Então o fogo ainda não chegou a ele.</w:t>
      </w:r>
    </w:p>
    <w:p>
      <w:pPr/>
      <w:r>
        <w:rPr>
          <w:rFonts w:ascii="Bitstream Charter" w:hAnsi="Bitstream Charter" w:eastAsia="Bitstream Charter" w:cs="Bitstream Charter"/>
          <w:i w:val="0"/>
          <w:color w:val="2B2926"/>
          <w:lang w:val="pt-BR" w:eastAsia="pt-BR"/>
        </w:rPr>
        <w:t>— Ainda.</w:t>
      </w:r>
    </w:p>
    <w:p>
      <w:pPr/>
      <w:r>
        <w:rPr>
          <w:rFonts w:ascii="Bitstream Charter" w:hAnsi="Bitstream Charter" w:eastAsia="Bitstream Charter" w:cs="Bitstream Charter"/>
          <w:i w:val="0"/>
          <w:color w:val="2B2926"/>
          <w:lang w:val="pt-BR" w:eastAsia="pt-BR"/>
        </w:rPr>
        <w:t>Miguel correu para a porta da escada. O calor o seguiu. Subiu dois degraus de cada vez até a fumaça rarear. No quarto da luz, agarrou a caixa de cedro, colocou as cartas e o diário dentro e soltou a corrente do piso.</w:t>
      </w:r>
    </w:p>
    <w:p>
      <w:pPr/>
      <w:r>
        <w:rPr>
          <w:rFonts w:ascii="Bitstream Charter" w:hAnsi="Bitstream Charter" w:eastAsia="Bitstream Charter" w:cs="Bitstream Charter"/>
          <w:i w:val="0"/>
          <w:color w:val="2B2926"/>
          <w:lang w:val="pt-BR" w:eastAsia="pt-BR"/>
        </w:rPr>
        <w:t>Ao erguer a caixa, olhou pela janela.</w:t>
      </w:r>
    </w:p>
    <w:p>
      <w:pPr/>
      <w:r>
        <w:rPr>
          <w:rFonts w:ascii="Bitstream Charter" w:hAnsi="Bitstream Charter" w:eastAsia="Bitstream Charter" w:cs="Bitstream Charter"/>
          <w:i w:val="0"/>
          <w:color w:val="2B2926"/>
          <w:lang w:val="pt-BR" w:eastAsia="pt-BR"/>
        </w:rPr>
        <w:t>Um homem estava na Ponta do Corvo.</w:t>
      </w:r>
    </w:p>
    <w:p>
      <w:pPr/>
      <w:r>
        <w:rPr>
          <w:rFonts w:ascii="Bitstream Charter" w:hAnsi="Bitstream Charter" w:eastAsia="Bitstream Charter" w:cs="Bitstream Charter"/>
          <w:i w:val="0"/>
          <w:color w:val="2B2926"/>
          <w:lang w:val="pt-BR" w:eastAsia="pt-BR"/>
        </w:rPr>
        <w:t>Alto, casaco escuro, chapéu puxado sobre o rosto. Mesmo à distância, Miguel reconheceu a postura de Silas Prado, chefe de segurança da Companhia. Silas levantou a mão. Não foi um aceno. Parecia uma confirmação para alguém abaixo.</w:t>
      </w:r>
    </w:p>
    <w:p>
      <w:pPr/>
      <w:r>
        <w:rPr>
          <w:rFonts w:ascii="Bitstream Charter" w:hAnsi="Bitstream Charter" w:eastAsia="Bitstream Charter" w:cs="Bitstream Charter"/>
          <w:i w:val="0"/>
          <w:color w:val="2B2926"/>
          <w:lang w:val="pt-BR" w:eastAsia="pt-BR"/>
        </w:rPr>
        <w:t>Um estrondo sacudiu a torre.</w:t>
      </w:r>
    </w:p>
    <w:p>
      <w:pPr/>
      <w:r>
        <w:rPr>
          <w:rFonts w:ascii="Bitstream Charter" w:hAnsi="Bitstream Charter" w:eastAsia="Bitstream Charter" w:cs="Bitstream Charter"/>
          <w:i w:val="0"/>
          <w:color w:val="2B2926"/>
          <w:lang w:val="pt-BR" w:eastAsia="pt-BR"/>
        </w:rPr>
        <w:t>O lampião de Miguel caiu e apagou. O chão inclinou-se sob seus pés, embora soubesse que torres não inclinavam. O cheiro de óleo de cedro encheu sua garganta. Por trás das pálpebras, uma alavanca de metal coberta de sangue.</w:t>
      </w:r>
    </w:p>
    <w:p>
      <w:pPr/>
      <w:r>
        <w:rPr>
          <w:rFonts w:ascii="Bitstream Charter" w:hAnsi="Bitstream Charter" w:eastAsia="Bitstream Charter" w:cs="Bitstream Charter"/>
          <w:i/>
          <w:color w:val="2B2926"/>
          <w:lang w:val="pt-BR" w:eastAsia="pt-BR"/>
        </w:rPr>
        <w:t>Por favor.</w:t>
      </w:r>
    </w:p>
    <w:p>
      <w:pPr/>
      <w:r>
        <w:rPr>
          <w:rFonts w:ascii="Bitstream Charter" w:hAnsi="Bitstream Charter" w:eastAsia="Bitstream Charter" w:cs="Bitstream Charter"/>
          <w:i w:val="0"/>
          <w:color w:val="2B2926"/>
          <w:lang w:val="pt-BR" w:eastAsia="pt-BR"/>
        </w:rPr>
        <w:t>— Miguel!</w:t>
      </w:r>
    </w:p>
    <w:p>
      <w:pPr/>
      <w:r>
        <w:rPr>
          <w:rFonts w:ascii="Bitstream Charter" w:hAnsi="Bitstream Charter" w:eastAsia="Bitstream Charter" w:cs="Bitstream Charter"/>
          <w:i w:val="0"/>
          <w:color w:val="2B2926"/>
          <w:lang w:val="pt-BR" w:eastAsia="pt-BR"/>
        </w:rPr>
        <w:t>Clara o encontrou ajoelhado junto à caixa.</w:t>
      </w:r>
    </w:p>
    <w:p>
      <w:pPr/>
      <w:r>
        <w:rPr>
          <w:rFonts w:ascii="Bitstream Charter" w:hAnsi="Bitstream Charter" w:eastAsia="Bitstream Charter" w:cs="Bitstream Charter"/>
          <w:i w:val="0"/>
          <w:color w:val="2B2926"/>
          <w:lang w:val="pt-BR" w:eastAsia="pt-BR"/>
        </w:rPr>
        <w:t>— Não consigo — disse ele.</w:t>
      </w:r>
    </w:p>
    <w:p>
      <w:pPr/>
      <w:r>
        <w:rPr>
          <w:rFonts w:ascii="Bitstream Charter" w:hAnsi="Bitstream Charter" w:eastAsia="Bitstream Charter" w:cs="Bitstream Charter"/>
          <w:i w:val="0"/>
          <w:color w:val="2B2926"/>
          <w:lang w:val="pt-BR" w:eastAsia="pt-BR"/>
        </w:rPr>
        <w:t>— Consegue, sim.</w:t>
      </w:r>
    </w:p>
    <w:p>
      <w:pPr/>
      <w:r>
        <w:rPr>
          <w:rFonts w:ascii="Bitstream Charter" w:hAnsi="Bitstream Charter" w:eastAsia="Bitstream Charter" w:cs="Bitstream Charter"/>
          <w:i w:val="0"/>
          <w:color w:val="2B2926"/>
          <w:lang w:val="pt-BR" w:eastAsia="pt-BR"/>
        </w:rPr>
        <w:t>— Não consigo respirar.</w:t>
      </w:r>
    </w:p>
    <w:p>
      <w:pPr/>
      <w:r>
        <w:rPr>
          <w:rFonts w:ascii="Bitstream Charter" w:hAnsi="Bitstream Charter" w:eastAsia="Bitstream Charter" w:cs="Bitstream Charter"/>
          <w:i w:val="0"/>
          <w:color w:val="2B2926"/>
          <w:lang w:val="pt-BR" w:eastAsia="pt-BR"/>
        </w:rPr>
        <w:t>Ela se agachou, segurou seu rosto e obrigou-o a encará-la.</w:t>
      </w:r>
    </w:p>
    <w:p>
      <w:pPr/>
      <w:r>
        <w:rPr>
          <w:rFonts w:ascii="Bitstream Charter" w:hAnsi="Bitstream Charter" w:eastAsia="Bitstream Charter" w:cs="Bitstream Charter"/>
          <w:i w:val="0"/>
          <w:color w:val="2B2926"/>
          <w:lang w:val="pt-BR" w:eastAsia="pt-BR"/>
        </w:rPr>
        <w:t>— Não tente respirar o dia inteiro. Só esta respiração.</w:t>
      </w:r>
    </w:p>
    <w:p>
      <w:pPr/>
      <w:r>
        <w:rPr>
          <w:rFonts w:ascii="Bitstream Charter" w:hAnsi="Bitstream Charter" w:eastAsia="Bitstream Charter" w:cs="Bitstream Charter"/>
          <w:i w:val="0"/>
          <w:color w:val="2B2926"/>
          <w:lang w:val="pt-BR" w:eastAsia="pt-BR"/>
        </w:rPr>
        <w:t>Miguel puxou ar. Tossiu.</w:t>
      </w:r>
    </w:p>
    <w:p>
      <w:pPr/>
      <w:r>
        <w:rPr>
          <w:rFonts w:ascii="Bitstream Charter" w:hAnsi="Bitstream Charter" w:eastAsia="Bitstream Charter" w:cs="Bitstream Charter"/>
          <w:i w:val="0"/>
          <w:color w:val="2B2926"/>
          <w:lang w:val="pt-BR" w:eastAsia="pt-BR"/>
        </w:rPr>
        <w:t>— Outra.</w:t>
      </w:r>
    </w:p>
    <w:p>
      <w:pPr/>
      <w:r>
        <w:rPr>
          <w:rFonts w:ascii="Bitstream Charter" w:hAnsi="Bitstream Charter" w:eastAsia="Bitstream Charter" w:cs="Bitstream Charter"/>
          <w:i w:val="0"/>
          <w:color w:val="2B2926"/>
          <w:lang w:val="pt-BR" w:eastAsia="pt-BR"/>
        </w:rPr>
        <w:t>Ele obedeceu.</w:t>
      </w:r>
    </w:p>
    <w:p>
      <w:pPr/>
      <w:r>
        <w:rPr>
          <w:rFonts w:ascii="Bitstream Charter" w:hAnsi="Bitstream Charter" w:eastAsia="Bitstream Charter" w:cs="Bitstream Charter"/>
          <w:i w:val="0"/>
          <w:color w:val="2B2926"/>
          <w:lang w:val="pt-BR" w:eastAsia="pt-BR"/>
        </w:rPr>
        <w:t>— Agora levante.</w:t>
      </w:r>
    </w:p>
    <w:p>
      <w:pPr/>
      <w:r>
        <w:rPr>
          <w:rFonts w:ascii="Bitstream Charter" w:hAnsi="Bitstream Charter" w:eastAsia="Bitstream Charter" w:cs="Bitstream Charter"/>
          <w:i w:val="0"/>
          <w:color w:val="2B2926"/>
          <w:lang w:val="pt-BR" w:eastAsia="pt-BR"/>
        </w:rPr>
        <w:t>Desceram juntos. Clara carregou a caixa; Miguel, dois rolos de mapas. No último lance, uma parte do teto desabou e bloqueou a cozinha. Saíram por uma janela lateral segundos antes de as chamas alcançarem o corredor.</w:t>
      </w:r>
    </w:p>
    <w:p>
      <w:pPr/>
      <w:r>
        <w:rPr>
          <w:rFonts w:ascii="Bitstream Charter" w:hAnsi="Bitstream Charter" w:eastAsia="Bitstream Charter" w:cs="Bitstream Charter"/>
          <w:i w:val="0"/>
          <w:color w:val="2B2926"/>
          <w:lang w:val="pt-BR" w:eastAsia="pt-BR"/>
        </w:rPr>
        <w:t>Baltasar e Davi esperavam no quintal. O velho tomou a caixa de Clara. Davi jogou um balde de água sobre a manga de Miguel, que começara a fumegar.</w:t>
      </w:r>
    </w:p>
    <w:p>
      <w:pPr/>
      <w:r>
        <w:rPr>
          <w:rFonts w:ascii="Bitstream Charter" w:hAnsi="Bitstream Charter" w:eastAsia="Bitstream Charter" w:cs="Bitstream Charter"/>
          <w:i w:val="0"/>
          <w:color w:val="2B2926"/>
          <w:lang w:val="pt-BR" w:eastAsia="pt-BR"/>
        </w:rPr>
        <w:t>— Eu estava apagando você — explicou.</w:t>
      </w:r>
    </w:p>
    <w:p>
      <w:pPr/>
      <w:r>
        <w:rPr>
          <w:rFonts w:ascii="Bitstream Charter" w:hAnsi="Bitstream Charter" w:eastAsia="Bitstream Charter" w:cs="Bitstream Charter"/>
          <w:i w:val="0"/>
          <w:color w:val="2B2926"/>
          <w:lang w:val="pt-BR" w:eastAsia="pt-BR"/>
        </w:rPr>
        <w:t>— Da próxima vez, avise.</w:t>
      </w:r>
    </w:p>
    <w:p>
      <w:pPr/>
      <w:r>
        <w:rPr>
          <w:rFonts w:ascii="Bitstream Charter" w:hAnsi="Bitstream Charter" w:eastAsia="Bitstream Charter" w:cs="Bitstream Charter"/>
          <w:i w:val="0"/>
          <w:color w:val="2B2926"/>
          <w:lang w:val="pt-BR" w:eastAsia="pt-BR"/>
        </w:rPr>
        <w:t>— Incêndios raramente marcam horário.</w:t>
      </w:r>
    </w:p>
    <w:p>
      <w:pPr/>
      <w:r>
        <w:rPr>
          <w:rFonts w:ascii="Bitstream Charter" w:hAnsi="Bitstream Charter" w:eastAsia="Bitstream Charter" w:cs="Bitstream Charter"/>
          <w:i w:val="0"/>
          <w:color w:val="2B2926"/>
          <w:lang w:val="pt-BR" w:eastAsia="pt-BR"/>
        </w:rPr>
        <w:t>Homens formaram uma fila desde a cisterna. Outros abriram caminho para uma carroça da Companhia com uma bomba a vapor. Tomás desceu antes que ela parasse.</w:t>
      </w:r>
    </w:p>
    <w:p>
      <w:pPr/>
      <w:r>
        <w:rPr>
          <w:rFonts w:ascii="Bitstream Charter" w:hAnsi="Bitstream Charter" w:eastAsia="Bitstream Charter" w:cs="Bitstream Charter"/>
          <w:i w:val="0"/>
          <w:color w:val="2B2926"/>
          <w:lang w:val="pt-BR" w:eastAsia="pt-BR"/>
        </w:rPr>
        <w:t>— Todos para longe da torre! — ordenou. — Silas, feche a estrada!</w:t>
      </w:r>
    </w:p>
    <w:p>
      <w:pPr/>
      <w:r>
        <w:rPr>
          <w:rFonts w:ascii="Bitstream Charter" w:hAnsi="Bitstream Charter" w:eastAsia="Bitstream Charter" w:cs="Bitstream Charter"/>
          <w:i w:val="0"/>
          <w:color w:val="2B2926"/>
          <w:lang w:val="pt-BR" w:eastAsia="pt-BR"/>
        </w:rPr>
        <w:t>Miguel procurou o chefe de segurança. Silas surgiu ao lado da carroça, sem chapéu, o rosto vermelho do esforço.</w:t>
      </w:r>
    </w:p>
    <w:p>
      <w:pPr/>
      <w:r>
        <w:rPr>
          <w:rFonts w:ascii="Bitstream Charter" w:hAnsi="Bitstream Charter" w:eastAsia="Bitstream Charter" w:cs="Bitstream Charter"/>
          <w:i w:val="0"/>
          <w:color w:val="2B2926"/>
          <w:lang w:val="pt-BR" w:eastAsia="pt-BR"/>
        </w:rPr>
        <w:t>— Ele estava na Ponta do Corvo — disse Miguel.</w:t>
      </w:r>
    </w:p>
    <w:p>
      <w:pPr/>
      <w:r>
        <w:rPr>
          <w:rFonts w:ascii="Bitstream Charter" w:hAnsi="Bitstream Charter" w:eastAsia="Bitstream Charter" w:cs="Bitstream Charter"/>
          <w:i w:val="0"/>
          <w:color w:val="2B2926"/>
          <w:lang w:val="pt-BR" w:eastAsia="pt-BR"/>
        </w:rPr>
        <w:t>Tomás virou-se.</w:t>
      </w:r>
    </w:p>
    <w:p>
      <w:pPr/>
      <w:r>
        <w:rPr>
          <w:rFonts w:ascii="Bitstream Charter" w:hAnsi="Bitstream Charter" w:eastAsia="Bitstream Charter" w:cs="Bitstream Charter"/>
          <w:i w:val="0"/>
          <w:color w:val="2B2926"/>
          <w:lang w:val="pt-BR" w:eastAsia="pt-BR"/>
        </w:rPr>
        <w:t>— Quem?</w:t>
      </w:r>
    </w:p>
    <w:p>
      <w:pPr/>
      <w:r>
        <w:rPr>
          <w:rFonts w:ascii="Bitstream Charter" w:hAnsi="Bitstream Charter" w:eastAsia="Bitstream Charter" w:cs="Bitstream Charter"/>
          <w:i w:val="0"/>
          <w:color w:val="2B2926"/>
          <w:lang w:val="pt-BR" w:eastAsia="pt-BR"/>
        </w:rPr>
        <w:t>— Silas.</w:t>
      </w:r>
    </w:p>
    <w:p>
      <w:pPr/>
      <w:r>
        <w:rPr>
          <w:rFonts w:ascii="Bitstream Charter" w:hAnsi="Bitstream Charter" w:eastAsia="Bitstream Charter" w:cs="Bitstream Charter"/>
          <w:i w:val="0"/>
          <w:color w:val="2B2926"/>
          <w:lang w:val="pt-BR" w:eastAsia="pt-BR"/>
        </w:rPr>
        <w:t>— Eu o encontrei no depósito quando o alarme tocou.</w:t>
      </w:r>
    </w:p>
    <w:p>
      <w:pPr/>
      <w:r>
        <w:rPr>
          <w:rFonts w:ascii="Bitstream Charter" w:hAnsi="Bitstream Charter" w:eastAsia="Bitstream Charter" w:cs="Bitstream Charter"/>
          <w:i w:val="0"/>
          <w:color w:val="2B2926"/>
          <w:lang w:val="pt-BR" w:eastAsia="pt-BR"/>
        </w:rPr>
        <w:t>— Eu vi.</w:t>
      </w:r>
    </w:p>
    <w:p>
      <w:pPr/>
      <w:r>
        <w:rPr>
          <w:rFonts w:ascii="Bitstream Charter" w:hAnsi="Bitstream Charter" w:eastAsia="Bitstream Charter" w:cs="Bitstream Charter"/>
          <w:i w:val="0"/>
          <w:color w:val="2B2926"/>
          <w:lang w:val="pt-BR" w:eastAsia="pt-BR"/>
        </w:rPr>
        <w:t>Silas aproximou-se. Tinha uma cicatriz grossa da orelha ao maxilar e olhos que pareciam sempre calcular a distância até uma saída.</w:t>
      </w:r>
    </w:p>
    <w:p>
      <w:pPr/>
      <w:r>
        <w:rPr>
          <w:rFonts w:ascii="Bitstream Charter" w:hAnsi="Bitstream Charter" w:eastAsia="Bitstream Charter" w:cs="Bitstream Charter"/>
          <w:i w:val="0"/>
          <w:color w:val="2B2926"/>
          <w:lang w:val="pt-BR" w:eastAsia="pt-BR"/>
        </w:rPr>
        <w:t>— Fui à ponta verificar a linha de combustível esta manhã — disse. — Posso ter sido eu.</w:t>
      </w:r>
    </w:p>
    <w:p>
      <w:pPr/>
      <w:r>
        <w:rPr>
          <w:rFonts w:ascii="Bitstream Charter" w:hAnsi="Bitstream Charter" w:eastAsia="Bitstream Charter" w:cs="Bitstream Charter"/>
          <w:i w:val="0"/>
          <w:color w:val="2B2926"/>
          <w:lang w:val="pt-BR" w:eastAsia="pt-BR"/>
        </w:rPr>
        <w:t>— Esta manhã? O fogo começou há dez minutos.</w:t>
      </w:r>
    </w:p>
    <w:p>
      <w:pPr/>
      <w:r>
        <w:rPr>
          <w:rFonts w:ascii="Bitstream Charter" w:hAnsi="Bitstream Charter" w:eastAsia="Bitstream Charter" w:cs="Bitstream Charter"/>
          <w:i w:val="0"/>
          <w:color w:val="2B2926"/>
          <w:lang w:val="pt-BR" w:eastAsia="pt-BR"/>
        </w:rPr>
        <w:t>— A névoa altera distância.</w:t>
      </w:r>
    </w:p>
    <w:p>
      <w:pPr/>
      <w:r>
        <w:rPr>
          <w:rFonts w:ascii="Bitstream Charter" w:hAnsi="Bitstream Charter" w:eastAsia="Bitstream Charter" w:cs="Bitstream Charter"/>
          <w:i w:val="0"/>
          <w:color w:val="2B2926"/>
          <w:lang w:val="pt-BR" w:eastAsia="pt-BR"/>
        </w:rPr>
        <w:t>— E troca a cor do casaco?</w:t>
      </w:r>
    </w:p>
    <w:p>
      <w:pPr/>
      <w:r>
        <w:rPr>
          <w:rFonts w:ascii="Bitstream Charter" w:hAnsi="Bitstream Charter" w:eastAsia="Bitstream Charter" w:cs="Bitstream Charter"/>
          <w:i w:val="0"/>
          <w:color w:val="2B2926"/>
          <w:lang w:val="pt-BR" w:eastAsia="pt-BR"/>
        </w:rPr>
        <w:t>Silas olhou para a manga chamuscada de Miguel.</w:t>
      </w:r>
    </w:p>
    <w:p>
      <w:pPr/>
      <w:r>
        <w:rPr>
          <w:rFonts w:ascii="Bitstream Charter" w:hAnsi="Bitstream Charter" w:eastAsia="Bitstream Charter" w:cs="Bitstream Charter"/>
          <w:i w:val="0"/>
          <w:color w:val="2B2926"/>
          <w:lang w:val="pt-BR" w:eastAsia="pt-BR"/>
        </w:rPr>
        <w:t>— Fumaça também.</w:t>
      </w:r>
    </w:p>
    <w:p>
      <w:pPr/>
      <w:r>
        <w:rPr>
          <w:rFonts w:ascii="Bitstream Charter" w:hAnsi="Bitstream Charter" w:eastAsia="Bitstream Charter" w:cs="Bitstream Charter"/>
          <w:i w:val="0"/>
          <w:color w:val="2B2926"/>
          <w:lang w:val="pt-BR" w:eastAsia="pt-BR"/>
        </w:rPr>
        <w:t>Tomás se colocou entre eles.</w:t>
      </w:r>
    </w:p>
    <w:p>
      <w:pPr/>
      <w:r>
        <w:rPr>
          <w:rFonts w:ascii="Bitstream Charter" w:hAnsi="Bitstream Charter" w:eastAsia="Bitstream Charter" w:cs="Bitstream Charter"/>
          <w:i w:val="0"/>
          <w:color w:val="2B2926"/>
          <w:lang w:val="pt-BR" w:eastAsia="pt-BR"/>
        </w:rPr>
        <w:t>— Vamos discutir depois que impedirmos a torre de cair sobre metade da encosta.</w:t>
      </w:r>
    </w:p>
    <w:p>
      <w:pPr/>
      <w:r>
        <w:rPr>
          <w:rFonts w:ascii="Bitstream Charter" w:hAnsi="Bitstream Charter" w:eastAsia="Bitstream Charter" w:cs="Bitstream Charter"/>
          <w:i w:val="0"/>
          <w:color w:val="2B2926"/>
          <w:lang w:val="pt-BR" w:eastAsia="pt-BR"/>
        </w:rPr>
        <w:t>O incêndio levou duas horas para ser controlado.</w:t>
      </w:r>
    </w:p>
    <w:p>
      <w:pPr/>
      <w:r>
        <w:rPr>
          <w:rFonts w:ascii="Bitstream Charter" w:hAnsi="Bitstream Charter" w:eastAsia="Bitstream Charter" w:cs="Bitstream Charter"/>
          <w:i w:val="0"/>
          <w:color w:val="2B2926"/>
          <w:lang w:val="pt-BR" w:eastAsia="pt-BR"/>
        </w:rPr>
        <w:t>A sala de mapas tornou-se um esqueleto negro. A cozinha e o quarto de Jonas sobreviveram; a torre permaneceu de pé. Quando a fumaça diminuiu, Miguel abriu os rolos que salvara.</w:t>
      </w:r>
    </w:p>
    <w:p>
      <w:pPr/>
      <w:r>
        <w:rPr>
          <w:rFonts w:ascii="Bitstream Charter" w:hAnsi="Bitstream Charter" w:eastAsia="Bitstream Charter" w:cs="Bitstream Charter"/>
          <w:i w:val="0"/>
          <w:color w:val="2B2926"/>
          <w:lang w:val="pt-BR" w:eastAsia="pt-BR"/>
        </w:rPr>
        <w:t>Um deles era a carta do Canal da Agulha. A borda queimara, e uma camada de papel colada por baixo se soltara com o calor. Entre as duas folhas havia um desenho oculto.</w:t>
      </w:r>
    </w:p>
    <w:p>
      <w:pPr/>
      <w:r>
        <w:rPr>
          <w:rFonts w:ascii="Bitstream Charter" w:hAnsi="Bitstream Charter" w:eastAsia="Bitstream Charter" w:cs="Bitstream Charter"/>
          <w:i w:val="0"/>
          <w:color w:val="2B2926"/>
          <w:lang w:val="pt-BR" w:eastAsia="pt-BR"/>
        </w:rPr>
        <w:t>Parecia uma rosa dos ventos com treze pontas.</w:t>
      </w:r>
    </w:p>
    <w:p>
      <w:pPr/>
      <w:r>
        <w:rPr>
          <w:rFonts w:ascii="Bitstream Charter" w:hAnsi="Bitstream Charter" w:eastAsia="Bitstream Charter" w:cs="Bitstream Charter"/>
          <w:i w:val="0"/>
          <w:color w:val="2B2926"/>
          <w:lang w:val="pt-BR" w:eastAsia="pt-BR"/>
        </w:rPr>
        <w:t>Clara se ajoelhou ao lado.</w:t>
      </w:r>
    </w:p>
    <w:p>
      <w:pPr/>
      <w:r>
        <w:rPr>
          <w:rFonts w:ascii="Bitstream Charter" w:hAnsi="Bitstream Charter" w:eastAsia="Bitstream Charter" w:cs="Bitstream Charter"/>
          <w:i w:val="0"/>
          <w:color w:val="2B2926"/>
          <w:lang w:val="pt-BR" w:eastAsia="pt-BR"/>
        </w:rPr>
        <w:t>— Isso não é uma rosa.</w:t>
      </w:r>
    </w:p>
    <w:p>
      <w:pPr/>
      <w:r>
        <w:rPr>
          <w:rFonts w:ascii="Bitstream Charter" w:hAnsi="Bitstream Charter" w:eastAsia="Bitstream Charter" w:cs="Bitstream Charter"/>
          <w:i w:val="0"/>
          <w:color w:val="2B2926"/>
          <w:lang w:val="pt-BR" w:eastAsia="pt-BR"/>
        </w:rPr>
        <w:t>— O que é?</w:t>
      </w:r>
    </w:p>
    <w:p>
      <w:pPr/>
      <w:r>
        <w:rPr>
          <w:rFonts w:ascii="Bitstream Charter" w:hAnsi="Bitstream Charter" w:eastAsia="Bitstream Charter" w:cs="Bitstream Charter"/>
          <w:i w:val="0"/>
          <w:color w:val="2B2926"/>
          <w:lang w:val="pt-BR" w:eastAsia="pt-BR"/>
        </w:rPr>
        <w:t>Ela girou o mapa.</w:t>
      </w:r>
    </w:p>
    <w:p>
      <w:pPr/>
      <w:r>
        <w:rPr>
          <w:rFonts w:ascii="Bitstream Charter" w:hAnsi="Bitstream Charter" w:eastAsia="Bitstream Charter" w:cs="Bitstream Charter"/>
          <w:i w:val="0"/>
          <w:color w:val="2B2926"/>
          <w:lang w:val="pt-BR" w:eastAsia="pt-BR"/>
        </w:rPr>
        <w:t>— Um mecanismo visto de cima. Talvez uma lente.</w:t>
      </w:r>
    </w:p>
    <w:p>
      <w:pPr/>
      <w:r>
        <w:rPr>
          <w:rFonts w:ascii="Bitstream Charter" w:hAnsi="Bitstream Charter" w:eastAsia="Bitstream Charter" w:cs="Bitstream Charter"/>
          <w:i w:val="0"/>
          <w:color w:val="2B2926"/>
          <w:lang w:val="pt-BR" w:eastAsia="pt-BR"/>
        </w:rPr>
        <w:t>Davi, que observava por cima do ombro, tirou o papel dobrado do casaco.</w:t>
      </w:r>
    </w:p>
    <w:p>
      <w:pPr/>
      <w:r>
        <w:rPr>
          <w:rFonts w:ascii="Bitstream Charter" w:hAnsi="Bitstream Charter" w:eastAsia="Bitstream Charter" w:cs="Bitstream Charter"/>
          <w:i w:val="0"/>
          <w:color w:val="2B2926"/>
          <w:lang w:val="pt-BR" w:eastAsia="pt-BR"/>
        </w:rPr>
        <w:t>— É igual a este.</w:t>
      </w:r>
    </w:p>
    <w:p>
      <w:pPr/>
      <w:r>
        <w:rPr>
          <w:rFonts w:ascii="Bitstream Charter" w:hAnsi="Bitstream Charter" w:eastAsia="Bitstream Charter" w:cs="Bitstream Charter"/>
          <w:i w:val="0"/>
          <w:color w:val="2B2926"/>
          <w:lang w:val="pt-BR" w:eastAsia="pt-BR"/>
        </w:rPr>
        <w:t>Abriu a metade de página que se recusara a entregar na noite anterior. O mesmo símbolo ocupava o centro, acompanhado por uma frase na letra de Jonas:</w:t>
      </w:r>
    </w:p>
    <w:p>
      <w:pPr/>
      <w:r>
        <w:rPr>
          <w:rFonts w:ascii="Bitstream Charter" w:hAnsi="Bitstream Charter" w:eastAsia="Bitstream Charter" w:cs="Bitstream Charter"/>
          <w:i/>
          <w:color w:val="2B2926"/>
          <w:lang w:val="pt-BR" w:eastAsia="pt-BR"/>
        </w:rPr>
        <w:t>Quando duas luzes afirmarem ser o norte, procure quem lucra com o naufrágio.</w:t>
      </w:r>
    </w:p>
    <w:p>
      <w:pPr/>
      <w:r>
        <w:rPr>
          <w:rFonts w:ascii="Bitstream Charter" w:hAnsi="Bitstream Charter" w:eastAsia="Bitstream Charter" w:cs="Bitstream Charter"/>
          <w:i w:val="0"/>
          <w:color w:val="2B2926"/>
          <w:lang w:val="pt-BR" w:eastAsia="pt-BR"/>
        </w:rPr>
        <w:t>Tomás estava atrás deles.</w:t>
      </w:r>
    </w:p>
    <w:p>
      <w:pPr/>
      <w:r>
        <w:rPr>
          <w:rFonts w:ascii="Bitstream Charter" w:hAnsi="Bitstream Charter" w:eastAsia="Bitstream Charter" w:cs="Bitstream Charter"/>
          <w:i w:val="0"/>
          <w:color w:val="2B2926"/>
          <w:lang w:val="pt-BR" w:eastAsia="pt-BR"/>
        </w:rPr>
        <w:t>Miguel não o ouvira se aproximar.</w:t>
      </w:r>
    </w:p>
    <w:p>
      <w:pPr/>
      <w:r>
        <w:rPr>
          <w:rFonts w:ascii="Bitstream Charter" w:hAnsi="Bitstream Charter" w:eastAsia="Bitstream Charter" w:cs="Bitstream Charter"/>
          <w:i w:val="0"/>
          <w:color w:val="2B2926"/>
          <w:lang w:val="pt-BR" w:eastAsia="pt-BR"/>
        </w:rPr>
        <w:t>O diretor da Companhia fitava o símbolo sem piscar.</w:t>
      </w:r>
    </w:p>
    <w:p>
      <w:pPr/>
      <w:r>
        <w:rPr>
          <w:rFonts w:ascii="Bitstream Charter" w:hAnsi="Bitstream Charter" w:eastAsia="Bitstream Charter" w:cs="Bitstream Charter"/>
          <w:i w:val="0"/>
          <w:color w:val="2B2926"/>
          <w:lang w:val="pt-BR" w:eastAsia="pt-BR"/>
        </w:rPr>
        <w:t>— Onde encontrou isso? — perguntou.</w:t>
      </w:r>
    </w:p>
    <w:p>
      <w:pPr/>
      <w:r>
        <w:rPr>
          <w:rFonts w:ascii="Bitstream Charter" w:hAnsi="Bitstream Charter" w:eastAsia="Bitstream Charter" w:cs="Bitstream Charter"/>
          <w:i w:val="0"/>
          <w:color w:val="2B2926"/>
          <w:lang w:val="pt-BR" w:eastAsia="pt-BR"/>
        </w:rPr>
        <w:t>Ninguém respondeu.</w:t>
      </w:r>
    </w:p>
    <w:p>
      <w:pPr>
        <w:keepNext/>
      </w:pPr>
      <w:r>
        <w:rPr>
          <w:rFonts w:ascii="Bitstream Charter" w:hAnsi="Bitstream Charter" w:eastAsia="Bitstream Charter" w:cs="Bitstream Charter"/>
          <w:i w:val="0"/>
          <w:color w:val="2B2926"/>
          <w:lang w:val="pt-BR" w:eastAsia="pt-BR"/>
        </w:rPr>
        <w:t>Tomás ergueu os olhos para a caixa de cedro nas mãos de Baltasar.</w:t>
      </w:r>
    </w:p>
    <w:p>
      <w:pPr>
        <w:keepNext/>
      </w:pPr>
      <w:r>
        <w:rPr>
          <w:rFonts w:ascii="Bitstream Charter" w:hAnsi="Bitstream Charter" w:eastAsia="Bitstream Charter" w:cs="Bitstream Charter"/>
          <w:i w:val="0"/>
          <w:color w:val="2B2926"/>
          <w:lang w:val="pt-BR" w:eastAsia="pt-BR"/>
        </w:rPr>
        <w:t>Por um instante breve, todo o calor abandonou seu rosto.</w:t>
      </w:r>
    </w:p>
    <w:p>
      <w:pPr>
        <w:keepNext/>
      </w:pPr>
      <w:r>
        <w:rPr>
          <w:rFonts w:ascii="Bitstream Charter" w:hAnsi="Bitstream Charter" w:eastAsia="Bitstream Charter" w:cs="Bitstream Charter"/>
          <w:i w:val="0"/>
          <w:color w:val="2B2926"/>
          <w:lang w:val="pt-BR" w:eastAsia="pt-BR"/>
        </w:rPr>
        <w:t>— Jonas terminou as cartas — disse.</w:t>
      </w:r>
    </w:p>
    <w:p>
      <w:pPr>
        <w:keepNext w:val="0"/>
      </w:pPr>
      <w:r>
        <w:rPr>
          <w:rFonts w:ascii="Bitstream Charter" w:hAnsi="Bitstream Charter" w:eastAsia="Bitstream Charter" w:cs="Bitstream Charter"/>
          <w:i w:val="0"/>
          <w:color w:val="2B2926"/>
          <w:lang w:val="pt-BR" w:eastAsia="pt-BR"/>
        </w:rPr>
        <w:t>Não era uma pergunta.</w:t>
      </w:r>
    </w:p>
    <w:p>
      <w:pPr>
        <w:pStyle w:val="ChapterKicker"/>
        <w:keepNext/>
        <w:pageBreakBefore/>
        <w:spacing w:before="1123"/>
      </w:pPr>
      <w:r>
        <w:t>CAPÍTULO 8</w:t>
      </w:r>
    </w:p>
    <w:p>
      <w:pPr>
        <w:pStyle w:val="Heading2"/>
        <w:spacing w:after="380"/>
        <w:pBdr>
          <w:bottom w:val="single" w:sz="5" w:space="5" w:color="AD8B4C"/>
        </w:pBdr>
      </w:pPr>
      <w:r>
        <w:rPr>
          <w:rFonts w:ascii="DejaVu Sans" w:hAnsi="DejaVu Sans" w:eastAsia="DejaVu Sans" w:cs="DejaVu Sans"/>
          <w:b/>
          <w:color w:val="1F3041"/>
          <w:sz w:val="34"/>
        </w:rPr>
        <w:t>Cinzas não dormem</w:t>
      </w:r>
    </w:p>
    <w:p>
      <w:pPr>
        <w:ind w:firstLine="0"/>
      </w:pPr>
      <w:r>
        <w:rPr>
          <w:rFonts w:ascii="Bitstream Charter" w:hAnsi="Bitstream Charter" w:eastAsia="Bitstream Charter" w:cs="Bitstream Charter"/>
          <w:i w:val="0"/>
          <w:color w:val="2B2926"/>
          <w:lang w:val="pt-BR" w:eastAsia="pt-BR"/>
        </w:rPr>
        <w:t>Na noite do incêndio, Miguel ficou de guarda junto às ruínas.</w:t>
      </w:r>
    </w:p>
    <w:p>
      <w:pPr/>
      <w:r>
        <w:rPr>
          <w:rFonts w:ascii="Bitstream Charter" w:hAnsi="Bitstream Charter" w:eastAsia="Bitstream Charter" w:cs="Bitstream Charter"/>
          <w:i w:val="0"/>
          <w:color w:val="2B2926"/>
          <w:lang w:val="pt-BR" w:eastAsia="pt-BR"/>
        </w:rPr>
        <w:t>Os bombeiros apagaram as últimas chamas perto da meia-noite. A torre sobrevivera, mas a casa perdera metade do telhado e toda a sala de mapas. Água negra cobria o piso. Folhas queimadas colavam-se às paredes como sombras.</w:t>
      </w:r>
    </w:p>
    <w:p>
      <w:pPr/>
      <w:r>
        <w:rPr>
          <w:rFonts w:ascii="Bitstream Charter" w:hAnsi="Bitstream Charter" w:eastAsia="Bitstream Charter" w:cs="Bitstream Charter"/>
          <w:i w:val="0"/>
          <w:color w:val="2B2926"/>
          <w:lang w:val="pt-BR" w:eastAsia="pt-BR"/>
        </w:rPr>
        <w:t>Clara levou Davi para a tipografia. Baltasar dormia no galpão com a caixa de cedro sob a cama e uma espingarda descarregada ao alcance da mão. Miguel recusou ir.</w:t>
      </w:r>
    </w:p>
    <w:p>
      <w:pPr/>
      <w:r>
        <w:rPr>
          <w:rFonts w:ascii="Bitstream Charter" w:hAnsi="Bitstream Charter" w:eastAsia="Bitstream Charter" w:cs="Bitstream Charter"/>
          <w:i w:val="0"/>
          <w:color w:val="2B2926"/>
          <w:lang w:val="pt-BR" w:eastAsia="pt-BR"/>
        </w:rPr>
        <w:t>Sentou-se na varanda, envolto num cobertor, observando pontos vermelhos dentro da madeira. Descobriu que cinzas não dormiam; apenas esperavam vento suficiente para parecer vivas outra vez.</w:t>
      </w:r>
    </w:p>
    <w:p>
      <w:pPr/>
      <w:r>
        <w:rPr>
          <w:rFonts w:ascii="Bitstream Charter" w:hAnsi="Bitstream Charter" w:eastAsia="Bitstream Charter" w:cs="Bitstream Charter"/>
          <w:i w:val="0"/>
          <w:color w:val="2B2926"/>
          <w:lang w:val="pt-BR" w:eastAsia="pt-BR"/>
        </w:rPr>
        <w:t>Severo Varela chegou numa carruagem fechada.</w:t>
      </w:r>
    </w:p>
    <w:p>
      <w:pPr/>
      <w:r>
        <w:rPr>
          <w:rFonts w:ascii="Bitstream Charter" w:hAnsi="Bitstream Charter" w:eastAsia="Bitstream Charter" w:cs="Bitstream Charter"/>
          <w:i w:val="0"/>
          <w:color w:val="2B2926"/>
          <w:lang w:val="pt-BR" w:eastAsia="pt-BR"/>
        </w:rPr>
        <w:t>Não trouxera criados. Desceu apoiado na bengala e subiu a escada com lentidão, como se cada degrau de propriedade alheia precisasse reconhecê-lo.</w:t>
      </w:r>
    </w:p>
    <w:p>
      <w:pPr/>
      <w:r>
        <w:rPr>
          <w:rFonts w:ascii="Bitstream Charter" w:hAnsi="Bitstream Charter" w:eastAsia="Bitstream Charter" w:cs="Bitstream Charter"/>
          <w:i w:val="0"/>
          <w:color w:val="2B2926"/>
          <w:lang w:val="pt-BR" w:eastAsia="pt-BR"/>
        </w:rPr>
        <w:t>— Você se parece com Augusto — disse.</w:t>
      </w:r>
    </w:p>
    <w:p>
      <w:pPr/>
      <w:r>
        <w:rPr>
          <w:rFonts w:ascii="Bitstream Charter" w:hAnsi="Bitstream Charter" w:eastAsia="Bitstream Charter" w:cs="Bitstream Charter"/>
          <w:i w:val="0"/>
          <w:color w:val="2B2926"/>
          <w:lang w:val="pt-BR" w:eastAsia="pt-BR"/>
        </w:rPr>
        <w:t>Miguel não se levantou.</w:t>
      </w:r>
    </w:p>
    <w:p>
      <w:pPr/>
      <w:r>
        <w:rPr>
          <w:rFonts w:ascii="Bitstream Charter" w:hAnsi="Bitstream Charter" w:eastAsia="Bitstream Charter" w:cs="Bitstream Charter"/>
          <w:i w:val="0"/>
          <w:color w:val="2B2926"/>
          <w:lang w:val="pt-BR" w:eastAsia="pt-BR"/>
        </w:rPr>
        <w:t>— Meu pai morreu quando eu tinha seis anos.</w:t>
      </w:r>
    </w:p>
    <w:p>
      <w:pPr/>
      <w:r>
        <w:rPr>
          <w:rFonts w:ascii="Bitstream Charter" w:hAnsi="Bitstream Charter" w:eastAsia="Bitstream Charter" w:cs="Bitstream Charter"/>
          <w:i w:val="0"/>
          <w:color w:val="2B2926"/>
          <w:lang w:val="pt-BR" w:eastAsia="pt-BR"/>
        </w:rPr>
        <w:t>— Ainda assim conseguiu aprender a maneira como ele olhava para homens de quem precisava.</w:t>
      </w:r>
    </w:p>
    <w:p>
      <w:pPr/>
      <w:r>
        <w:rPr>
          <w:rFonts w:ascii="Bitstream Charter" w:hAnsi="Bitstream Charter" w:eastAsia="Bitstream Charter" w:cs="Bitstream Charter"/>
          <w:i w:val="0"/>
          <w:color w:val="2B2926"/>
          <w:lang w:val="pt-BR" w:eastAsia="pt-BR"/>
        </w:rPr>
        <w:t>Severo tinha o rosto fino, pele translúcida e olhos claros demais. Sua voz era baixa. Miguel compreendeu por que tantas pessoas se inclinavam para ouvi-lo e acabavam numa posição semelhante a reverência.</w:t>
      </w:r>
    </w:p>
    <w:p>
      <w:pPr/>
      <w:r>
        <w:rPr>
          <w:rFonts w:ascii="Bitstream Charter" w:hAnsi="Bitstream Charter" w:eastAsia="Bitstream Charter" w:cs="Bitstream Charter"/>
          <w:i w:val="0"/>
          <w:color w:val="2B2926"/>
          <w:lang w:val="pt-BR" w:eastAsia="pt-BR"/>
        </w:rPr>
        <w:t>— Veio verificar se o fogo terminou o trabalho?</w:t>
      </w:r>
    </w:p>
    <w:p>
      <w:pPr/>
      <w:r>
        <w:rPr>
          <w:rFonts w:ascii="Bitstream Charter" w:hAnsi="Bitstream Charter" w:eastAsia="Bitstream Charter" w:cs="Bitstream Charter"/>
          <w:i w:val="0"/>
          <w:color w:val="2B2926"/>
          <w:lang w:val="pt-BR" w:eastAsia="pt-BR"/>
        </w:rPr>
        <w:t>— Se eu tivesse iniciado, não haveria varanda.</w:t>
      </w:r>
    </w:p>
    <w:p>
      <w:pPr/>
      <w:r>
        <w:rPr>
          <w:rFonts w:ascii="Bitstream Charter" w:hAnsi="Bitstream Charter" w:eastAsia="Bitstream Charter" w:cs="Bitstream Charter"/>
          <w:i w:val="0"/>
          <w:color w:val="2B2926"/>
          <w:lang w:val="pt-BR" w:eastAsia="pt-BR"/>
        </w:rPr>
        <w:t>Era quase a mesma frase de Tomás.</w:t>
      </w:r>
    </w:p>
    <w:p>
      <w:pPr/>
      <w:r>
        <w:rPr>
          <w:rFonts w:ascii="Bitstream Charter" w:hAnsi="Bitstream Charter" w:eastAsia="Bitstream Charter" w:cs="Bitstream Charter"/>
          <w:i w:val="0"/>
          <w:color w:val="2B2926"/>
          <w:lang w:val="pt-BR" w:eastAsia="pt-BR"/>
        </w:rPr>
        <w:t>— Família unida.</w:t>
      </w:r>
    </w:p>
    <w:p>
      <w:pPr/>
      <w:r>
        <w:rPr>
          <w:rFonts w:ascii="Bitstream Charter" w:hAnsi="Bitstream Charter" w:eastAsia="Bitstream Charter" w:cs="Bitstream Charter"/>
          <w:i w:val="0"/>
          <w:color w:val="2B2926"/>
          <w:lang w:val="pt-BR" w:eastAsia="pt-BR"/>
        </w:rPr>
        <w:t>Severo sentou-se na outra ponta do banco sem convite.</w:t>
      </w:r>
    </w:p>
    <w:p>
      <w:pPr/>
      <w:r>
        <w:rPr>
          <w:rFonts w:ascii="Bitstream Charter" w:hAnsi="Bitstream Charter" w:eastAsia="Bitstream Charter" w:cs="Bitstream Charter"/>
          <w:i w:val="0"/>
          <w:color w:val="2B2926"/>
          <w:lang w:val="pt-BR" w:eastAsia="pt-BR"/>
        </w:rPr>
        <w:t>— Jonas tentou me destruir três vezes. Na primeira, procurou o governo. Na segunda, a imprensa. Na terceira, Deus.</w:t>
      </w:r>
    </w:p>
    <w:p>
      <w:pPr/>
      <w:r>
        <w:rPr>
          <w:rFonts w:ascii="Bitstream Charter" w:hAnsi="Bitstream Charter" w:eastAsia="Bitstream Charter" w:cs="Bitstream Charter"/>
          <w:i w:val="0"/>
          <w:color w:val="2B2926"/>
          <w:lang w:val="pt-BR" w:eastAsia="pt-BR"/>
        </w:rPr>
        <w:t>— Deus recusou o cargo?</w:t>
      </w:r>
    </w:p>
    <w:p>
      <w:pPr/>
      <w:r>
        <w:rPr>
          <w:rFonts w:ascii="Bitstream Charter" w:hAnsi="Bitstream Charter" w:eastAsia="Bitstream Charter" w:cs="Bitstream Charter"/>
          <w:i w:val="0"/>
          <w:color w:val="2B2926"/>
          <w:lang w:val="pt-BR" w:eastAsia="pt-BR"/>
        </w:rPr>
        <w:t>— Jonas descobriu que oração não altera balanços contábeis.</w:t>
      </w:r>
    </w:p>
    <w:p>
      <w:pPr/>
      <w:r>
        <w:rPr>
          <w:rFonts w:ascii="Bitstream Charter" w:hAnsi="Bitstream Charter" w:eastAsia="Bitstream Charter" w:cs="Bitstream Charter"/>
          <w:i w:val="0"/>
          <w:color w:val="2B2926"/>
          <w:lang w:val="pt-BR" w:eastAsia="pt-BR"/>
        </w:rPr>
        <w:t>— Nem mortos.</w:t>
      </w:r>
    </w:p>
    <w:p>
      <w:pPr/>
      <w:r>
        <w:rPr>
          <w:rFonts w:ascii="Bitstream Charter" w:hAnsi="Bitstream Charter" w:eastAsia="Bitstream Charter" w:cs="Bitstream Charter"/>
          <w:i w:val="0"/>
          <w:color w:val="2B2926"/>
          <w:lang w:val="pt-BR" w:eastAsia="pt-BR"/>
        </w:rPr>
        <w:t>Severo olhou para o farol.</w:t>
      </w:r>
    </w:p>
    <w:p>
      <w:pPr/>
      <w:r>
        <w:rPr>
          <w:rFonts w:ascii="Bitstream Charter" w:hAnsi="Bitstream Charter" w:eastAsia="Bitstream Charter" w:cs="Bitstream Charter"/>
          <w:i w:val="0"/>
          <w:color w:val="2B2926"/>
          <w:lang w:val="pt-BR" w:eastAsia="pt-BR"/>
        </w:rPr>
        <w:t>— Seu avô era um homem admirável antes de precisar ser culpado. Depois tornou a culpa sua profissão. Há pessoas que gostam de sofrer porque o sofrimento lhes dá importância.</w:t>
      </w:r>
    </w:p>
    <w:p>
      <w:pPr/>
      <w:r>
        <w:rPr>
          <w:rFonts w:ascii="Bitstream Charter" w:hAnsi="Bitstream Charter" w:eastAsia="Bitstream Charter" w:cs="Bitstream Charter"/>
          <w:i w:val="0"/>
          <w:color w:val="2B2926"/>
          <w:lang w:val="pt-BR" w:eastAsia="pt-BR"/>
        </w:rPr>
        <w:t>— O senhor veio insultar um morto?</w:t>
      </w:r>
    </w:p>
    <w:p>
      <w:pPr/>
      <w:r>
        <w:rPr>
          <w:rFonts w:ascii="Bitstream Charter" w:hAnsi="Bitstream Charter" w:eastAsia="Bitstream Charter" w:cs="Bitstream Charter"/>
          <w:i w:val="0"/>
          <w:color w:val="2B2926"/>
          <w:lang w:val="pt-BR" w:eastAsia="pt-BR"/>
        </w:rPr>
        <w:t>— Vim impedir que ele use você para continuar uma guerra.</w:t>
      </w:r>
    </w:p>
    <w:p>
      <w:pPr/>
      <w:r>
        <w:rPr>
          <w:rFonts w:ascii="Bitstream Charter" w:hAnsi="Bitstream Charter" w:eastAsia="Bitstream Charter" w:cs="Bitstream Charter"/>
          <w:i w:val="0"/>
          <w:color w:val="2B2926"/>
          <w:lang w:val="pt-BR" w:eastAsia="pt-BR"/>
        </w:rPr>
        <w:t>O velho retirou do bolso uma oferta de compra, três vezes maior do que Miguel esperava.</w:t>
      </w:r>
    </w:p>
    <w:p>
      <w:pPr/>
      <w:r>
        <w:rPr>
          <w:rFonts w:ascii="Bitstream Charter" w:hAnsi="Bitstream Charter" w:eastAsia="Bitstream Charter" w:cs="Bitstream Charter"/>
          <w:i w:val="0"/>
          <w:color w:val="2B2926"/>
          <w:lang w:val="pt-BR" w:eastAsia="pt-BR"/>
        </w:rPr>
        <w:t>— Assine amanhã. A Companhia reconstrói a casa para um memorial, preserva a torre e deposita o valor na capital. Você parte sem dívidas.</w:t>
      </w:r>
    </w:p>
    <w:p>
      <w:pPr/>
      <w:r>
        <w:rPr>
          <w:rFonts w:ascii="Bitstream Charter" w:hAnsi="Bitstream Charter" w:eastAsia="Bitstream Charter" w:cs="Bitstream Charter"/>
          <w:i w:val="0"/>
          <w:color w:val="2B2926"/>
          <w:lang w:val="pt-BR" w:eastAsia="pt-BR"/>
        </w:rPr>
        <w:t>— E as cartas?</w:t>
      </w:r>
    </w:p>
    <w:p>
      <w:pPr/>
      <w:r>
        <w:rPr>
          <w:rFonts w:ascii="Bitstream Charter" w:hAnsi="Bitstream Charter" w:eastAsia="Bitstream Charter" w:cs="Bitstream Charter"/>
          <w:i w:val="0"/>
          <w:color w:val="2B2926"/>
          <w:lang w:val="pt-BR" w:eastAsia="pt-BR"/>
        </w:rPr>
        <w:t>— Papel. Leia se precisa. Depois queime.</w:t>
      </w:r>
    </w:p>
    <w:p>
      <w:pPr/>
      <w:r>
        <w:rPr>
          <w:rFonts w:ascii="Bitstream Charter" w:hAnsi="Bitstream Charter" w:eastAsia="Bitstream Charter" w:cs="Bitstream Charter"/>
          <w:i w:val="0"/>
          <w:color w:val="2B2926"/>
          <w:lang w:val="pt-BR" w:eastAsia="pt-BR"/>
        </w:rPr>
        <w:t>— Alguém tentou primeiro.</w:t>
      </w:r>
    </w:p>
    <w:p>
      <w:pPr/>
      <w:r>
        <w:rPr>
          <w:rFonts w:ascii="Bitstream Charter" w:hAnsi="Bitstream Charter" w:eastAsia="Bitstream Charter" w:cs="Bitstream Charter"/>
          <w:i w:val="0"/>
          <w:color w:val="2B2926"/>
          <w:lang w:val="pt-BR" w:eastAsia="pt-BR"/>
        </w:rPr>
        <w:t>— Jovens imaginam que todo acontecimento ao redor deles é conspiração. Com idade suficiente, descobrirá que incompetência explica mais.</w:t>
      </w:r>
    </w:p>
    <w:p>
      <w:pPr/>
      <w:r>
        <w:rPr>
          <w:rFonts w:ascii="Bitstream Charter" w:hAnsi="Bitstream Charter" w:eastAsia="Bitstream Charter" w:cs="Bitstream Charter"/>
          <w:i w:val="0"/>
          <w:color w:val="2B2926"/>
          <w:lang w:val="pt-BR" w:eastAsia="pt-BR"/>
        </w:rPr>
        <w:t>Miguel observou a bengala. A cabeça de prata trazia a estrela da Companhia. Havia fuligem fresca perto da ponteira.</w:t>
      </w:r>
    </w:p>
    <w:p>
      <w:pPr/>
      <w:r>
        <w:rPr>
          <w:rFonts w:ascii="Bitstream Charter" w:hAnsi="Bitstream Charter" w:eastAsia="Bitstream Charter" w:cs="Bitstream Charter"/>
          <w:i w:val="0"/>
          <w:color w:val="2B2926"/>
          <w:lang w:val="pt-BR" w:eastAsia="pt-BR"/>
        </w:rPr>
        <w:t>— O senhor sabia que Jonas terminou as cartas.</w:t>
      </w:r>
    </w:p>
    <w:p>
      <w:pPr/>
      <w:r>
        <w:rPr>
          <w:rFonts w:ascii="Bitstream Charter" w:hAnsi="Bitstream Charter" w:eastAsia="Bitstream Charter" w:cs="Bitstream Charter"/>
          <w:i w:val="0"/>
          <w:color w:val="2B2926"/>
          <w:lang w:val="pt-BR" w:eastAsia="pt-BR"/>
        </w:rPr>
        <w:t>— Jonas anunciou a intenção a metade do arquipélago. Gostava de transformar segredo em plateia.</w:t>
      </w:r>
    </w:p>
    <w:p>
      <w:pPr/>
      <w:r>
        <w:rPr>
          <w:rFonts w:ascii="Bitstream Charter" w:hAnsi="Bitstream Charter" w:eastAsia="Bitstream Charter" w:cs="Bitstream Charter"/>
          <w:i w:val="0"/>
          <w:color w:val="2B2926"/>
          <w:lang w:val="pt-BR" w:eastAsia="pt-BR"/>
        </w:rPr>
        <w:t>— Tomás sabe também.</w:t>
      </w:r>
    </w:p>
    <w:p>
      <w:pPr/>
      <w:r>
        <w:rPr>
          <w:rFonts w:ascii="Bitstream Charter" w:hAnsi="Bitstream Charter" w:eastAsia="Bitstream Charter" w:cs="Bitstream Charter"/>
          <w:i w:val="0"/>
          <w:color w:val="2B2926"/>
          <w:lang w:val="pt-BR" w:eastAsia="pt-BR"/>
        </w:rPr>
        <w:t>Uma pequena irritação surgiu nos olhos de Severo.</w:t>
      </w:r>
    </w:p>
    <w:p>
      <w:pPr/>
      <w:r>
        <w:rPr>
          <w:rFonts w:ascii="Bitstream Charter" w:hAnsi="Bitstream Charter" w:eastAsia="Bitstream Charter" w:cs="Bitstream Charter"/>
          <w:i w:val="0"/>
          <w:color w:val="2B2926"/>
          <w:lang w:val="pt-BR" w:eastAsia="pt-BR"/>
        </w:rPr>
        <w:t>— Meu filho confunde transparência com virtude. Constrói janelas em casas que precisam de paredes.</w:t>
      </w:r>
    </w:p>
    <w:p>
      <w:pPr/>
      <w:r>
        <w:rPr>
          <w:rFonts w:ascii="Bitstream Charter" w:hAnsi="Bitstream Charter" w:eastAsia="Bitstream Charter" w:cs="Bitstream Charter"/>
          <w:i w:val="0"/>
          <w:color w:val="2B2926"/>
          <w:lang w:val="pt-BR" w:eastAsia="pt-BR"/>
        </w:rPr>
        <w:t>— Ele é melhor do que o senhor?</w:t>
      </w:r>
    </w:p>
    <w:p>
      <w:pPr/>
      <w:r>
        <w:rPr>
          <w:rFonts w:ascii="Bitstream Charter" w:hAnsi="Bitstream Charter" w:eastAsia="Bitstream Charter" w:cs="Bitstream Charter"/>
          <w:i w:val="0"/>
          <w:color w:val="2B2926"/>
          <w:lang w:val="pt-BR" w:eastAsia="pt-BR"/>
        </w:rPr>
        <w:t>— Sem dúvida. Essa é a razão de ser mais perigoso. Homens que sabem ser maus reconhecem os limites. Os bons acreditam que suas intenções santificam qualquer autoridade.</w:t>
      </w:r>
    </w:p>
    <w:p>
      <w:pPr/>
      <w:r>
        <w:rPr>
          <w:rFonts w:ascii="Bitstream Charter" w:hAnsi="Bitstream Charter" w:eastAsia="Bitstream Charter" w:cs="Bitstream Charter"/>
          <w:i w:val="0"/>
          <w:color w:val="2B2926"/>
          <w:lang w:val="pt-BR" w:eastAsia="pt-BR"/>
        </w:rPr>
        <w:t>Miguel pensou na escola e na enfermaria. Pensou em Tomás dizendo que os mortos não deveriam governar os vivos.</w:t>
      </w:r>
    </w:p>
    <w:p>
      <w:pPr/>
      <w:r>
        <w:rPr>
          <w:rFonts w:ascii="Bitstream Charter" w:hAnsi="Bitstream Charter" w:eastAsia="Bitstream Charter" w:cs="Bitstream Charter"/>
          <w:i w:val="0"/>
          <w:color w:val="2B2926"/>
          <w:lang w:val="pt-BR" w:eastAsia="pt-BR"/>
        </w:rPr>
        <w:t>— O que aconteceu na Ponta do Corvo?</w:t>
      </w:r>
    </w:p>
    <w:p>
      <w:pPr/>
      <w:r>
        <w:rPr>
          <w:rFonts w:ascii="Bitstream Charter" w:hAnsi="Bitstream Charter" w:eastAsia="Bitstream Charter" w:cs="Bitstream Charter"/>
          <w:i w:val="0"/>
          <w:color w:val="2B2926"/>
          <w:lang w:val="pt-BR" w:eastAsia="pt-BR"/>
        </w:rPr>
        <w:t>Severo cruzou as mãos sobre a bengala.</w:t>
      </w:r>
    </w:p>
    <w:p>
      <w:pPr/>
      <w:r>
        <w:rPr>
          <w:rFonts w:ascii="Bitstream Charter" w:hAnsi="Bitstream Charter" w:eastAsia="Bitstream Charter" w:cs="Bitstream Charter"/>
          <w:i w:val="0"/>
          <w:color w:val="2B2926"/>
          <w:lang w:val="pt-BR" w:eastAsia="pt-BR"/>
        </w:rPr>
        <w:t>— Um rapaz acendeu uma luz. Um capitão tomou uma decisão. Um faroleiro mentiu. Uma tempestade fez o restante.</w:t>
      </w:r>
    </w:p>
    <w:p>
      <w:pPr/>
      <w:r>
        <w:rPr>
          <w:rFonts w:ascii="Bitstream Charter" w:hAnsi="Bitstream Charter" w:eastAsia="Bitstream Charter" w:cs="Bitstream Charter"/>
          <w:i w:val="0"/>
          <w:color w:val="2B2926"/>
          <w:lang w:val="pt-BR" w:eastAsia="pt-BR"/>
        </w:rPr>
        <w:t>O coração de Miguel acelerou.</w:t>
      </w:r>
    </w:p>
    <w:p>
      <w:pPr/>
      <w:r>
        <w:rPr>
          <w:rFonts w:ascii="Bitstream Charter" w:hAnsi="Bitstream Charter" w:eastAsia="Bitstream Charter" w:cs="Bitstream Charter"/>
          <w:i w:val="0"/>
          <w:color w:val="2B2926"/>
          <w:lang w:val="pt-BR" w:eastAsia="pt-BR"/>
        </w:rPr>
        <w:t>— Que rapaz?</w:t>
      </w:r>
    </w:p>
    <w:p>
      <w:pPr/>
      <w:r>
        <w:rPr>
          <w:rFonts w:ascii="Bitstream Charter" w:hAnsi="Bitstream Charter" w:eastAsia="Bitstream Charter" w:cs="Bitstream Charter"/>
          <w:i w:val="0"/>
          <w:color w:val="2B2926"/>
          <w:lang w:val="pt-BR" w:eastAsia="pt-BR"/>
        </w:rPr>
        <w:t>— Assine o papel.</w:t>
      </w:r>
    </w:p>
    <w:p>
      <w:pPr/>
      <w:r>
        <w:rPr>
          <w:rFonts w:ascii="Bitstream Charter" w:hAnsi="Bitstream Charter" w:eastAsia="Bitstream Charter" w:cs="Bitstream Charter"/>
          <w:i w:val="0"/>
          <w:color w:val="2B2926"/>
          <w:lang w:val="pt-BR" w:eastAsia="pt-BR"/>
        </w:rPr>
        <w:t>— Era Gabriel?</w:t>
      </w:r>
    </w:p>
    <w:p>
      <w:pPr/>
      <w:r>
        <w:rPr>
          <w:rFonts w:ascii="Bitstream Charter" w:hAnsi="Bitstream Charter" w:eastAsia="Bitstream Charter" w:cs="Bitstream Charter"/>
          <w:i w:val="0"/>
          <w:color w:val="2B2926"/>
          <w:lang w:val="pt-BR" w:eastAsia="pt-BR"/>
        </w:rPr>
        <w:t>— Gabriel entrou no mar. Você sabe disso.</w:t>
      </w:r>
    </w:p>
    <w:p>
      <w:pPr/>
      <w:r>
        <w:rPr>
          <w:rFonts w:ascii="Bitstream Charter" w:hAnsi="Bitstream Charter" w:eastAsia="Bitstream Charter" w:cs="Bitstream Charter"/>
          <w:i w:val="0"/>
          <w:color w:val="2B2926"/>
          <w:lang w:val="pt-BR" w:eastAsia="pt-BR"/>
        </w:rPr>
        <w:t>— Quem acendeu?</w:t>
      </w:r>
    </w:p>
    <w:p>
      <w:pPr/>
      <w:r>
        <w:rPr>
          <w:rFonts w:ascii="Bitstream Charter" w:hAnsi="Bitstream Charter" w:eastAsia="Bitstream Charter" w:cs="Bitstream Charter"/>
          <w:i w:val="0"/>
          <w:color w:val="2B2926"/>
          <w:lang w:val="pt-BR" w:eastAsia="pt-BR"/>
        </w:rPr>
        <w:t>Severo se levantou.</w:t>
      </w:r>
    </w:p>
    <w:p>
      <w:pPr/>
      <w:r>
        <w:rPr>
          <w:rFonts w:ascii="Bitstream Charter" w:hAnsi="Bitstream Charter" w:eastAsia="Bitstream Charter" w:cs="Bitstream Charter"/>
          <w:i w:val="0"/>
          <w:color w:val="2B2926"/>
          <w:lang w:val="pt-BR" w:eastAsia="pt-BR"/>
        </w:rPr>
        <w:t>— Há perguntas cuja resposta não melhora a vida de quem as faz.</w:t>
      </w:r>
    </w:p>
    <w:p>
      <w:pPr/>
      <w:r>
        <w:rPr>
          <w:rFonts w:ascii="Bitstream Charter" w:hAnsi="Bitstream Charter" w:eastAsia="Bitstream Charter" w:cs="Bitstream Charter"/>
          <w:i w:val="0"/>
          <w:color w:val="2B2926"/>
          <w:lang w:val="pt-BR" w:eastAsia="pt-BR"/>
        </w:rPr>
        <w:t>— Isso não cabe ao senhor.</w:t>
      </w:r>
    </w:p>
    <w:p>
      <w:pPr/>
      <w:r>
        <w:rPr>
          <w:rFonts w:ascii="Bitstream Charter" w:hAnsi="Bitstream Charter" w:eastAsia="Bitstream Charter" w:cs="Bitstream Charter"/>
          <w:i w:val="0"/>
          <w:color w:val="2B2926"/>
          <w:lang w:val="pt-BR" w:eastAsia="pt-BR"/>
        </w:rPr>
        <w:t>— Tudo acaba cabendo a alguém. O mundo não é governado pela verdade, Miguel. É governado por quem assume a responsabilidade de decidir quando ela pode ser suportada.</w:t>
      </w:r>
    </w:p>
    <w:p>
      <w:pPr/>
      <w:r>
        <w:rPr>
          <w:rFonts w:ascii="Bitstream Charter" w:hAnsi="Bitstream Charter" w:eastAsia="Bitstream Charter" w:cs="Bitstream Charter"/>
          <w:i w:val="0"/>
          <w:color w:val="2B2926"/>
          <w:lang w:val="pt-BR" w:eastAsia="pt-BR"/>
        </w:rPr>
        <w:t>Deixou a oferta sobre o banco.</w:t>
      </w:r>
    </w:p>
    <w:p>
      <w:pPr/>
      <w:r>
        <w:rPr>
          <w:rFonts w:ascii="Bitstream Charter" w:hAnsi="Bitstream Charter" w:eastAsia="Bitstream Charter" w:cs="Bitstream Charter"/>
          <w:i w:val="0"/>
          <w:color w:val="2B2926"/>
          <w:lang w:val="pt-BR" w:eastAsia="pt-BR"/>
        </w:rPr>
        <w:t>Na estrada, Silas segurava a porta da carruagem. Quando viu Miguel, desviou o rosto depressa demais.</w:t>
      </w:r>
    </w:p>
    <w:p>
      <w:pPr/>
      <w:r>
        <w:rPr>
          <w:rFonts w:ascii="Bitstream Charter" w:hAnsi="Bitstream Charter" w:eastAsia="Bitstream Charter" w:cs="Bitstream Charter"/>
          <w:i w:val="0"/>
          <w:color w:val="2B2926"/>
          <w:lang w:val="pt-BR" w:eastAsia="pt-BR"/>
        </w:rPr>
        <w:t>— Senhor Varela — chamou Miguel.</w:t>
      </w:r>
    </w:p>
    <w:p>
      <w:pPr/>
      <w:r>
        <w:rPr>
          <w:rFonts w:ascii="Bitstream Charter" w:hAnsi="Bitstream Charter" w:eastAsia="Bitstream Charter" w:cs="Bitstream Charter"/>
          <w:i w:val="0"/>
          <w:color w:val="2B2926"/>
          <w:lang w:val="pt-BR" w:eastAsia="pt-BR"/>
        </w:rPr>
        <w:t>Severo parou.</w:t>
      </w:r>
    </w:p>
    <w:p>
      <w:pPr/>
      <w:r>
        <w:rPr>
          <w:rFonts w:ascii="Bitstream Charter" w:hAnsi="Bitstream Charter" w:eastAsia="Bitstream Charter" w:cs="Bitstream Charter"/>
          <w:i w:val="0"/>
          <w:color w:val="2B2926"/>
          <w:lang w:val="pt-BR" w:eastAsia="pt-BR"/>
        </w:rPr>
        <w:t>— Quarenta e três?</w:t>
      </w:r>
    </w:p>
    <w:p>
      <w:pPr/>
      <w:r>
        <w:rPr>
          <w:rFonts w:ascii="Bitstream Charter" w:hAnsi="Bitstream Charter" w:eastAsia="Bitstream Charter" w:cs="Bitstream Charter"/>
          <w:i w:val="0"/>
          <w:color w:val="2B2926"/>
          <w:lang w:val="pt-BR" w:eastAsia="pt-BR"/>
        </w:rPr>
        <w:t>— Esse é o número oficial.</w:t>
      </w:r>
    </w:p>
    <w:p>
      <w:pPr/>
      <w:r>
        <w:rPr>
          <w:rFonts w:ascii="Bitstream Charter" w:hAnsi="Bitstream Charter" w:eastAsia="Bitstream Charter" w:cs="Bitstream Charter"/>
          <w:i w:val="0"/>
          <w:color w:val="2B2926"/>
          <w:lang w:val="pt-BR" w:eastAsia="pt-BR"/>
        </w:rPr>
        <w:t>— E o verdadeiro?</w:t>
      </w:r>
    </w:p>
    <w:p>
      <w:pPr/>
      <w:r>
        <w:rPr>
          <w:rFonts w:ascii="Bitstream Charter" w:hAnsi="Bitstream Charter" w:eastAsia="Bitstream Charter" w:cs="Bitstream Charter"/>
          <w:i w:val="0"/>
          <w:color w:val="2B2926"/>
          <w:lang w:val="pt-BR" w:eastAsia="pt-BR"/>
        </w:rPr>
        <w:t>O velho olhou para as cinzas.</w:t>
      </w:r>
    </w:p>
    <w:p>
      <w:pPr/>
      <w:r>
        <w:rPr>
          <w:rFonts w:ascii="Bitstream Charter" w:hAnsi="Bitstream Charter" w:eastAsia="Bitstream Charter" w:cs="Bitstream Charter"/>
          <w:i w:val="0"/>
          <w:color w:val="2B2926"/>
          <w:lang w:val="pt-BR" w:eastAsia="pt-BR"/>
        </w:rPr>
        <w:t>— Números verdadeiros são caros.</w:t>
      </w:r>
    </w:p>
    <w:p>
      <w:pPr/>
      <w:r>
        <w:rPr>
          <w:rFonts w:ascii="Bitstream Charter" w:hAnsi="Bitstream Charter" w:eastAsia="Bitstream Charter" w:cs="Bitstream Charter"/>
          <w:i w:val="0"/>
          <w:color w:val="2B2926"/>
          <w:lang w:val="pt-BR" w:eastAsia="pt-BR"/>
        </w:rPr>
        <w:t>Entrou na carruagem.</w:t>
      </w:r>
    </w:p>
    <w:p>
      <w:pPr>
        <w:keepNext/>
      </w:pPr>
      <w:r>
        <w:rPr>
          <w:rFonts w:ascii="Bitstream Charter" w:hAnsi="Bitstream Charter" w:eastAsia="Bitstream Charter" w:cs="Bitstream Charter"/>
          <w:i w:val="0"/>
          <w:color w:val="2B2926"/>
          <w:lang w:val="pt-BR" w:eastAsia="pt-BR"/>
        </w:rPr>
        <w:t>Miguel esperou as rodas desaparecerem. Depois aproximou a oferta de uma brasa e deixou o papel começar a queimar.</w:t>
      </w:r>
    </w:p>
    <w:p>
      <w:pPr>
        <w:keepNext/>
      </w:pPr>
      <w:r>
        <w:rPr>
          <w:rFonts w:ascii="Bitstream Charter" w:hAnsi="Bitstream Charter" w:eastAsia="Bitstream Charter" w:cs="Bitstream Charter"/>
          <w:i w:val="0"/>
          <w:color w:val="2B2926"/>
          <w:lang w:val="pt-BR" w:eastAsia="pt-BR"/>
        </w:rPr>
        <w:t>Retirou antes que as chamas alcançassem o valor.</w:t>
      </w:r>
    </w:p>
    <w:p>
      <w:pPr>
        <w:keepNext/>
      </w:pPr>
      <w:r>
        <w:rPr>
          <w:rFonts w:ascii="Bitstream Charter" w:hAnsi="Bitstream Charter" w:eastAsia="Bitstream Charter" w:cs="Bitstream Charter"/>
          <w:i w:val="0"/>
          <w:color w:val="2B2926"/>
          <w:lang w:val="pt-BR" w:eastAsia="pt-BR"/>
        </w:rPr>
        <w:t>Dobrou e guardou no bolso.</w:t>
      </w:r>
    </w:p>
    <w:p>
      <w:pPr>
        <w:keepNext w:val="0"/>
      </w:pPr>
      <w:r>
        <w:rPr>
          <w:rFonts w:ascii="Bitstream Charter" w:hAnsi="Bitstream Charter" w:eastAsia="Bitstream Charter" w:cs="Bitstream Charter"/>
          <w:i w:val="0"/>
          <w:color w:val="2B2926"/>
          <w:lang w:val="pt-BR" w:eastAsia="pt-BR"/>
        </w:rPr>
        <w:t>Não sabia se preservava prova ou possibilidade.</w:t>
      </w:r>
    </w:p>
    <w:p>
      <w:pPr>
        <w:pStyle w:val="ChapterKicker"/>
        <w:keepNext/>
        <w:pageBreakBefore/>
        <w:spacing w:before="1123"/>
      </w:pPr>
      <w:r>
        <w:t>CAPÍTULO 9</w:t>
      </w:r>
    </w:p>
    <w:p>
      <w:pPr>
        <w:pStyle w:val="Heading2"/>
        <w:spacing w:after="380"/>
        <w:pBdr>
          <w:bottom w:val="single" w:sz="5" w:space="5" w:color="AD8B4C"/>
        </w:pBdr>
      </w:pPr>
      <w:r>
        <w:rPr>
          <w:rFonts w:ascii="DejaVu Sans" w:hAnsi="DejaVu Sans" w:eastAsia="DejaVu Sans" w:cs="DejaVu Sans"/>
          <w:b/>
          <w:color w:val="1F3041"/>
          <w:sz w:val="34"/>
        </w:rPr>
        <w:t>O preço de uma cidade</w:t>
      </w:r>
    </w:p>
    <w:p>
      <w:pPr>
        <w:ind w:firstLine="0"/>
      </w:pPr>
      <w:r>
        <w:rPr>
          <w:rFonts w:ascii="Bitstream Charter" w:hAnsi="Bitstream Charter" w:eastAsia="Bitstream Charter" w:cs="Bitstream Charter"/>
          <w:i w:val="0"/>
          <w:color w:val="2B2926"/>
          <w:lang w:val="pt-BR" w:eastAsia="pt-BR"/>
        </w:rPr>
        <w:t>Tomás esperou até o dia seguinte para explicar por que conhecia as cartas.</w:t>
      </w:r>
    </w:p>
    <w:p>
      <w:pPr/>
      <w:r>
        <w:rPr>
          <w:rFonts w:ascii="Bitstream Charter" w:hAnsi="Bitstream Charter" w:eastAsia="Bitstream Charter" w:cs="Bitstream Charter"/>
          <w:i w:val="0"/>
          <w:color w:val="2B2926"/>
          <w:lang w:val="pt-BR" w:eastAsia="pt-BR"/>
        </w:rPr>
        <w:t>Foi uma cortesia calculada. Miguel reconheceu o método: permitir que o adversário dormisse mal o bastante para aceitar qualquer conversa que prometesse respostas.</w:t>
      </w:r>
    </w:p>
    <w:p>
      <w:pPr/>
      <w:r>
        <w:rPr>
          <w:rFonts w:ascii="Bitstream Charter" w:hAnsi="Bitstream Charter" w:eastAsia="Bitstream Charter" w:cs="Bitstream Charter"/>
          <w:i w:val="0"/>
          <w:color w:val="2B2926"/>
          <w:lang w:val="pt-BR" w:eastAsia="pt-BR"/>
        </w:rPr>
        <w:t>Encontraram-se no escritório da Companhia Setentrional, um edifício de tijolos vermelhos erguido sobre os antigos armazéns. A janela de Tomás ocupava quase toda a parede e oferecia uma visão do porto que fazia os homens parecerem formigas disciplinadas. Guindastes descarregavam madeira. Mulheres separavam peixes sob toldos azuis. Um trem de carga desaparecia entre os galpões.</w:t>
      </w:r>
    </w:p>
    <w:p>
      <w:pPr/>
      <w:r>
        <w:rPr>
          <w:rFonts w:ascii="Bitstream Charter" w:hAnsi="Bitstream Charter" w:eastAsia="Bitstream Charter" w:cs="Bitstream Charter"/>
          <w:i w:val="0"/>
          <w:color w:val="2B2926"/>
          <w:lang w:val="pt-BR" w:eastAsia="pt-BR"/>
        </w:rPr>
        <w:t>— Meu pai recebeu uma carta de Jonas, anos atrás — disse Tomás. — Não uma dessas. Um rascunho. Ele ameaçava reunir os sobreviventes e reabrir a investigação.</w:t>
      </w:r>
    </w:p>
    <w:p>
      <w:pPr/>
      <w:r>
        <w:rPr>
          <w:rFonts w:ascii="Bitstream Charter" w:hAnsi="Bitstream Charter" w:eastAsia="Bitstream Charter" w:cs="Bitstream Charter"/>
          <w:i w:val="0"/>
          <w:color w:val="2B2926"/>
          <w:lang w:val="pt-BR" w:eastAsia="pt-BR"/>
        </w:rPr>
        <w:t>— E o que Severo fez?</w:t>
      </w:r>
    </w:p>
    <w:p>
      <w:pPr/>
      <w:r>
        <w:rPr>
          <w:rFonts w:ascii="Bitstream Charter" w:hAnsi="Bitstream Charter" w:eastAsia="Bitstream Charter" w:cs="Bitstream Charter"/>
          <w:i w:val="0"/>
          <w:color w:val="2B2926"/>
          <w:lang w:val="pt-BR" w:eastAsia="pt-BR"/>
        </w:rPr>
        <w:t>— Mandou um advogado visitá-lo.</w:t>
      </w:r>
    </w:p>
    <w:p>
      <w:pPr/>
      <w:r>
        <w:rPr>
          <w:rFonts w:ascii="Bitstream Charter" w:hAnsi="Bitstream Charter" w:eastAsia="Bitstream Charter" w:cs="Bitstream Charter"/>
          <w:i w:val="0"/>
          <w:color w:val="2B2926"/>
          <w:lang w:val="pt-BR" w:eastAsia="pt-BR"/>
        </w:rPr>
        <w:t>— Para ameaçá-lo.</w:t>
      </w:r>
    </w:p>
    <w:p>
      <w:pPr/>
      <w:r>
        <w:rPr>
          <w:rFonts w:ascii="Bitstream Charter" w:hAnsi="Bitstream Charter" w:eastAsia="Bitstream Charter" w:cs="Bitstream Charter"/>
          <w:i w:val="0"/>
          <w:color w:val="2B2926"/>
          <w:lang w:val="pt-BR" w:eastAsia="pt-BR"/>
        </w:rPr>
        <w:t>— Para lembrar que acusações precisam de provas.</w:t>
      </w:r>
    </w:p>
    <w:p>
      <w:pPr/>
      <w:r>
        <w:rPr>
          <w:rFonts w:ascii="Bitstream Charter" w:hAnsi="Bitstream Charter" w:eastAsia="Bitstream Charter" w:cs="Bitstream Charter"/>
          <w:i w:val="0"/>
          <w:color w:val="2B2926"/>
          <w:lang w:val="pt-BR" w:eastAsia="pt-BR"/>
        </w:rPr>
        <w:t>— Advogados da Companhia sempre foram bons em dar nomes educados às coisas.</w:t>
      </w:r>
    </w:p>
    <w:p>
      <w:pPr/>
      <w:r>
        <w:rPr>
          <w:rFonts w:ascii="Bitstream Charter" w:hAnsi="Bitstream Charter" w:eastAsia="Bitstream Charter" w:cs="Bitstream Charter"/>
          <w:i w:val="0"/>
          <w:color w:val="2B2926"/>
          <w:lang w:val="pt-BR" w:eastAsia="pt-BR"/>
        </w:rPr>
        <w:t>Tomás serviu café em duas xícaras. Não chamou secretária. Na juventude, fora assim também: fazia sozinho tarefas pequenas para que ninguém notasse quantas tarefas grandes outros faziam por ele.</w:t>
      </w:r>
    </w:p>
    <w:p>
      <w:pPr/>
      <w:r>
        <w:rPr>
          <w:rFonts w:ascii="Bitstream Charter" w:hAnsi="Bitstream Charter" w:eastAsia="Bitstream Charter" w:cs="Bitstream Charter"/>
          <w:i w:val="0"/>
          <w:color w:val="2B2926"/>
          <w:lang w:val="pt-BR" w:eastAsia="pt-BR"/>
        </w:rPr>
        <w:t>— Jonas desistiu — continuou. — Até o último ano. Começou a pedir endereços, consultar registros de travessias, fazer perguntas a funcionários aposentados. Imaginei que estivesse escrevendo.</w:t>
      </w:r>
    </w:p>
    <w:p>
      <w:pPr/>
      <w:r>
        <w:rPr>
          <w:rFonts w:ascii="Bitstream Charter" w:hAnsi="Bitstream Charter" w:eastAsia="Bitstream Charter" w:cs="Bitstream Charter"/>
          <w:i w:val="0"/>
          <w:color w:val="2B2926"/>
          <w:lang w:val="pt-BR" w:eastAsia="pt-BR"/>
        </w:rPr>
        <w:t>— Então mandou queimar o arquivo.</w:t>
      </w:r>
    </w:p>
    <w:p>
      <w:pPr/>
      <w:r>
        <w:rPr>
          <w:rFonts w:ascii="Bitstream Charter" w:hAnsi="Bitstream Charter" w:eastAsia="Bitstream Charter" w:cs="Bitstream Charter"/>
          <w:i w:val="0"/>
          <w:color w:val="2B2926"/>
          <w:lang w:val="pt-BR" w:eastAsia="pt-BR"/>
        </w:rPr>
        <w:t>Tomás colocou a cafeteira sobre a bandeja com cuidado.</w:t>
      </w:r>
    </w:p>
    <w:p>
      <w:pPr/>
      <w:r>
        <w:rPr>
          <w:rFonts w:ascii="Bitstream Charter" w:hAnsi="Bitstream Charter" w:eastAsia="Bitstream Charter" w:cs="Bitstream Charter"/>
          <w:i w:val="0"/>
          <w:color w:val="2B2926"/>
          <w:lang w:val="pt-BR" w:eastAsia="pt-BR"/>
        </w:rPr>
        <w:t>— Se eu quisesse destruir a casa do farol, Miguel, você não teria salvado uma caixa.</w:t>
      </w:r>
    </w:p>
    <w:p>
      <w:pPr/>
      <w:r>
        <w:rPr>
          <w:rFonts w:ascii="Bitstream Charter" w:hAnsi="Bitstream Charter" w:eastAsia="Bitstream Charter" w:cs="Bitstream Charter"/>
          <w:i w:val="0"/>
          <w:color w:val="2B2926"/>
          <w:lang w:val="pt-BR" w:eastAsia="pt-BR"/>
        </w:rPr>
        <w:t>A segurança com que falou assustou mais do que uma negativa indignada.</w:t>
      </w:r>
    </w:p>
    <w:p>
      <w:pPr/>
      <w:r>
        <w:rPr>
          <w:rFonts w:ascii="Bitstream Charter" w:hAnsi="Bitstream Charter" w:eastAsia="Bitstream Charter" w:cs="Bitstream Charter"/>
          <w:i w:val="0"/>
          <w:color w:val="2B2926"/>
          <w:lang w:val="pt-BR" w:eastAsia="pt-BR"/>
        </w:rPr>
        <w:t>— Silas estava lá.</w:t>
      </w:r>
    </w:p>
    <w:p>
      <w:pPr/>
      <w:r>
        <w:rPr>
          <w:rFonts w:ascii="Bitstream Charter" w:hAnsi="Bitstream Charter" w:eastAsia="Bitstream Charter" w:cs="Bitstream Charter"/>
          <w:i w:val="0"/>
          <w:color w:val="2B2926"/>
          <w:lang w:val="pt-BR" w:eastAsia="pt-BR"/>
        </w:rPr>
        <w:t>— Silas trabalha em todo o porto. A Companhia mantém as linhas de combustível da encosta.</w:t>
      </w:r>
    </w:p>
    <w:p>
      <w:pPr/>
      <w:r>
        <w:rPr>
          <w:rFonts w:ascii="Bitstream Charter" w:hAnsi="Bitstream Charter" w:eastAsia="Bitstream Charter" w:cs="Bitstream Charter"/>
          <w:i w:val="0"/>
          <w:color w:val="2B2926"/>
          <w:lang w:val="pt-BR" w:eastAsia="pt-BR"/>
        </w:rPr>
        <w:t>— A sala dos mapas queimou com acelerante.</w:t>
      </w:r>
    </w:p>
    <w:p>
      <w:pPr/>
      <w:r>
        <w:rPr>
          <w:rFonts w:ascii="Bitstream Charter" w:hAnsi="Bitstream Charter" w:eastAsia="Bitstream Charter" w:cs="Bitstream Charter"/>
          <w:i w:val="0"/>
          <w:color w:val="2B2926"/>
          <w:lang w:val="pt-BR" w:eastAsia="pt-BR"/>
        </w:rPr>
        <w:t>— Quando homens armazenam óleo perto de papel, o fogo não precisa de conspiração para parecer eficiente.</w:t>
      </w:r>
    </w:p>
    <w:p>
      <w:pPr/>
      <w:r>
        <w:rPr>
          <w:rFonts w:ascii="Bitstream Charter" w:hAnsi="Bitstream Charter" w:eastAsia="Bitstream Charter" w:cs="Bitstream Charter"/>
          <w:i w:val="0"/>
          <w:color w:val="2B2926"/>
          <w:lang w:val="pt-BR" w:eastAsia="pt-BR"/>
        </w:rPr>
        <w:t>Miguel deixou o café intocado.</w:t>
      </w:r>
    </w:p>
    <w:p>
      <w:pPr/>
      <w:r>
        <w:rPr>
          <w:rFonts w:ascii="Bitstream Charter" w:hAnsi="Bitstream Charter" w:eastAsia="Bitstream Charter" w:cs="Bitstream Charter"/>
          <w:i w:val="0"/>
          <w:color w:val="2B2926"/>
          <w:lang w:val="pt-BR" w:eastAsia="pt-BR"/>
        </w:rPr>
        <w:t>— O que quer?</w:t>
      </w:r>
    </w:p>
    <w:p>
      <w:pPr/>
      <w:r>
        <w:rPr>
          <w:rFonts w:ascii="Bitstream Charter" w:hAnsi="Bitstream Charter" w:eastAsia="Bitstream Charter" w:cs="Bitstream Charter"/>
          <w:i w:val="0"/>
          <w:color w:val="2B2926"/>
          <w:lang w:val="pt-BR" w:eastAsia="pt-BR"/>
        </w:rPr>
        <w:t>Tomás caminhou até a janela.</w:t>
      </w:r>
    </w:p>
    <w:p>
      <w:pPr/>
      <w:r>
        <w:rPr>
          <w:rFonts w:ascii="Bitstream Charter" w:hAnsi="Bitstream Charter" w:eastAsia="Bitstream Charter" w:cs="Bitstream Charter"/>
          <w:i w:val="0"/>
          <w:color w:val="2B2926"/>
          <w:lang w:val="pt-BR" w:eastAsia="pt-BR"/>
        </w:rPr>
        <w:t>— Mostrar uma coisa.</w:t>
      </w:r>
    </w:p>
    <w:p>
      <w:pPr/>
      <w:r>
        <w:rPr>
          <w:rFonts w:ascii="Bitstream Charter" w:hAnsi="Bitstream Charter" w:eastAsia="Bitstream Charter" w:cs="Bitstream Charter"/>
          <w:i w:val="0"/>
          <w:color w:val="2B2926"/>
          <w:lang w:val="pt-BR" w:eastAsia="pt-BR"/>
        </w:rPr>
        <w:t>Desceram pela escada lateral, atravessaram o pátio e entraram numa rua que Miguel lembrava como um corredor de pensões e tavernas. Agora havia uma escola de fachada amarela. Crianças saíam para o intervalo carregando ardósias. Uma menina viu Tomás e acenou. Ele acenou de volta, chamando-a pelo nome.</w:t>
      </w:r>
    </w:p>
    <w:p>
      <w:pPr/>
      <w:r>
        <w:rPr>
          <w:rFonts w:ascii="Bitstream Charter" w:hAnsi="Bitstream Charter" w:eastAsia="Bitstream Charter" w:cs="Bitstream Charter"/>
          <w:i w:val="0"/>
          <w:color w:val="2B2926"/>
          <w:lang w:val="pt-BR" w:eastAsia="pt-BR"/>
        </w:rPr>
        <w:t>— Duzentos e oitenta alunos — disse. — Metade não pagaria estudo sem o fundo da Companhia.</w:t>
      </w:r>
    </w:p>
    <w:p>
      <w:pPr/>
      <w:r>
        <w:rPr>
          <w:rFonts w:ascii="Bitstream Charter" w:hAnsi="Bitstream Charter" w:eastAsia="Bitstream Charter" w:cs="Bitstream Charter"/>
          <w:i w:val="0"/>
          <w:color w:val="2B2926"/>
          <w:lang w:val="pt-BR" w:eastAsia="pt-BR"/>
        </w:rPr>
        <w:t>Na rua seguinte, mostrou uma enfermaria de doze leitos. Depois, casas de alvenaria construídas para famílias que antes viviam em barracos sobre o mangue. Seguiu apontando sem vanglória: a estação de bombeamento, o armazém cooperativo, a oficina onde viúvas costuravam velas.</w:t>
      </w:r>
    </w:p>
    <w:p>
      <w:pPr/>
      <w:r>
        <w:rPr>
          <w:rFonts w:ascii="Bitstream Charter" w:hAnsi="Bitstream Charter" w:eastAsia="Bitstream Charter" w:cs="Bitstream Charter"/>
          <w:i w:val="0"/>
          <w:color w:val="2B2926"/>
          <w:lang w:val="pt-BR" w:eastAsia="pt-BR"/>
        </w:rPr>
        <w:t>— Está me oferecendo um passeio ou uma parábola?</w:t>
      </w:r>
    </w:p>
    <w:p>
      <w:pPr/>
      <w:r>
        <w:rPr>
          <w:rFonts w:ascii="Bitstream Charter" w:hAnsi="Bitstream Charter" w:eastAsia="Bitstream Charter" w:cs="Bitstream Charter"/>
          <w:i w:val="0"/>
          <w:color w:val="2B2926"/>
          <w:lang w:val="pt-BR" w:eastAsia="pt-BR"/>
        </w:rPr>
        <w:t>— Contexto.</w:t>
      </w:r>
    </w:p>
    <w:p>
      <w:pPr/>
      <w:r>
        <w:rPr>
          <w:rFonts w:ascii="Bitstream Charter" w:hAnsi="Bitstream Charter" w:eastAsia="Bitstream Charter" w:cs="Bitstream Charter"/>
          <w:i w:val="0"/>
          <w:color w:val="2B2926"/>
          <w:lang w:val="pt-BR" w:eastAsia="pt-BR"/>
        </w:rPr>
        <w:t>— Contexto costuma ser a palavra usada por quem deseja diminuir um crime.</w:t>
      </w:r>
    </w:p>
    <w:p>
      <w:pPr/>
      <w:r>
        <w:rPr>
          <w:rFonts w:ascii="Bitstream Charter" w:hAnsi="Bitstream Charter" w:eastAsia="Bitstream Charter" w:cs="Bitstream Charter"/>
          <w:i w:val="0"/>
          <w:color w:val="2B2926"/>
          <w:lang w:val="pt-BR" w:eastAsia="pt-BR"/>
        </w:rPr>
        <w:t>Tomás parou diante do estaleiro. Martelos batiam num casco novo. O ruído obrigava os dois a falar mais alto.</w:t>
      </w:r>
    </w:p>
    <w:p>
      <w:pPr/>
      <w:r>
        <w:rPr>
          <w:rFonts w:ascii="Bitstream Charter" w:hAnsi="Bitstream Charter" w:eastAsia="Bitstream Charter" w:cs="Bitstream Charter"/>
          <w:i w:val="0"/>
          <w:color w:val="2B2926"/>
          <w:lang w:val="pt-BR" w:eastAsia="pt-BR"/>
        </w:rPr>
        <w:t>— A Companhia emprega diretamente oitocentas e onze pessoas no arquipélago. Indiretamente, quase três mil. O governo da capital esquece que estas ilhas existem até precisar cobrar impostos. Se a Setentrional fechar, não haverá tribunal moral que alimente essas famílias enquanto decide quem tinha razão dezessete anos atrás.</w:t>
      </w:r>
    </w:p>
    <w:p>
      <w:pPr/>
      <w:r>
        <w:rPr>
          <w:rFonts w:ascii="Bitstream Charter" w:hAnsi="Bitstream Charter" w:eastAsia="Bitstream Charter" w:cs="Bitstream Charter"/>
          <w:i w:val="0"/>
          <w:color w:val="2B2926"/>
          <w:lang w:val="pt-BR" w:eastAsia="pt-BR"/>
        </w:rPr>
        <w:t>— Por que fecharia?</w:t>
      </w:r>
    </w:p>
    <w:p>
      <w:pPr/>
      <w:r>
        <w:rPr>
          <w:rFonts w:ascii="Bitstream Charter" w:hAnsi="Bitstream Charter" w:eastAsia="Bitstream Charter" w:cs="Bitstream Charter"/>
          <w:i w:val="0"/>
          <w:color w:val="2B2926"/>
          <w:lang w:val="pt-BR" w:eastAsia="pt-BR"/>
        </w:rPr>
        <w:t>— Porque Jonas não escrevia cartas para trocar lembranças.</w:t>
      </w:r>
    </w:p>
    <w:p>
      <w:pPr/>
      <w:r>
        <w:rPr>
          <w:rFonts w:ascii="Bitstream Charter" w:hAnsi="Bitstream Charter" w:eastAsia="Bitstream Charter" w:cs="Bitstream Charter"/>
          <w:i w:val="0"/>
          <w:color w:val="2B2926"/>
          <w:lang w:val="pt-BR" w:eastAsia="pt-BR"/>
        </w:rPr>
        <w:t>— Então há algo que teme nelas.</w:t>
      </w:r>
    </w:p>
    <w:p>
      <w:pPr/>
      <w:r>
        <w:rPr>
          <w:rFonts w:ascii="Bitstream Charter" w:hAnsi="Bitstream Charter" w:eastAsia="Bitstream Charter" w:cs="Bitstream Charter"/>
          <w:i w:val="0"/>
          <w:color w:val="2B2926"/>
          <w:lang w:val="pt-BR" w:eastAsia="pt-BR"/>
        </w:rPr>
        <w:t>— Há sempre algo a temer quando mortos tentam governar os vivos.</w:t>
      </w:r>
    </w:p>
    <w:p>
      <w:pPr/>
      <w:r>
        <w:rPr>
          <w:rFonts w:ascii="Bitstream Charter" w:hAnsi="Bitstream Charter" w:eastAsia="Bitstream Charter" w:cs="Bitstream Charter"/>
          <w:i w:val="0"/>
          <w:color w:val="2B2926"/>
          <w:lang w:val="pt-BR" w:eastAsia="pt-BR"/>
        </w:rPr>
        <w:t>Miguel olhou para os operários. Muitos reconheciam Tomás. Alguns tocavam o boné; outros apenas assentiam. Não pareciam servos de um tirano. Pareciam homens cansados em empregos reais.</w:t>
      </w:r>
    </w:p>
    <w:p>
      <w:pPr/>
      <w:r>
        <w:rPr>
          <w:rFonts w:ascii="Bitstream Charter" w:hAnsi="Bitstream Charter" w:eastAsia="Bitstream Charter" w:cs="Bitstream Charter"/>
          <w:i w:val="0"/>
          <w:color w:val="2B2926"/>
          <w:lang w:val="pt-BR" w:eastAsia="pt-BR"/>
        </w:rPr>
        <w:t>— Quanto pelo farol? — perguntou.</w:t>
      </w:r>
    </w:p>
    <w:p>
      <w:pPr/>
      <w:r>
        <w:rPr>
          <w:rFonts w:ascii="Bitstream Charter" w:hAnsi="Bitstream Charter" w:eastAsia="Bitstream Charter" w:cs="Bitstream Charter"/>
          <w:i w:val="0"/>
          <w:color w:val="2B2926"/>
          <w:lang w:val="pt-BR" w:eastAsia="pt-BR"/>
        </w:rPr>
        <w:t>Tomás não demonstrou surpresa.</w:t>
      </w:r>
    </w:p>
    <w:p>
      <w:pPr/>
      <w:r>
        <w:rPr>
          <w:rFonts w:ascii="Bitstream Charter" w:hAnsi="Bitstream Charter" w:eastAsia="Bitstream Charter" w:cs="Bitstream Charter"/>
          <w:i w:val="0"/>
          <w:color w:val="2B2926"/>
          <w:lang w:val="pt-BR" w:eastAsia="pt-BR"/>
        </w:rPr>
        <w:t>— O bastante para você não precisar restaurar o mapa de outro homem por muitos anos.</w:t>
      </w:r>
    </w:p>
    <w:p>
      <w:pPr/>
      <w:r>
        <w:rPr>
          <w:rFonts w:ascii="Bitstream Charter" w:hAnsi="Bitstream Charter" w:eastAsia="Bitstream Charter" w:cs="Bitstream Charter"/>
          <w:i w:val="0"/>
          <w:color w:val="2B2926"/>
          <w:lang w:val="pt-BR" w:eastAsia="pt-BR"/>
        </w:rPr>
        <w:t>— E as cartas?</w:t>
      </w:r>
    </w:p>
    <w:p>
      <w:pPr/>
      <w:r>
        <w:rPr>
          <w:rFonts w:ascii="Bitstream Charter" w:hAnsi="Bitstream Charter" w:eastAsia="Bitstream Charter" w:cs="Bitstream Charter"/>
          <w:i w:val="0"/>
          <w:color w:val="2B2926"/>
          <w:lang w:val="pt-BR" w:eastAsia="pt-BR"/>
        </w:rPr>
        <w:t>— São suas. Leia, guarde, entregue. Só peço que não transforme o porto num tribunal antes de saber o que está julgando.</w:t>
      </w:r>
    </w:p>
    <w:p>
      <w:pPr/>
      <w:r>
        <w:rPr>
          <w:rFonts w:ascii="Bitstream Charter" w:hAnsi="Bitstream Charter" w:eastAsia="Bitstream Charter" w:cs="Bitstream Charter"/>
          <w:i w:val="0"/>
          <w:color w:val="2B2926"/>
          <w:lang w:val="pt-BR" w:eastAsia="pt-BR"/>
        </w:rPr>
        <w:t>— Por que a Companhia quer o terreno?</w:t>
      </w:r>
    </w:p>
    <w:p>
      <w:pPr/>
      <w:r>
        <w:rPr>
          <w:rFonts w:ascii="Bitstream Charter" w:hAnsi="Bitstream Charter" w:eastAsia="Bitstream Charter" w:cs="Bitstream Charter"/>
          <w:i w:val="0"/>
          <w:color w:val="2B2926"/>
          <w:lang w:val="pt-BR" w:eastAsia="pt-BR"/>
        </w:rPr>
        <w:t>— O canal precisa ser alargado. O promontório antigo impede a entrada de navios maiores. Com a nova linha comercial, podemos dobrar o movimento em cinco anos.</w:t>
      </w:r>
    </w:p>
    <w:p>
      <w:pPr/>
      <w:r>
        <w:rPr>
          <w:rFonts w:ascii="Bitstream Charter" w:hAnsi="Bitstream Charter" w:eastAsia="Bitstream Charter" w:cs="Bitstream Charter"/>
          <w:i w:val="0"/>
          <w:color w:val="2B2926"/>
          <w:lang w:val="pt-BR" w:eastAsia="pt-BR"/>
        </w:rPr>
        <w:t>— E demolir a casa.</w:t>
      </w:r>
    </w:p>
    <w:p>
      <w:pPr/>
      <w:r>
        <w:rPr>
          <w:rFonts w:ascii="Bitstream Charter" w:hAnsi="Bitstream Charter" w:eastAsia="Bitstream Charter" w:cs="Bitstream Charter"/>
          <w:i w:val="0"/>
          <w:color w:val="2B2926"/>
          <w:lang w:val="pt-BR" w:eastAsia="pt-BR"/>
        </w:rPr>
        <w:t>— Preservaremos a torre. Talvez um memorial.</w:t>
      </w:r>
    </w:p>
    <w:p>
      <w:pPr/>
      <w:r>
        <w:rPr>
          <w:rFonts w:ascii="Bitstream Charter" w:hAnsi="Bitstream Charter" w:eastAsia="Bitstream Charter" w:cs="Bitstream Charter"/>
          <w:i w:val="0"/>
          <w:color w:val="2B2926"/>
          <w:lang w:val="pt-BR" w:eastAsia="pt-BR"/>
        </w:rPr>
        <w:t xml:space="preserve">Miguel imaginou uma placa de bronze financiada pela Companhia: </w:t>
      </w:r>
      <w:r>
        <w:rPr>
          <w:rFonts w:ascii="Bitstream Charter" w:hAnsi="Bitstream Charter" w:eastAsia="Bitstream Charter" w:cs="Bitstream Charter"/>
          <w:i/>
          <w:color w:val="2B2926"/>
          <w:lang w:val="pt-BR" w:eastAsia="pt-BR"/>
        </w:rPr>
        <w:t>Às vítimas de uma tragédia marítima</w:t>
      </w:r>
      <w:r>
        <w:rPr>
          <w:rFonts w:ascii="Bitstream Charter" w:hAnsi="Bitstream Charter" w:eastAsia="Bitstream Charter" w:cs="Bitstream Charter"/>
          <w:i w:val="0"/>
          <w:color w:val="2B2926"/>
          <w:lang w:val="pt-BR" w:eastAsia="pt-BR"/>
        </w:rPr>
        <w:t>. Nenhum nome de responsável, apenas o mar culpado por ser mar.</w:t>
      </w:r>
    </w:p>
    <w:p>
      <w:pPr/>
      <w:r>
        <w:rPr>
          <w:rFonts w:ascii="Bitstream Charter" w:hAnsi="Bitstream Charter" w:eastAsia="Bitstream Charter" w:cs="Bitstream Charter"/>
          <w:i w:val="0"/>
          <w:color w:val="2B2926"/>
          <w:lang w:val="pt-BR" w:eastAsia="pt-BR"/>
        </w:rPr>
        <w:t>— Você sabia que o Aurora recebera ordem para seguir um canal alternativo?</w:t>
      </w:r>
    </w:p>
    <w:p>
      <w:pPr/>
      <w:r>
        <w:rPr>
          <w:rFonts w:ascii="Bitstream Charter" w:hAnsi="Bitstream Charter" w:eastAsia="Bitstream Charter" w:cs="Bitstream Charter"/>
          <w:i w:val="0"/>
          <w:color w:val="2B2926"/>
          <w:lang w:val="pt-BR" w:eastAsia="pt-BR"/>
        </w:rPr>
        <w:t>Tomás levou tempo demais para responder.</w:t>
      </w:r>
    </w:p>
    <w:p>
      <w:pPr/>
      <w:r>
        <w:rPr>
          <w:rFonts w:ascii="Bitstream Charter" w:hAnsi="Bitstream Charter" w:eastAsia="Bitstream Charter" w:cs="Bitstream Charter"/>
          <w:i w:val="0"/>
          <w:color w:val="2B2926"/>
          <w:lang w:val="pt-BR" w:eastAsia="pt-BR"/>
        </w:rPr>
        <w:t>— Havia muitas mensagens naquela noite.</w:t>
      </w:r>
    </w:p>
    <w:p>
      <w:pPr/>
      <w:r>
        <w:rPr>
          <w:rFonts w:ascii="Bitstream Charter" w:hAnsi="Bitstream Charter" w:eastAsia="Bitstream Charter" w:cs="Bitstream Charter"/>
          <w:i w:val="0"/>
          <w:color w:val="2B2926"/>
          <w:lang w:val="pt-BR" w:eastAsia="pt-BR"/>
        </w:rPr>
        <w:t>— O diário de Elias registra as iniciais de seu pai. E as suas.</w:t>
      </w:r>
    </w:p>
    <w:p>
      <w:pPr/>
      <w:r>
        <w:rPr>
          <w:rFonts w:ascii="Bitstream Charter" w:hAnsi="Bitstream Charter" w:eastAsia="Bitstream Charter" w:cs="Bitstream Charter"/>
          <w:i w:val="0"/>
          <w:color w:val="2B2926"/>
          <w:lang w:val="pt-BR" w:eastAsia="pt-BR"/>
        </w:rPr>
        <w:t>Uma sombra atravessou o rosto dele.</w:t>
      </w:r>
    </w:p>
    <w:p>
      <w:pPr/>
      <w:r>
        <w:rPr>
          <w:rFonts w:ascii="Bitstream Charter" w:hAnsi="Bitstream Charter" w:eastAsia="Bitstream Charter" w:cs="Bitstream Charter"/>
          <w:i w:val="0"/>
          <w:color w:val="2B2926"/>
          <w:lang w:val="pt-BR" w:eastAsia="pt-BR"/>
        </w:rPr>
        <w:t>— Gabriel conversava comigo sobre tudo.</w:t>
      </w:r>
    </w:p>
    <w:p>
      <w:pPr/>
      <w:r>
        <w:rPr>
          <w:rFonts w:ascii="Bitstream Charter" w:hAnsi="Bitstream Charter" w:eastAsia="Bitstream Charter" w:cs="Bitstream Charter"/>
          <w:i w:val="0"/>
          <w:color w:val="2B2926"/>
          <w:lang w:val="pt-BR" w:eastAsia="pt-BR"/>
        </w:rPr>
        <w:t>— Conversou sobre as ordens de carga?</w:t>
      </w:r>
    </w:p>
    <w:p>
      <w:pPr/>
      <w:r>
        <w:rPr>
          <w:rFonts w:ascii="Bitstream Charter" w:hAnsi="Bitstream Charter" w:eastAsia="Bitstream Charter" w:cs="Bitstream Charter"/>
          <w:i w:val="0"/>
          <w:color w:val="2B2926"/>
          <w:lang w:val="pt-BR" w:eastAsia="pt-BR"/>
        </w:rPr>
        <w:t>— Conversou sobre fugir do porto. Sobre comprar um barco. Sobre Clara. Sobre você.</w:t>
      </w:r>
    </w:p>
    <w:p>
      <w:pPr/>
      <w:r>
        <w:rPr>
          <w:rFonts w:ascii="Bitstream Charter" w:hAnsi="Bitstream Charter" w:eastAsia="Bitstream Charter" w:cs="Bitstream Charter"/>
          <w:i w:val="0"/>
          <w:color w:val="2B2926"/>
          <w:lang w:val="pt-BR" w:eastAsia="pt-BR"/>
        </w:rPr>
        <w:t>— Não respondeu.</w:t>
      </w:r>
    </w:p>
    <w:p>
      <w:pPr/>
      <w:r>
        <w:rPr>
          <w:rFonts w:ascii="Bitstream Charter" w:hAnsi="Bitstream Charter" w:eastAsia="Bitstream Charter" w:cs="Bitstream Charter"/>
          <w:i w:val="0"/>
          <w:color w:val="2B2926"/>
          <w:lang w:val="pt-BR" w:eastAsia="pt-BR"/>
        </w:rPr>
        <w:t>Tomás se aproximou. Apesar dos anos, ainda era ligeiramente mais alto.</w:t>
      </w:r>
    </w:p>
    <w:p>
      <w:pPr/>
      <w:r>
        <w:rPr>
          <w:rFonts w:ascii="Bitstream Charter" w:hAnsi="Bitstream Charter" w:eastAsia="Bitstream Charter" w:cs="Bitstream Charter"/>
          <w:i w:val="0"/>
          <w:color w:val="2B2926"/>
          <w:lang w:val="pt-BR" w:eastAsia="pt-BR"/>
        </w:rPr>
        <w:t>— Não cometa o erro de acreditar que descobrir uma mentira torna simples tudo o que existe ao redor dela. Seu avô não era inocente. Meu pai não é o diabo. Gabriel não era um santo. E você não é mais o menino que pode ir embora antes das consequências.</w:t>
      </w:r>
    </w:p>
    <w:p>
      <w:pPr/>
      <w:r>
        <w:rPr>
          <w:rFonts w:ascii="Bitstream Charter" w:hAnsi="Bitstream Charter" w:eastAsia="Bitstream Charter" w:cs="Bitstream Charter"/>
          <w:i w:val="0"/>
          <w:color w:val="2B2926"/>
          <w:lang w:val="pt-BR" w:eastAsia="pt-BR"/>
        </w:rPr>
        <w:t>— Pelo menos concordamos na última parte.</w:t>
      </w:r>
    </w:p>
    <w:p>
      <w:pPr/>
      <w:r>
        <w:rPr>
          <w:rFonts w:ascii="Bitstream Charter" w:hAnsi="Bitstream Charter" w:eastAsia="Bitstream Charter" w:cs="Bitstream Charter"/>
          <w:i w:val="0"/>
          <w:color w:val="2B2926"/>
          <w:lang w:val="pt-BR" w:eastAsia="pt-BR"/>
        </w:rPr>
        <w:t>— Venda o terreno. Faça a viagem se precisa fazê-la. Mas deixe a cidade fora da guerra que Jonas começou dentro da própria família.</w:t>
      </w:r>
    </w:p>
    <w:p>
      <w:pPr/>
      <w:r>
        <w:rPr>
          <w:rFonts w:ascii="Bitstream Charter" w:hAnsi="Bitstream Charter" w:eastAsia="Bitstream Charter" w:cs="Bitstream Charter"/>
          <w:i w:val="0"/>
          <w:color w:val="2B2926"/>
          <w:lang w:val="pt-BR" w:eastAsia="pt-BR"/>
        </w:rPr>
        <w:t>Tomás estendeu a mão.</w:t>
      </w:r>
    </w:p>
    <w:p>
      <w:pPr/>
      <w:r>
        <w:rPr>
          <w:rFonts w:ascii="Bitstream Charter" w:hAnsi="Bitstream Charter" w:eastAsia="Bitstream Charter" w:cs="Bitstream Charter"/>
          <w:i w:val="0"/>
          <w:color w:val="2B2926"/>
          <w:lang w:val="pt-BR" w:eastAsia="pt-BR"/>
        </w:rPr>
        <w:t xml:space="preserve">Miguel olhou para ela. Lembrou-se de Gabriel roubando maçãs e Tomás rindo no muro. Lembrou-se dos três dividindo um bote furado, convencidos de que alcançariam a Ilha do Sino antes do jantar. Lembrou-se também do registro de Elias: </w:t>
      </w:r>
      <w:r>
        <w:rPr>
          <w:rFonts w:ascii="Bitstream Charter" w:hAnsi="Bitstream Charter" w:eastAsia="Bitstream Charter" w:cs="Bitstream Charter"/>
          <w:i/>
          <w:color w:val="2B2926"/>
          <w:lang w:val="pt-BR" w:eastAsia="pt-BR"/>
        </w:rPr>
        <w:t>T.V. pode confirmar.</w:t>
      </w:r>
    </w:p>
    <w:p>
      <w:pPr/>
      <w:r>
        <w:rPr>
          <w:rFonts w:ascii="Bitstream Charter" w:hAnsi="Bitstream Charter" w:eastAsia="Bitstream Charter" w:cs="Bitstream Charter"/>
          <w:i w:val="0"/>
          <w:color w:val="2B2926"/>
          <w:lang w:val="pt-BR" w:eastAsia="pt-BR"/>
        </w:rPr>
        <w:t>— Vou pensar — disse.</w:t>
      </w:r>
    </w:p>
    <w:p>
      <w:pPr/>
      <w:r>
        <w:rPr>
          <w:rFonts w:ascii="Bitstream Charter" w:hAnsi="Bitstream Charter" w:eastAsia="Bitstream Charter" w:cs="Bitstream Charter"/>
          <w:i w:val="0"/>
          <w:color w:val="2B2926"/>
          <w:lang w:val="pt-BR" w:eastAsia="pt-BR"/>
        </w:rPr>
        <w:t>Não apertou a mão.</w:t>
      </w:r>
    </w:p>
    <w:p>
      <w:pPr/>
      <w:r>
        <w:rPr>
          <w:rFonts w:ascii="Bitstream Charter" w:hAnsi="Bitstream Charter" w:eastAsia="Bitstream Charter" w:cs="Bitstream Charter"/>
          <w:i w:val="0"/>
          <w:color w:val="2B2926"/>
          <w:lang w:val="pt-BR" w:eastAsia="pt-BR"/>
        </w:rPr>
        <w:t>Ao sair do estaleiro, encontrou Davi sentado sobre uma pilha de cordas.</w:t>
      </w:r>
    </w:p>
    <w:p>
      <w:pPr/>
      <w:r>
        <w:rPr>
          <w:rFonts w:ascii="Bitstream Charter" w:hAnsi="Bitstream Charter" w:eastAsia="Bitstream Charter" w:cs="Bitstream Charter"/>
          <w:i w:val="0"/>
          <w:color w:val="2B2926"/>
          <w:lang w:val="pt-BR" w:eastAsia="pt-BR"/>
        </w:rPr>
        <w:t>— Está me seguindo?</w:t>
      </w:r>
    </w:p>
    <w:p>
      <w:pPr/>
      <w:r>
        <w:rPr>
          <w:rFonts w:ascii="Bitstream Charter" w:hAnsi="Bitstream Charter" w:eastAsia="Bitstream Charter" w:cs="Bitstream Charter"/>
          <w:i w:val="0"/>
          <w:color w:val="2B2926"/>
          <w:lang w:val="pt-BR" w:eastAsia="pt-BR"/>
        </w:rPr>
        <w:t>— Não. Estou seguindo Tomás. Você apareceu no caminho.</w:t>
      </w:r>
    </w:p>
    <w:p>
      <w:pPr/>
      <w:r>
        <w:rPr>
          <w:rFonts w:ascii="Bitstream Charter" w:hAnsi="Bitstream Charter" w:eastAsia="Bitstream Charter" w:cs="Bitstream Charter"/>
          <w:i w:val="0"/>
          <w:color w:val="2B2926"/>
          <w:lang w:val="pt-BR" w:eastAsia="pt-BR"/>
        </w:rPr>
        <w:t>— Isso melhora muito a situação.</w:t>
      </w:r>
    </w:p>
    <w:p>
      <w:pPr/>
      <w:r>
        <w:rPr>
          <w:rFonts w:ascii="Bitstream Charter" w:hAnsi="Bitstream Charter" w:eastAsia="Bitstream Charter" w:cs="Bitstream Charter"/>
          <w:i w:val="0"/>
          <w:color w:val="2B2926"/>
          <w:lang w:val="pt-BR" w:eastAsia="pt-BR"/>
        </w:rPr>
        <w:t>Davi saltou para o chão.</w:t>
      </w:r>
    </w:p>
    <w:p>
      <w:pPr/>
      <w:r>
        <w:rPr>
          <w:rFonts w:ascii="Bitstream Charter" w:hAnsi="Bitstream Charter" w:eastAsia="Bitstream Charter" w:cs="Bitstream Charter"/>
          <w:i w:val="0"/>
          <w:color w:val="2B2926"/>
          <w:lang w:val="pt-BR" w:eastAsia="pt-BR"/>
        </w:rPr>
        <w:t>— Jonas dizia que Varela pode comprar qualquer homem se descobrir qual fome ele esconde.</w:t>
      </w:r>
    </w:p>
    <w:p>
      <w:pPr/>
      <w:r>
        <w:rPr>
          <w:rFonts w:ascii="Bitstream Charter" w:hAnsi="Bitstream Charter" w:eastAsia="Bitstream Charter" w:cs="Bitstream Charter"/>
          <w:i w:val="0"/>
          <w:color w:val="2B2926"/>
          <w:lang w:val="pt-BR" w:eastAsia="pt-BR"/>
        </w:rPr>
        <w:t>— Seu hábito de citar Jonas torna difícil acreditar que não gostava dele.</w:t>
      </w:r>
    </w:p>
    <w:p>
      <w:pPr/>
      <w:r>
        <w:rPr>
          <w:rFonts w:ascii="Bitstream Charter" w:hAnsi="Bitstream Charter" w:eastAsia="Bitstream Charter" w:cs="Bitstream Charter"/>
          <w:i w:val="0"/>
          <w:color w:val="2B2926"/>
          <w:lang w:val="pt-BR" w:eastAsia="pt-BR"/>
        </w:rPr>
        <w:t>O menino encolheu os ombros.</w:t>
      </w:r>
    </w:p>
    <w:p>
      <w:pPr/>
      <w:r>
        <w:rPr>
          <w:rFonts w:ascii="Bitstream Charter" w:hAnsi="Bitstream Charter" w:eastAsia="Bitstream Charter" w:cs="Bitstream Charter"/>
          <w:i w:val="0"/>
          <w:color w:val="2B2926"/>
          <w:lang w:val="pt-BR" w:eastAsia="pt-BR"/>
        </w:rPr>
        <w:t>— A gente pode amar uma pessoa e ainda saber que ela mentiu.</w:t>
      </w:r>
    </w:p>
    <w:p>
      <w:pPr/>
      <w:r>
        <w:rPr>
          <w:rFonts w:ascii="Bitstream Charter" w:hAnsi="Bitstream Charter" w:eastAsia="Bitstream Charter" w:cs="Bitstream Charter"/>
          <w:i w:val="0"/>
          <w:color w:val="2B2926"/>
          <w:lang w:val="pt-BR" w:eastAsia="pt-BR"/>
        </w:rPr>
        <w:t>Miguel olhou para trás. Tomás continuava diante do estaleiro, cercado por trabalhadores.</w:t>
      </w:r>
    </w:p>
    <w:p>
      <w:pPr/>
      <w:r>
        <w:rPr>
          <w:rFonts w:ascii="Bitstream Charter" w:hAnsi="Bitstream Charter" w:eastAsia="Bitstream Charter" w:cs="Bitstream Charter"/>
          <w:i w:val="0"/>
          <w:color w:val="2B2926"/>
          <w:lang w:val="pt-BR" w:eastAsia="pt-BR"/>
        </w:rPr>
        <w:t>— Algumas pessoas passam a vida inteira tentando aprender isso — disse.</w:t>
      </w:r>
    </w:p>
    <w:p>
      <w:pPr/>
      <w:r>
        <w:rPr>
          <w:rFonts w:ascii="Bitstream Charter" w:hAnsi="Bitstream Charter" w:eastAsia="Bitstream Charter" w:cs="Bitstream Charter"/>
          <w:i w:val="0"/>
          <w:color w:val="2B2926"/>
          <w:lang w:val="pt-BR" w:eastAsia="pt-BR"/>
        </w:rPr>
        <w:t>— E você?</w:t>
      </w:r>
    </w:p>
    <w:p>
      <w:pPr/>
      <w:r>
        <w:rPr>
          <w:rFonts w:ascii="Bitstream Charter" w:hAnsi="Bitstream Charter" w:eastAsia="Bitstream Charter" w:cs="Bitstream Charter"/>
          <w:i w:val="0"/>
          <w:color w:val="2B2926"/>
          <w:lang w:val="pt-BR" w:eastAsia="pt-BR"/>
        </w:rPr>
        <w:t>— Eu passo a vida tentando não precisar.</w:t>
      </w:r>
    </w:p>
    <w:p>
      <w:pPr/>
      <w:r>
        <w:rPr>
          <w:rFonts w:ascii="Bitstream Charter" w:hAnsi="Bitstream Charter" w:eastAsia="Bitstream Charter" w:cs="Bitstream Charter"/>
          <w:i w:val="0"/>
          <w:color w:val="2B2926"/>
          <w:lang w:val="pt-BR" w:eastAsia="pt-BR"/>
        </w:rPr>
        <w:t>Davi pareceu considerar a resposta. Depois tirou do bolso um prego torto e o ofereceu.</w:t>
      </w:r>
    </w:p>
    <w:p>
      <w:pPr/>
      <w:r>
        <w:rPr>
          <w:rFonts w:ascii="Bitstream Charter" w:hAnsi="Bitstream Charter" w:eastAsia="Bitstream Charter" w:cs="Bitstream Charter"/>
          <w:i w:val="0"/>
          <w:color w:val="2B2926"/>
          <w:lang w:val="pt-BR" w:eastAsia="pt-BR"/>
        </w:rPr>
        <w:t>— Achei perto da janela que começou a queimar. Cheira a querosene novo. A casa de Jonas usava óleo de cedro.</w:t>
      </w:r>
    </w:p>
    <w:p>
      <w:pPr/>
      <w:r>
        <w:rPr>
          <w:rFonts w:ascii="Bitstream Charter" w:hAnsi="Bitstream Charter" w:eastAsia="Bitstream Charter" w:cs="Bitstream Charter"/>
          <w:i w:val="0"/>
          <w:color w:val="2B2926"/>
          <w:lang w:val="pt-BR" w:eastAsia="pt-BR"/>
        </w:rPr>
        <w:t>Miguel pegou o prego. Um pedaço de pano preto estava preso à cabeça, embebido em combustível.</w:t>
      </w:r>
    </w:p>
    <w:p>
      <w:pPr/>
      <w:r>
        <w:rPr>
          <w:rFonts w:ascii="Bitstream Charter" w:hAnsi="Bitstream Charter" w:eastAsia="Bitstream Charter" w:cs="Bitstream Charter"/>
          <w:i w:val="0"/>
          <w:color w:val="2B2926"/>
          <w:lang w:val="pt-BR" w:eastAsia="pt-BR"/>
        </w:rPr>
        <w:t>— Por que não mostrou ontem?</w:t>
      </w:r>
    </w:p>
    <w:p>
      <w:pPr/>
      <w:r>
        <w:rPr>
          <w:rFonts w:ascii="Bitstream Charter" w:hAnsi="Bitstream Charter" w:eastAsia="Bitstream Charter" w:cs="Bitstream Charter"/>
          <w:i w:val="0"/>
          <w:color w:val="2B2926"/>
          <w:lang w:val="pt-BR" w:eastAsia="pt-BR"/>
        </w:rPr>
        <w:t>— Porque ainda não tinha decidido se você era o homem certo.</w:t>
      </w:r>
    </w:p>
    <w:p>
      <w:pPr/>
      <w:r>
        <w:rPr>
          <w:rFonts w:ascii="Bitstream Charter" w:hAnsi="Bitstream Charter" w:eastAsia="Bitstream Charter" w:cs="Bitstream Charter"/>
          <w:i w:val="0"/>
          <w:color w:val="2B2926"/>
          <w:lang w:val="pt-BR" w:eastAsia="pt-BR"/>
        </w:rPr>
        <w:t>— E decidiu?</w:t>
      </w:r>
    </w:p>
    <w:p>
      <w:pPr/>
      <w:r>
        <w:rPr>
          <w:rFonts w:ascii="Bitstream Charter" w:hAnsi="Bitstream Charter" w:eastAsia="Bitstream Charter" w:cs="Bitstream Charter"/>
          <w:i w:val="0"/>
          <w:color w:val="2B2926"/>
          <w:lang w:val="pt-BR" w:eastAsia="pt-BR"/>
        </w:rPr>
        <w:t>— Não. Mas o homem errado está observando.</w:t>
      </w:r>
    </w:p>
    <w:p>
      <w:pPr>
        <w:keepNext/>
      </w:pPr>
      <w:r>
        <w:rPr>
          <w:rFonts w:ascii="Bitstream Charter" w:hAnsi="Bitstream Charter" w:eastAsia="Bitstream Charter" w:cs="Bitstream Charter"/>
          <w:i w:val="0"/>
          <w:color w:val="2B2926"/>
          <w:lang w:val="pt-BR" w:eastAsia="pt-BR"/>
        </w:rPr>
        <w:t>Do outro lado da rua, Silas Prado fechou a porta de uma carruagem da Companhia.</w:t>
      </w:r>
    </w:p>
    <w:p>
      <w:pPr>
        <w:keepNext/>
      </w:pPr>
      <w:r>
        <w:rPr>
          <w:rFonts w:ascii="Bitstream Charter" w:hAnsi="Bitstream Charter" w:eastAsia="Bitstream Charter" w:cs="Bitstream Charter"/>
          <w:i w:val="0"/>
          <w:color w:val="2B2926"/>
          <w:lang w:val="pt-BR" w:eastAsia="pt-BR"/>
        </w:rPr>
        <w:t>Antes de entrar, tocou dois dedos na aba do chapéu.</w:t>
      </w:r>
    </w:p>
    <w:p>
      <w:pPr>
        <w:keepNext/>
      </w:pPr>
      <w:r>
        <w:rPr>
          <w:rFonts w:ascii="Bitstream Charter" w:hAnsi="Bitstream Charter" w:eastAsia="Bitstream Charter" w:cs="Bitstream Charter"/>
          <w:i w:val="0"/>
          <w:color w:val="2B2926"/>
          <w:lang w:val="pt-BR" w:eastAsia="pt-BR"/>
        </w:rPr>
        <w:t>Um cumprimento.</w:t>
      </w:r>
    </w:p>
    <w:p>
      <w:pPr>
        <w:keepNext w:val="0"/>
      </w:pPr>
      <w:r>
        <w:rPr>
          <w:rFonts w:ascii="Bitstream Charter" w:hAnsi="Bitstream Charter" w:eastAsia="Bitstream Charter" w:cs="Bitstream Charter"/>
          <w:i w:val="0"/>
          <w:color w:val="2B2926"/>
          <w:lang w:val="pt-BR" w:eastAsia="pt-BR"/>
        </w:rPr>
        <w:t>Ou uma promessa.</w:t>
      </w:r>
    </w:p>
    <w:p>
      <w:pPr>
        <w:pStyle w:val="ChapterKicker"/>
        <w:keepNext/>
        <w:pageBreakBefore/>
        <w:spacing w:before="1123"/>
      </w:pPr>
      <w:r>
        <w:t>CAPÍTULO 10</w:t>
      </w:r>
    </w:p>
    <w:p>
      <w:pPr>
        <w:pStyle w:val="Heading2"/>
        <w:spacing w:after="380"/>
        <w:pBdr>
          <w:bottom w:val="single" w:sz="5" w:space="5" w:color="AD8B4C"/>
        </w:pBdr>
      </w:pPr>
      <w:r>
        <w:rPr>
          <w:rFonts w:ascii="DejaVu Sans" w:hAnsi="DejaVu Sans" w:eastAsia="DejaVu Sans" w:cs="DejaVu Sans"/>
          <w:b/>
          <w:color w:val="1F3041"/>
          <w:sz w:val="34"/>
        </w:rPr>
        <w:t>A oficina dos inacabados</w:t>
      </w:r>
    </w:p>
    <w:p>
      <w:pPr>
        <w:ind w:firstLine="0"/>
      </w:pPr>
      <w:r>
        <w:rPr>
          <w:rFonts w:ascii="Bitstream Charter" w:hAnsi="Bitstream Charter" w:eastAsia="Bitstream Charter" w:cs="Bitstream Charter"/>
          <w:i w:val="0"/>
          <w:color w:val="2B2926"/>
          <w:lang w:val="pt-BR" w:eastAsia="pt-BR"/>
        </w:rPr>
        <w:t>Durante três dias, o galpão tornou-se o lugar mais movimentado do porto.</w:t>
      </w:r>
    </w:p>
    <w:p>
      <w:pPr/>
      <w:r>
        <w:rPr>
          <w:rFonts w:ascii="Bitstream Charter" w:hAnsi="Bitstream Charter" w:eastAsia="Bitstream Charter" w:cs="Bitstream Charter"/>
          <w:i w:val="0"/>
          <w:color w:val="2B2926"/>
          <w:lang w:val="pt-BR" w:eastAsia="pt-BR"/>
        </w:rPr>
        <w:t>Miguel não pediu ajuda. Ainda assim, ela chegou.</w:t>
      </w:r>
    </w:p>
    <w:p>
      <w:pPr/>
      <w:r>
        <w:rPr>
          <w:rFonts w:ascii="Bitstream Charter" w:hAnsi="Bitstream Charter" w:eastAsia="Bitstream Charter" w:cs="Bitstream Charter"/>
          <w:i w:val="0"/>
          <w:color w:val="2B2926"/>
          <w:lang w:val="pt-BR" w:eastAsia="pt-BR"/>
        </w:rPr>
        <w:t>O primeiro foi Tobias, trazendo papel encerado para proteger mapas e afirmando que a tipografia não tinha qualquer uso para quatro rolos recém-comprados. Depois vieram duas mulheres da oficina de velas, um ferreiro das Salinas que estava na cidade, crianças da escola e o homem de barba branca que cuspira no funeral. Afonso Ramires deixou uma caixa de rebites junto à porta e foi embora sem falar.</w:t>
      </w:r>
    </w:p>
    <w:p>
      <w:pPr/>
      <w:r>
        <w:rPr>
          <w:rFonts w:ascii="Bitstream Charter" w:hAnsi="Bitstream Charter" w:eastAsia="Bitstream Charter" w:cs="Bitstream Charter"/>
          <w:i w:val="0"/>
          <w:color w:val="2B2926"/>
          <w:lang w:val="pt-BR" w:eastAsia="pt-BR"/>
        </w:rPr>
        <w:t>— Ele era caldeireiro no Aurora — explicou Baltasar. — Duas filhas viajavam com a mãe. A mulher sobreviveu. As meninas, não.</w:t>
      </w:r>
    </w:p>
    <w:p>
      <w:pPr/>
      <w:r>
        <w:rPr>
          <w:rFonts w:ascii="Bitstream Charter" w:hAnsi="Bitstream Charter" w:eastAsia="Bitstream Charter" w:cs="Bitstream Charter"/>
          <w:i w:val="0"/>
          <w:color w:val="2B2926"/>
          <w:lang w:val="pt-BR" w:eastAsia="pt-BR"/>
        </w:rPr>
        <w:t>Miguel tocou os rebites.</w:t>
      </w:r>
    </w:p>
    <w:p>
      <w:pPr/>
      <w:r>
        <w:rPr>
          <w:rFonts w:ascii="Bitstream Charter" w:hAnsi="Bitstream Charter" w:eastAsia="Bitstream Charter" w:cs="Bitstream Charter"/>
          <w:i w:val="0"/>
          <w:color w:val="2B2926"/>
          <w:lang w:val="pt-BR" w:eastAsia="pt-BR"/>
        </w:rPr>
        <w:t>— Por que ajudaria?</w:t>
      </w:r>
    </w:p>
    <w:p>
      <w:pPr/>
      <w:r>
        <w:rPr>
          <w:rFonts w:ascii="Bitstream Charter" w:hAnsi="Bitstream Charter" w:eastAsia="Bitstream Charter" w:cs="Bitstream Charter"/>
          <w:i w:val="0"/>
          <w:color w:val="2B2926"/>
          <w:lang w:val="pt-BR" w:eastAsia="pt-BR"/>
        </w:rPr>
        <w:t>— Talvez queira que o barco aguente o bastante para trazer uma resposta.</w:t>
      </w:r>
    </w:p>
    <w:p>
      <w:pPr/>
      <w:r>
        <w:rPr>
          <w:rFonts w:ascii="Bitstream Charter" w:hAnsi="Bitstream Charter" w:eastAsia="Bitstream Charter" w:cs="Bitstream Charter"/>
          <w:i w:val="0"/>
          <w:color w:val="2B2926"/>
          <w:lang w:val="pt-BR" w:eastAsia="pt-BR"/>
        </w:rPr>
        <w:t>Clara estabeleceu turnos. Ninguém a nomeou responsável; todos simplesmente descobriram que já estavam obedecendo. Desenhou num quadro as tarefas e os nomes. Davi acrescentou “supervisão moral” ao lado do próprio.</w:t>
      </w:r>
    </w:p>
    <w:p>
      <w:pPr/>
      <w:r>
        <w:rPr>
          <w:rFonts w:ascii="Bitstream Charter" w:hAnsi="Bitstream Charter" w:eastAsia="Bitstream Charter" w:cs="Bitstream Charter"/>
          <w:i w:val="0"/>
          <w:color w:val="2B2926"/>
          <w:lang w:val="pt-BR" w:eastAsia="pt-BR"/>
        </w:rPr>
        <w:t>— Sua função é lixar — disse ela.</w:t>
      </w:r>
    </w:p>
    <w:p>
      <w:pPr/>
      <w:r>
        <w:rPr>
          <w:rFonts w:ascii="Bitstream Charter" w:hAnsi="Bitstream Charter" w:eastAsia="Bitstream Charter" w:cs="Bitstream Charter"/>
          <w:i w:val="0"/>
          <w:color w:val="2B2926"/>
          <w:lang w:val="pt-BR" w:eastAsia="pt-BR"/>
        </w:rPr>
        <w:t>— Supervisores também podem lixar para manter contato com a classe trabalhadora.</w:t>
      </w:r>
    </w:p>
    <w:p>
      <w:pPr/>
      <w:r>
        <w:rPr>
          <w:rFonts w:ascii="Bitstream Charter" w:hAnsi="Bitstream Charter" w:eastAsia="Bitstream Charter" w:cs="Bitstream Charter"/>
          <w:i w:val="0"/>
          <w:color w:val="2B2926"/>
          <w:lang w:val="pt-BR" w:eastAsia="pt-BR"/>
        </w:rPr>
        <w:t>Miguel trabalhou na quilha. Em alguns pontos, encontrou marcas de lápis deixadas por Gabriel. Não as apagou. Fez novas medições ao lado, usando tinta azul.</w:t>
      </w:r>
    </w:p>
    <w:p>
      <w:pPr/>
      <w:r>
        <w:rPr>
          <w:rFonts w:ascii="Bitstream Charter" w:hAnsi="Bitstream Charter" w:eastAsia="Bitstream Charter" w:cs="Bitstream Charter"/>
          <w:i w:val="0"/>
          <w:color w:val="2B2926"/>
          <w:lang w:val="pt-BR" w:eastAsia="pt-BR"/>
        </w:rPr>
        <w:t>No segundo dia, uma menina trouxe um pote de tinta e perguntou onde deveriam pintar a âncora.</w:t>
      </w:r>
    </w:p>
    <w:p>
      <w:pPr/>
      <w:r>
        <w:rPr>
          <w:rFonts w:ascii="Bitstream Charter" w:hAnsi="Bitstream Charter" w:eastAsia="Bitstream Charter" w:cs="Bitstream Charter"/>
          <w:i w:val="0"/>
          <w:color w:val="2B2926"/>
          <w:lang w:val="pt-BR" w:eastAsia="pt-BR"/>
        </w:rPr>
        <w:t>— Que âncora?</w:t>
      </w:r>
    </w:p>
    <w:p>
      <w:pPr/>
      <w:r>
        <w:rPr>
          <w:rFonts w:ascii="Bitstream Charter" w:hAnsi="Bitstream Charter" w:eastAsia="Bitstream Charter" w:cs="Bitstream Charter"/>
          <w:i w:val="0"/>
          <w:color w:val="2B2926"/>
          <w:lang w:val="pt-BR" w:eastAsia="pt-BR"/>
        </w:rPr>
        <w:t>— Todo barco dos Vale tem uma.</w:t>
      </w:r>
    </w:p>
    <w:p>
      <w:pPr/>
      <w:r>
        <w:rPr>
          <w:rFonts w:ascii="Bitstream Charter" w:hAnsi="Bitstream Charter" w:eastAsia="Bitstream Charter" w:cs="Bitstream Charter"/>
          <w:i w:val="0"/>
          <w:color w:val="2B2926"/>
          <w:lang w:val="pt-BR" w:eastAsia="pt-BR"/>
        </w:rPr>
        <w:t>Miguel olhou para Baltasar.</w:t>
      </w:r>
    </w:p>
    <w:p>
      <w:pPr/>
      <w:r>
        <w:rPr>
          <w:rFonts w:ascii="Bitstream Charter" w:hAnsi="Bitstream Charter" w:eastAsia="Bitstream Charter" w:cs="Bitstream Charter"/>
          <w:i w:val="0"/>
          <w:color w:val="2B2926"/>
          <w:lang w:val="pt-BR" w:eastAsia="pt-BR"/>
        </w:rPr>
        <w:t>— Lídia pintava — disse o velho. — Pequena, perto da linha d’água. Dizia que símbolo não precisava ser visto o tempo todo para cumprir trabalho.</w:t>
      </w:r>
    </w:p>
    <w:p>
      <w:pPr/>
      <w:r>
        <w:rPr>
          <w:rFonts w:ascii="Bitstream Charter" w:hAnsi="Bitstream Charter" w:eastAsia="Bitstream Charter" w:cs="Bitstream Charter"/>
          <w:i w:val="0"/>
          <w:color w:val="2B2926"/>
          <w:lang w:val="pt-BR" w:eastAsia="pt-BR"/>
        </w:rPr>
        <w:t>A menina se chamava Luzia e tinha nove anos. Pintou a âncora torta na proa. Davi criticou até Clara lhe entregar o pincel para consertar. Ele piorou.</w:t>
      </w:r>
    </w:p>
    <w:p>
      <w:pPr/>
      <w:r>
        <w:rPr>
          <w:rFonts w:ascii="Bitstream Charter" w:hAnsi="Bitstream Charter" w:eastAsia="Bitstream Charter" w:cs="Bitstream Charter"/>
          <w:i w:val="0"/>
          <w:color w:val="2B2926"/>
          <w:lang w:val="pt-BR" w:eastAsia="pt-BR"/>
        </w:rPr>
        <w:t>À noite, acenderam um fogareiro diante do galpão. Alguém trouxe sopa; outra pessoa, pão. Um violinista da doca tocou canções antigas. As crianças transformaram aparas de madeira em barcos e apostaram quais sobreviveriam numa poça.</w:t>
      </w:r>
    </w:p>
    <w:p>
      <w:pPr/>
      <w:r>
        <w:rPr>
          <w:rFonts w:ascii="Bitstream Charter" w:hAnsi="Bitstream Charter" w:eastAsia="Bitstream Charter" w:cs="Bitstream Charter"/>
          <w:i w:val="0"/>
          <w:color w:val="2B2926"/>
          <w:lang w:val="pt-BR" w:eastAsia="pt-BR"/>
        </w:rPr>
        <w:t>Miguel sentou-se sobre uma viga, exausto.</w:t>
      </w:r>
    </w:p>
    <w:p>
      <w:pPr/>
      <w:r>
        <w:rPr>
          <w:rFonts w:ascii="Bitstream Charter" w:hAnsi="Bitstream Charter" w:eastAsia="Bitstream Charter" w:cs="Bitstream Charter"/>
          <w:i w:val="0"/>
          <w:color w:val="2B2926"/>
          <w:lang w:val="pt-BR" w:eastAsia="pt-BR"/>
        </w:rPr>
        <w:t>— Não lembrava que a cidade sabia fazer isto — disse.</w:t>
      </w:r>
    </w:p>
    <w:p>
      <w:pPr/>
      <w:r>
        <w:rPr>
          <w:rFonts w:ascii="Bitstream Charter" w:hAnsi="Bitstream Charter" w:eastAsia="Bitstream Charter" w:cs="Bitstream Charter"/>
          <w:i w:val="0"/>
          <w:color w:val="2B2926"/>
          <w:lang w:val="pt-BR" w:eastAsia="pt-BR"/>
        </w:rPr>
        <w:t>Clara tomou lugar ao lado.</w:t>
      </w:r>
    </w:p>
    <w:p>
      <w:pPr/>
      <w:r>
        <w:rPr>
          <w:rFonts w:ascii="Bitstream Charter" w:hAnsi="Bitstream Charter" w:eastAsia="Bitstream Charter" w:cs="Bitstream Charter"/>
          <w:i w:val="0"/>
          <w:color w:val="2B2926"/>
          <w:lang w:val="pt-BR" w:eastAsia="pt-BR"/>
        </w:rPr>
        <w:t>— Cidades não são uma pessoa. Às vezes a mesma mão que ajuda carrega uma pedra no bolso.</w:t>
      </w:r>
    </w:p>
    <w:p>
      <w:pPr/>
      <w:r>
        <w:rPr>
          <w:rFonts w:ascii="Bitstream Charter" w:hAnsi="Bitstream Charter" w:eastAsia="Bitstream Charter" w:cs="Bitstream Charter"/>
          <w:i w:val="0"/>
          <w:color w:val="2B2926"/>
          <w:lang w:val="pt-BR" w:eastAsia="pt-BR"/>
        </w:rPr>
        <w:t>— Isso deveria consolar?</w:t>
      </w:r>
    </w:p>
    <w:p>
      <w:pPr/>
      <w:r>
        <w:rPr>
          <w:rFonts w:ascii="Bitstream Charter" w:hAnsi="Bitstream Charter" w:eastAsia="Bitstream Charter" w:cs="Bitstream Charter"/>
          <w:i w:val="0"/>
          <w:color w:val="2B2926"/>
          <w:lang w:val="pt-BR" w:eastAsia="pt-BR"/>
        </w:rPr>
        <w:t>— Deveria impedir que você simplifique.</w:t>
      </w:r>
    </w:p>
    <w:p>
      <w:pPr/>
      <w:r>
        <w:rPr>
          <w:rFonts w:ascii="Bitstream Charter" w:hAnsi="Bitstream Charter" w:eastAsia="Bitstream Charter" w:cs="Bitstream Charter"/>
          <w:i w:val="0"/>
          <w:color w:val="2B2926"/>
          <w:lang w:val="pt-BR" w:eastAsia="pt-BR"/>
        </w:rPr>
        <w:t>Ela lhe entregou uma tigela.</w:t>
      </w:r>
    </w:p>
    <w:p>
      <w:pPr/>
      <w:r>
        <w:rPr>
          <w:rFonts w:ascii="Bitstream Charter" w:hAnsi="Bitstream Charter" w:eastAsia="Bitstream Charter" w:cs="Bitstream Charter"/>
          <w:i w:val="0"/>
          <w:color w:val="2B2926"/>
          <w:lang w:val="pt-BR" w:eastAsia="pt-BR"/>
        </w:rPr>
        <w:t>— Você ainda dá ordens como aos quinze anos.</w:t>
      </w:r>
    </w:p>
    <w:p>
      <w:pPr/>
      <w:r>
        <w:rPr>
          <w:rFonts w:ascii="Bitstream Charter" w:hAnsi="Bitstream Charter" w:eastAsia="Bitstream Charter" w:cs="Bitstream Charter"/>
          <w:i w:val="0"/>
          <w:color w:val="2B2926"/>
          <w:lang w:val="pt-BR" w:eastAsia="pt-BR"/>
        </w:rPr>
        <w:t>— E você ainda ignora como aos dezesseis.</w:t>
      </w:r>
    </w:p>
    <w:p>
      <w:pPr/>
      <w:r>
        <w:rPr>
          <w:rFonts w:ascii="Bitstream Charter" w:hAnsi="Bitstream Charter" w:eastAsia="Bitstream Charter" w:cs="Bitstream Charter"/>
          <w:i w:val="0"/>
          <w:color w:val="2B2926"/>
          <w:lang w:val="pt-BR" w:eastAsia="pt-BR"/>
        </w:rPr>
        <w:t>— Eu escutava.</w:t>
      </w:r>
    </w:p>
    <w:p>
      <w:pPr/>
      <w:r>
        <w:rPr>
          <w:rFonts w:ascii="Bitstream Charter" w:hAnsi="Bitstream Charter" w:eastAsia="Bitstream Charter" w:cs="Bitstream Charter"/>
          <w:i w:val="0"/>
          <w:color w:val="2B2926"/>
          <w:lang w:val="pt-BR" w:eastAsia="pt-BR"/>
        </w:rPr>
        <w:t>— Escutava apenas para identificar o melhor momento de discordar.</w:t>
      </w:r>
    </w:p>
    <w:p>
      <w:pPr/>
      <w:r>
        <w:rPr>
          <w:rFonts w:ascii="Bitstream Charter" w:hAnsi="Bitstream Charter" w:eastAsia="Bitstream Charter" w:cs="Bitstream Charter"/>
          <w:i w:val="0"/>
          <w:color w:val="2B2926"/>
          <w:lang w:val="pt-BR" w:eastAsia="pt-BR"/>
        </w:rPr>
        <w:t>Miguel sorriu.</w:t>
      </w:r>
    </w:p>
    <w:p>
      <w:pPr/>
      <w:r>
        <w:rPr>
          <w:rFonts w:ascii="Bitstream Charter" w:hAnsi="Bitstream Charter" w:eastAsia="Bitstream Charter" w:cs="Bitstream Charter"/>
          <w:i w:val="0"/>
          <w:color w:val="2B2926"/>
          <w:lang w:val="pt-BR" w:eastAsia="pt-BR"/>
        </w:rPr>
        <w:t>No outro lado do fogo, Davi tentava aprender uma canção com Baltasar. Cantava fora do tom e culpava a letra.</w:t>
      </w:r>
    </w:p>
    <w:p>
      <w:pPr/>
      <w:r>
        <w:rPr>
          <w:rFonts w:ascii="Bitstream Charter" w:hAnsi="Bitstream Charter" w:eastAsia="Bitstream Charter" w:cs="Bitstream Charter"/>
          <w:i w:val="0"/>
          <w:color w:val="2B2926"/>
          <w:lang w:val="pt-BR" w:eastAsia="pt-BR"/>
        </w:rPr>
        <w:t>— Ele realmente vai? — perguntou Clara.</w:t>
      </w:r>
    </w:p>
    <w:p>
      <w:pPr/>
      <w:r>
        <w:rPr>
          <w:rFonts w:ascii="Bitstream Charter" w:hAnsi="Bitstream Charter" w:eastAsia="Bitstream Charter" w:cs="Bitstream Charter"/>
          <w:i w:val="0"/>
          <w:color w:val="2B2926"/>
          <w:lang w:val="pt-BR" w:eastAsia="pt-BR"/>
        </w:rPr>
        <w:t>— O tio autorizou.</w:t>
      </w:r>
    </w:p>
    <w:p>
      <w:pPr/>
      <w:r>
        <w:rPr>
          <w:rFonts w:ascii="Bitstream Charter" w:hAnsi="Bitstream Charter" w:eastAsia="Bitstream Charter" w:cs="Bitstream Charter"/>
          <w:i w:val="0"/>
          <w:color w:val="2B2926"/>
          <w:lang w:val="pt-BR" w:eastAsia="pt-BR"/>
        </w:rPr>
        <w:t>— Não foi o que perguntei.</w:t>
      </w:r>
    </w:p>
    <w:p>
      <w:pPr/>
      <w:r>
        <w:rPr>
          <w:rFonts w:ascii="Bitstream Charter" w:hAnsi="Bitstream Charter" w:eastAsia="Bitstream Charter" w:cs="Bitstream Charter"/>
          <w:i w:val="0"/>
          <w:color w:val="2B2926"/>
          <w:lang w:val="pt-BR" w:eastAsia="pt-BR"/>
        </w:rPr>
        <w:t>Miguel mexeu a sopa.</w:t>
      </w:r>
    </w:p>
    <w:p>
      <w:pPr/>
      <w:r>
        <w:rPr>
          <w:rFonts w:ascii="Bitstream Charter" w:hAnsi="Bitstream Charter" w:eastAsia="Bitstream Charter" w:cs="Bitstream Charter"/>
          <w:i w:val="0"/>
          <w:color w:val="2B2926"/>
          <w:lang w:val="pt-BR" w:eastAsia="pt-BR"/>
        </w:rPr>
        <w:t>— Não sei se consigo cuidar dele.</w:t>
      </w:r>
    </w:p>
    <w:p>
      <w:pPr/>
      <w:r>
        <w:rPr>
          <w:rFonts w:ascii="Bitstream Charter" w:hAnsi="Bitstream Charter" w:eastAsia="Bitstream Charter" w:cs="Bitstream Charter"/>
          <w:i w:val="0"/>
          <w:color w:val="2B2926"/>
          <w:lang w:val="pt-BR" w:eastAsia="pt-BR"/>
        </w:rPr>
        <w:t>— Talvez ele não precise de alguém que consiga. Precise de pessoas que permaneçam tentando.</w:t>
      </w:r>
    </w:p>
    <w:p>
      <w:pPr/>
      <w:r>
        <w:rPr>
          <w:rFonts w:ascii="Bitstream Charter" w:hAnsi="Bitstream Charter" w:eastAsia="Bitstream Charter" w:cs="Bitstream Charter"/>
          <w:i w:val="0"/>
          <w:color w:val="2B2926"/>
          <w:lang w:val="pt-BR" w:eastAsia="pt-BR"/>
        </w:rPr>
        <w:t>— Todos aqui usam “permanecer” como se fosse virtude suficiente.</w:t>
      </w:r>
    </w:p>
    <w:p>
      <w:pPr/>
      <w:r>
        <w:rPr>
          <w:rFonts w:ascii="Bitstream Charter" w:hAnsi="Bitstream Charter" w:eastAsia="Bitstream Charter" w:cs="Bitstream Charter"/>
          <w:i w:val="0"/>
          <w:color w:val="2B2926"/>
          <w:lang w:val="pt-BR" w:eastAsia="pt-BR"/>
        </w:rPr>
        <w:t>— Para você, seria um começo ambicioso.</w:t>
      </w:r>
    </w:p>
    <w:p>
      <w:pPr/>
      <w:r>
        <w:rPr>
          <w:rFonts w:ascii="Bitstream Charter" w:hAnsi="Bitstream Charter" w:eastAsia="Bitstream Charter" w:cs="Bitstream Charter"/>
          <w:i w:val="0"/>
          <w:color w:val="2B2926"/>
          <w:lang w:val="pt-BR" w:eastAsia="pt-BR"/>
        </w:rPr>
        <w:t>Ele recebeu o golpe com um gesto de reverência.</w:t>
      </w:r>
    </w:p>
    <w:p>
      <w:pPr/>
      <w:r>
        <w:rPr>
          <w:rFonts w:ascii="Bitstream Charter" w:hAnsi="Bitstream Charter" w:eastAsia="Bitstream Charter" w:cs="Bitstream Charter"/>
          <w:i w:val="0"/>
          <w:color w:val="2B2926"/>
          <w:lang w:val="pt-BR" w:eastAsia="pt-BR"/>
        </w:rPr>
        <w:t>Depois da meia-noite, restaram apenas os quatro. Baltasar dormiu numa cadeira. Davi adormeceu dentro do compartimento de carga e recusou sair quando acordou, alegando que testava conforto.</w:t>
      </w:r>
    </w:p>
    <w:p>
      <w:pPr/>
      <w:r>
        <w:rPr>
          <w:rFonts w:ascii="Bitstream Charter" w:hAnsi="Bitstream Charter" w:eastAsia="Bitstream Charter" w:cs="Bitstream Charter"/>
          <w:i w:val="0"/>
          <w:color w:val="2B2926"/>
          <w:lang w:val="pt-BR" w:eastAsia="pt-BR"/>
        </w:rPr>
        <w:t>Miguel e Clara instalaram juntos a mesa de navegação. Ao colocar a última gaveta, encontraram palavras gravadas na parte interna:</w:t>
      </w:r>
    </w:p>
    <w:p>
      <w:pPr>
        <w:spacing w:before="100" w:after="140"/>
        <w:ind w:firstLine="0"/>
        <w:jc w:val="center"/>
      </w:pPr>
      <w:r>
        <w:rPr>
          <w:rFonts w:ascii="Bitstream Charter" w:hAnsi="Bitstream Charter" w:eastAsia="Bitstream Charter" w:cs="Bitstream Charter"/>
          <w:b/>
          <w:i w:val="0"/>
          <w:color w:val="2B2926"/>
          <w:lang w:val="pt-BR" w:eastAsia="pt-BR"/>
        </w:rPr>
        <w:t>G + M + C + T — NORTE OU AFUNDAR.</w:t>
      </w:r>
    </w:p>
    <w:p>
      <w:pPr/>
      <w:r>
        <w:rPr>
          <w:rFonts w:ascii="Bitstream Charter" w:hAnsi="Bitstream Charter" w:eastAsia="Bitstream Charter" w:cs="Bitstream Charter"/>
          <w:i w:val="0"/>
          <w:color w:val="2B2926"/>
          <w:lang w:val="pt-BR" w:eastAsia="pt-BR"/>
        </w:rPr>
        <w:t>— Gabriel — disse Miguel.</w:t>
      </w:r>
    </w:p>
    <w:p>
      <w:pPr/>
      <w:r>
        <w:rPr>
          <w:rFonts w:ascii="Bitstream Charter" w:hAnsi="Bitstream Charter" w:eastAsia="Bitstream Charter" w:cs="Bitstream Charter"/>
          <w:i w:val="0"/>
          <w:color w:val="2B2926"/>
          <w:lang w:val="pt-BR" w:eastAsia="pt-BR"/>
        </w:rPr>
        <w:t>— A letra grande era para compensar a falta de planejamento.</w:t>
      </w:r>
    </w:p>
    <w:p>
      <w:pPr/>
      <w:r>
        <w:rPr>
          <w:rFonts w:ascii="Bitstream Charter" w:hAnsi="Bitstream Charter" w:eastAsia="Bitstream Charter" w:cs="Bitstream Charter"/>
          <w:i w:val="0"/>
          <w:color w:val="2B2926"/>
          <w:lang w:val="pt-BR" w:eastAsia="pt-BR"/>
        </w:rPr>
        <w:t>Clara tocou o T.</w:t>
      </w:r>
    </w:p>
    <w:p>
      <w:pPr/>
      <w:r>
        <w:rPr>
          <w:rFonts w:ascii="Bitstream Charter" w:hAnsi="Bitstream Charter" w:eastAsia="Bitstream Charter" w:cs="Bitstream Charter"/>
          <w:i w:val="0"/>
          <w:color w:val="2B2926"/>
          <w:lang w:val="pt-BR" w:eastAsia="pt-BR"/>
        </w:rPr>
        <w:t>— Tomás também ajudou a construir.</w:t>
      </w:r>
    </w:p>
    <w:p>
      <w:pPr/>
      <w:r>
        <w:rPr>
          <w:rFonts w:ascii="Bitstream Charter" w:hAnsi="Bitstream Charter" w:eastAsia="Bitstream Charter" w:cs="Bitstream Charter"/>
          <w:i w:val="0"/>
          <w:color w:val="2B2926"/>
          <w:lang w:val="pt-BR" w:eastAsia="pt-BR"/>
        </w:rPr>
        <w:t>— Trouxe a madeira roubada.</w:t>
      </w:r>
    </w:p>
    <w:p>
      <w:pPr/>
      <w:r>
        <w:rPr>
          <w:rFonts w:ascii="Bitstream Charter" w:hAnsi="Bitstream Charter" w:eastAsia="Bitstream Charter" w:cs="Bitstream Charter"/>
          <w:i w:val="0"/>
          <w:color w:val="2B2926"/>
          <w:lang w:val="pt-BR" w:eastAsia="pt-BR"/>
        </w:rPr>
        <w:t>— Era a contribuição mais Varela possível.</w:t>
      </w:r>
    </w:p>
    <w:p>
      <w:pPr/>
      <w:r>
        <w:rPr>
          <w:rFonts w:ascii="Bitstream Charter" w:hAnsi="Bitstream Charter" w:eastAsia="Bitstream Charter" w:cs="Bitstream Charter"/>
          <w:i w:val="0"/>
          <w:color w:val="2B2926"/>
          <w:lang w:val="pt-BR" w:eastAsia="pt-BR"/>
        </w:rPr>
        <w:t>Miguel passou o dedo sobre as quatro iniciais.</w:t>
      </w:r>
    </w:p>
    <w:p>
      <w:pPr/>
      <w:r>
        <w:rPr>
          <w:rFonts w:ascii="Bitstream Charter" w:hAnsi="Bitstream Charter" w:eastAsia="Bitstream Charter" w:cs="Bitstream Charter"/>
          <w:i w:val="0"/>
          <w:color w:val="2B2926"/>
          <w:lang w:val="pt-BR" w:eastAsia="pt-BR"/>
        </w:rPr>
        <w:t>— Você gostava dele?</w:t>
      </w:r>
    </w:p>
    <w:p>
      <w:pPr/>
      <w:r>
        <w:rPr>
          <w:rFonts w:ascii="Bitstream Charter" w:hAnsi="Bitstream Charter" w:eastAsia="Bitstream Charter" w:cs="Bitstream Charter"/>
          <w:i w:val="0"/>
          <w:color w:val="2B2926"/>
          <w:lang w:val="pt-BR" w:eastAsia="pt-BR"/>
        </w:rPr>
        <w:t>— De Tomás?</w:t>
      </w:r>
    </w:p>
    <w:p>
      <w:pPr/>
      <w:r>
        <w:rPr>
          <w:rFonts w:ascii="Bitstream Charter" w:hAnsi="Bitstream Charter" w:eastAsia="Bitstream Charter" w:cs="Bitstream Charter"/>
          <w:i w:val="0"/>
          <w:color w:val="2B2926"/>
          <w:lang w:val="pt-BR" w:eastAsia="pt-BR"/>
        </w:rPr>
        <w:t>— De Gabriel.</w:t>
      </w:r>
    </w:p>
    <w:p>
      <w:pPr/>
      <w:r>
        <w:rPr>
          <w:rFonts w:ascii="Bitstream Charter" w:hAnsi="Bitstream Charter" w:eastAsia="Bitstream Charter" w:cs="Bitstream Charter"/>
          <w:i w:val="0"/>
          <w:color w:val="2B2926"/>
          <w:lang w:val="pt-BR" w:eastAsia="pt-BR"/>
        </w:rPr>
        <w:t>Clara se encostou à mesa.</w:t>
      </w:r>
    </w:p>
    <w:p>
      <w:pPr/>
      <w:r>
        <w:rPr>
          <w:rFonts w:ascii="Bitstream Charter" w:hAnsi="Bitstream Charter" w:eastAsia="Bitstream Charter" w:cs="Bitstream Charter"/>
          <w:i w:val="0"/>
          <w:color w:val="2B2926"/>
          <w:lang w:val="pt-BR" w:eastAsia="pt-BR"/>
        </w:rPr>
        <w:t>— Eu tinha quinze anos. Gostava de qualquer pessoa que parecesse saber para onde ia.</w:t>
      </w:r>
    </w:p>
    <w:p>
      <w:pPr/>
      <w:r>
        <w:rPr>
          <w:rFonts w:ascii="Bitstream Charter" w:hAnsi="Bitstream Charter" w:eastAsia="Bitstream Charter" w:cs="Bitstream Charter"/>
          <w:i w:val="0"/>
          <w:color w:val="2B2926"/>
          <w:lang w:val="pt-BR" w:eastAsia="pt-BR"/>
        </w:rPr>
        <w:t>— Ele parecia.</w:t>
      </w:r>
    </w:p>
    <w:p>
      <w:pPr/>
      <w:r>
        <w:rPr>
          <w:rFonts w:ascii="Bitstream Charter" w:hAnsi="Bitstream Charter" w:eastAsia="Bitstream Charter" w:cs="Bitstream Charter"/>
          <w:i w:val="0"/>
          <w:color w:val="2B2926"/>
          <w:lang w:val="pt-BR" w:eastAsia="pt-BR"/>
        </w:rPr>
        <w:t>— Parecer era um dos talentos.</w:t>
      </w:r>
    </w:p>
    <w:p>
      <w:pPr/>
      <w:r>
        <w:rPr>
          <w:rFonts w:ascii="Bitstream Charter" w:hAnsi="Bitstream Charter" w:eastAsia="Bitstream Charter" w:cs="Bitstream Charter"/>
          <w:i w:val="0"/>
          <w:color w:val="2B2926"/>
          <w:lang w:val="pt-BR" w:eastAsia="pt-BR"/>
        </w:rPr>
        <w:t>— Teria ido com ele?</w:t>
      </w:r>
    </w:p>
    <w:p>
      <w:pPr/>
      <w:r>
        <w:rPr>
          <w:rFonts w:ascii="Bitstream Charter" w:hAnsi="Bitstream Charter" w:eastAsia="Bitstream Charter" w:cs="Bitstream Charter"/>
          <w:i w:val="0"/>
          <w:color w:val="2B2926"/>
          <w:lang w:val="pt-BR" w:eastAsia="pt-BR"/>
        </w:rPr>
        <w:t>— Talvez. Depois teria descoberto que o barco não tinha dinheiro, Gabriel não tinha plano e você redesenhava todas as rotas enquanto ele recebia crédito.</w:t>
      </w:r>
    </w:p>
    <w:p>
      <w:pPr/>
      <w:r>
        <w:rPr>
          <w:rFonts w:ascii="Bitstream Charter" w:hAnsi="Bitstream Charter" w:eastAsia="Bitstream Charter" w:cs="Bitstream Charter"/>
          <w:i w:val="0"/>
          <w:color w:val="2B2926"/>
          <w:lang w:val="pt-BR" w:eastAsia="pt-BR"/>
        </w:rPr>
        <w:t>— Eu não precisava de crédito.</w:t>
      </w:r>
    </w:p>
    <w:p>
      <w:pPr/>
      <w:r>
        <w:rPr>
          <w:rFonts w:ascii="Bitstream Charter" w:hAnsi="Bitstream Charter" w:eastAsia="Bitstream Charter" w:cs="Bitstream Charter"/>
          <w:i w:val="0"/>
          <w:color w:val="2B2926"/>
          <w:lang w:val="pt-BR" w:eastAsia="pt-BR"/>
        </w:rPr>
        <w:t>— Precisava. Só não sabia pedir.</w:t>
      </w:r>
    </w:p>
    <w:p>
      <w:pPr/>
      <w:r>
        <w:rPr>
          <w:rFonts w:ascii="Bitstream Charter" w:hAnsi="Bitstream Charter" w:eastAsia="Bitstream Charter" w:cs="Bitstream Charter"/>
          <w:i w:val="0"/>
          <w:color w:val="2B2926"/>
          <w:lang w:val="pt-BR" w:eastAsia="pt-BR"/>
        </w:rPr>
        <w:t>Miguel fechou a gaveta.</w:t>
      </w:r>
    </w:p>
    <w:p>
      <w:pPr/>
      <w:r>
        <w:rPr>
          <w:rFonts w:ascii="Bitstream Charter" w:hAnsi="Bitstream Charter" w:eastAsia="Bitstream Charter" w:cs="Bitstream Charter"/>
          <w:i w:val="0"/>
          <w:color w:val="2B2926"/>
          <w:lang w:val="pt-BR" w:eastAsia="pt-BR"/>
        </w:rPr>
        <w:t>— E agora?</w:t>
      </w:r>
    </w:p>
    <w:p>
      <w:pPr/>
      <w:r>
        <w:rPr>
          <w:rFonts w:ascii="Bitstream Charter" w:hAnsi="Bitstream Charter" w:eastAsia="Bitstream Charter" w:cs="Bitstream Charter"/>
          <w:i w:val="0"/>
          <w:color w:val="2B2926"/>
          <w:lang w:val="pt-BR" w:eastAsia="pt-BR"/>
        </w:rPr>
        <w:t>— Agora quero saber aonde eu mesma vou.</w:t>
      </w:r>
    </w:p>
    <w:p>
      <w:pPr/>
      <w:r>
        <w:rPr>
          <w:rFonts w:ascii="Bitstream Charter" w:hAnsi="Bitstream Charter" w:eastAsia="Bitstream Charter" w:cs="Bitstream Charter"/>
          <w:i w:val="0"/>
          <w:color w:val="2B2926"/>
          <w:lang w:val="pt-BR" w:eastAsia="pt-BR"/>
        </w:rPr>
        <w:t>Ela se aproximou para ajustar uma tranca atrás dele. Por um momento, o braço de Clara ficou junto ao seu, o rosto perto o bastante para Miguel perceber uma pequena cicatriz abaixo do queixo.</w:t>
      </w:r>
    </w:p>
    <w:p>
      <w:pPr/>
      <w:r>
        <w:rPr>
          <w:rFonts w:ascii="Bitstream Charter" w:hAnsi="Bitstream Charter" w:eastAsia="Bitstream Charter" w:cs="Bitstream Charter"/>
          <w:i w:val="0"/>
          <w:color w:val="2B2926"/>
          <w:lang w:val="pt-BR" w:eastAsia="pt-BR"/>
        </w:rPr>
        <w:t>— Ainda temos quatro tábuas — disse ela.</w:t>
      </w:r>
    </w:p>
    <w:p>
      <w:pPr/>
      <w:r>
        <w:rPr>
          <w:rFonts w:ascii="Bitstream Charter" w:hAnsi="Bitstream Charter" w:eastAsia="Bitstream Charter" w:cs="Bitstream Charter"/>
          <w:i w:val="0"/>
          <w:color w:val="2B2926"/>
          <w:lang w:val="pt-BR" w:eastAsia="pt-BR"/>
        </w:rPr>
        <w:t>— Sempre romântica.</w:t>
      </w:r>
    </w:p>
    <w:p>
      <w:pPr/>
      <w:r>
        <w:rPr>
          <w:rFonts w:ascii="Bitstream Charter" w:hAnsi="Bitstream Charter" w:eastAsia="Bitstream Charter" w:cs="Bitstream Charter"/>
          <w:i w:val="0"/>
          <w:color w:val="2B2926"/>
          <w:lang w:val="pt-BR" w:eastAsia="pt-BR"/>
        </w:rPr>
        <w:t>— Você confundia trabalho compartilhado com romance desde menino.</w:t>
      </w:r>
    </w:p>
    <w:p>
      <w:pPr/>
      <w:r>
        <w:rPr>
          <w:rFonts w:ascii="Bitstream Charter" w:hAnsi="Bitstream Charter" w:eastAsia="Bitstream Charter" w:cs="Bitstream Charter"/>
          <w:i w:val="0"/>
          <w:color w:val="2B2926"/>
          <w:lang w:val="pt-BR" w:eastAsia="pt-BR"/>
        </w:rPr>
        <w:t>— Às vezes eram as únicas oportunidades.</w:t>
      </w:r>
    </w:p>
    <w:p>
      <w:pPr/>
      <w:r>
        <w:rPr>
          <w:rFonts w:ascii="Bitstream Charter" w:hAnsi="Bitstream Charter" w:eastAsia="Bitstream Charter" w:cs="Bitstream Charter"/>
          <w:i w:val="0"/>
          <w:color w:val="2B2926"/>
          <w:lang w:val="pt-BR" w:eastAsia="pt-BR"/>
        </w:rPr>
        <w:t>Clara sorriu e se afastou.</w:t>
      </w:r>
    </w:p>
    <w:p>
      <w:pPr/>
      <w:r>
        <w:rPr>
          <w:rFonts w:ascii="Bitstream Charter" w:hAnsi="Bitstream Charter" w:eastAsia="Bitstream Charter" w:cs="Bitstream Charter"/>
          <w:i w:val="0"/>
          <w:color w:val="2B2926"/>
          <w:lang w:val="pt-BR" w:eastAsia="pt-BR"/>
        </w:rPr>
        <w:t>Ao amanhecer, o casco estava fechado.</w:t>
      </w:r>
    </w:p>
    <w:p>
      <w:pPr/>
      <w:r>
        <w:rPr>
          <w:rFonts w:ascii="Bitstream Charter" w:hAnsi="Bitstream Charter" w:eastAsia="Bitstream Charter" w:cs="Bitstream Charter"/>
          <w:i w:val="0"/>
          <w:color w:val="2B2926"/>
          <w:lang w:val="pt-BR" w:eastAsia="pt-BR"/>
        </w:rPr>
        <w:t>Miguel encontrou Davi pintando outra palavra abaixo da âncora de Luzia.</w:t>
      </w:r>
    </w:p>
    <w:p>
      <w:pPr>
        <w:spacing w:before="100" w:after="140"/>
        <w:ind w:firstLine="0"/>
        <w:jc w:val="center"/>
      </w:pPr>
      <w:r>
        <w:rPr>
          <w:rFonts w:ascii="Bitstream Charter" w:hAnsi="Bitstream Charter" w:eastAsia="Bitstream Charter" w:cs="Bitstream Charter"/>
          <w:b/>
          <w:i w:val="0"/>
          <w:color w:val="2B2926"/>
          <w:lang w:val="pt-BR" w:eastAsia="pt-BR"/>
        </w:rPr>
        <w:t>VOLTA.</w:t>
      </w:r>
    </w:p>
    <w:p>
      <w:pPr>
        <w:keepNext/>
      </w:pPr>
      <w:r>
        <w:rPr>
          <w:rFonts w:ascii="Bitstream Charter" w:hAnsi="Bitstream Charter" w:eastAsia="Bitstream Charter" w:cs="Bitstream Charter"/>
          <w:i w:val="0"/>
          <w:color w:val="2B2926"/>
          <w:lang w:val="pt-BR" w:eastAsia="pt-BR"/>
        </w:rPr>
        <w:t>— Isso não faz parte do nome.</w:t>
      </w:r>
    </w:p>
    <w:p>
      <w:pPr>
        <w:keepNext/>
      </w:pPr>
      <w:r>
        <w:rPr>
          <w:rFonts w:ascii="Bitstream Charter" w:hAnsi="Bitstream Charter" w:eastAsia="Bitstream Charter" w:cs="Bitstream Charter"/>
          <w:i w:val="0"/>
          <w:color w:val="2B2926"/>
          <w:lang w:val="pt-BR" w:eastAsia="pt-BR"/>
        </w:rPr>
        <w:t>— É instrução.</w:t>
      </w:r>
    </w:p>
    <w:p>
      <w:pPr>
        <w:keepNext/>
      </w:pPr>
      <w:r>
        <w:rPr>
          <w:rFonts w:ascii="Bitstream Charter" w:hAnsi="Bitstream Charter" w:eastAsia="Bitstream Charter" w:cs="Bitstream Charter"/>
          <w:i w:val="0"/>
          <w:color w:val="2B2926"/>
          <w:lang w:val="pt-BR" w:eastAsia="pt-BR"/>
        </w:rPr>
        <w:t>Miguel considerou apagar.</w:t>
      </w:r>
    </w:p>
    <w:p>
      <w:pPr>
        <w:keepNext w:val="0"/>
      </w:pPr>
      <w:r>
        <w:rPr>
          <w:rFonts w:ascii="Bitstream Charter" w:hAnsi="Bitstream Charter" w:eastAsia="Bitstream Charter" w:cs="Bitstream Charter"/>
          <w:i w:val="0"/>
          <w:color w:val="2B2926"/>
          <w:lang w:val="pt-BR" w:eastAsia="pt-BR"/>
        </w:rPr>
        <w:t>Deixou.</w:t>
      </w:r>
    </w:p>
    <w:p>
      <w:pPr>
        <w:pStyle w:val="LetterKicker"/>
        <w:keepNext/>
        <w:pageBreakBefore/>
        <w:spacing w:before="1066"/>
        <w:jc w:val="center"/>
      </w:pPr>
      <w:r>
        <w:t>CARTA II</w:t>
      </w:r>
    </w:p>
    <w:p>
      <w:pPr>
        <w:pStyle w:val="LetterTitle"/>
        <w:keepNext/>
        <w:jc w:val="center"/>
      </w:pPr>
      <w:r>
        <w:t>Para Abel Faria</w:t>
      </w:r>
    </w:p>
    <w:p>
      <w:pPr>
        <w:spacing w:before="180" w:after="180"/>
        <w:jc w:val="center"/>
      </w:pPr>
      <w:r>
        <w:rPr>
          <w:rFonts w:ascii="DejaVu Sans" w:hAnsi="DejaVu Sans" w:eastAsia="DejaVu Sans" w:cs="DejaVu Sans"/>
          <w:b/>
          <w:color w:val="AD8B4C"/>
          <w:sz w:val="17"/>
        </w:rPr>
        <w:t>—  ·  —</w:t>
      </w:r>
    </w:p>
    <w:p>
      <w:pPr>
        <w:pStyle w:val="LetterBody"/>
        <w:ind w:firstLine="0"/>
      </w:pPr>
      <w:r>
        <w:rPr>
          <w:rFonts w:ascii="Bitstream Charter" w:hAnsi="Bitstream Charter" w:eastAsia="Bitstream Charter" w:cs="Bitstream Charter"/>
          <w:i/>
          <w:color w:val="2B2926"/>
          <w:lang w:val="pt-BR" w:eastAsia="pt-BR"/>
        </w:rPr>
        <w:t>Abel,</w:t>
      </w:r>
    </w:p>
    <w:p>
      <w:pPr>
        <w:pStyle w:val="LetterBody"/>
      </w:pPr>
      <w:r>
        <w:rPr>
          <w:rFonts w:ascii="Bitstream Charter" w:hAnsi="Bitstream Charter" w:eastAsia="Bitstream Charter" w:cs="Bitstream Charter"/>
          <w:i/>
          <w:color w:val="2B2926"/>
          <w:lang w:val="pt-BR" w:eastAsia="pt-BR"/>
        </w:rPr>
        <w:t>Você me perguntou, no corredor do tribunal, se Deus perdoaria um homem que assinasse uma mentira para alimentar os filhos. Eu lhe respondi que o Senhor conhecia sua necessidade. Era verdade, mas não era toda a verdade. Usei a misericórdia de Deus como pano para cobrir nossa covardia.</w:t>
      </w:r>
    </w:p>
    <w:p>
      <w:pPr>
        <w:pStyle w:val="LetterBody"/>
      </w:pPr>
      <w:r>
        <w:rPr>
          <w:rFonts w:ascii="Bitstream Charter" w:hAnsi="Bitstream Charter" w:eastAsia="Bitstream Charter" w:cs="Bitstream Charter"/>
          <w:i/>
          <w:color w:val="2B2926"/>
          <w:lang w:val="pt-BR" w:eastAsia="pt-BR"/>
        </w:rPr>
        <w:t>Sei o que Severo lhe mostrou: o contrato da casa, a dívida de sua esposa, os nomes dos dois meninos. Sei também que você guardou a folha verdadeira do registro de rádio. Eu a vi uma vez, quando ainda éramos jovens o bastante para chamar adiamento de prudência.</w:t>
      </w:r>
    </w:p>
    <w:p>
      <w:pPr>
        <w:pStyle w:val="LetterBody"/>
      </w:pPr>
      <w:r>
        <w:rPr>
          <w:rFonts w:ascii="Bitstream Charter" w:hAnsi="Bitstream Charter" w:eastAsia="Bitstream Charter" w:cs="Bitstream Charter"/>
          <w:i/>
          <w:color w:val="2B2926"/>
          <w:lang w:val="pt-BR" w:eastAsia="pt-BR"/>
        </w:rPr>
        <w:t>A luz do farol se apagou por sete minutos. Isso aconteceu depois do primeiro choque, quando desviei o gerador para a sirene de resgate. A versão entregue ao tribunal colocou a falha antes do choque. Uma diferença de onze minutos condenou meu nome e absolveu homens mais poderosos.</w:t>
      </w:r>
    </w:p>
    <w:p>
      <w:pPr>
        <w:pStyle w:val="LetterBody"/>
      </w:pPr>
      <w:r>
        <w:rPr>
          <w:rFonts w:ascii="Bitstream Charter" w:hAnsi="Bitstream Charter" w:eastAsia="Bitstream Charter" w:cs="Bitstream Charter"/>
          <w:i/>
          <w:color w:val="2B2926"/>
          <w:lang w:val="pt-BR" w:eastAsia="pt-BR"/>
        </w:rPr>
        <w:t>Eu aceitei. Você assinou. A Companhia imprimiu.</w:t>
      </w:r>
    </w:p>
    <w:p>
      <w:pPr>
        <w:pStyle w:val="LetterBody"/>
        <w:keepNext/>
      </w:pPr>
      <w:r>
        <w:rPr>
          <w:rFonts w:ascii="Bitstream Charter" w:hAnsi="Bitstream Charter" w:eastAsia="Bitstream Charter" w:cs="Bitstream Charter"/>
          <w:i/>
          <w:color w:val="2B2926"/>
          <w:lang w:val="pt-BR" w:eastAsia="pt-BR"/>
        </w:rPr>
        <w:t>Durante muito tempo, pensei que o peso maior fosse o que fizeram conosco. Hoje sei que existe outro: o que continuamos fazendo depois que a ameaça passou.</w:t>
      </w:r>
    </w:p>
    <w:p>
      <w:pPr>
        <w:pStyle w:val="LetterBody"/>
        <w:keepNext/>
      </w:pPr>
      <w:r>
        <w:rPr>
          <w:rFonts w:ascii="Bitstream Charter" w:hAnsi="Bitstream Charter" w:eastAsia="Bitstream Charter" w:cs="Bitstream Charter"/>
          <w:i/>
          <w:color w:val="2B2926"/>
          <w:lang w:val="pt-BR" w:eastAsia="pt-BR"/>
        </w:rPr>
        <w:t>Entregue a Miguel o registro. Não para limpar meu nome. Há manchas que pertencem a mim. Entregue para que os mortos deixem de depender da memória de homens assustados.</w:t>
      </w:r>
    </w:p>
    <w:p>
      <w:pPr>
        <w:pStyle w:val="LetterBody"/>
        <w:keepNext/>
      </w:pPr>
      <w:r>
        <w:rPr>
          <w:rFonts w:ascii="Bitstream Charter" w:hAnsi="Bitstream Charter" w:eastAsia="Bitstream Charter" w:cs="Bitstream Charter"/>
          <w:i/>
          <w:color w:val="2B2926"/>
          <w:lang w:val="pt-BR" w:eastAsia="pt-BR"/>
        </w:rPr>
        <w:t>Se recusar, ainda assim continuarei seu irmão em Cristo. Mas não chamarei sua recusa de paz.</w:t>
      </w:r>
    </w:p>
    <w:p>
      <w:pPr>
        <w:pStyle w:val="LetterBody"/>
        <w:keepNext w:val="0"/>
      </w:pPr>
      <w:r>
        <w:rPr>
          <w:rFonts w:ascii="Bitstream Charter" w:hAnsi="Bitstream Charter" w:eastAsia="Bitstream Charter" w:cs="Bitstream Charter"/>
          <w:i/>
          <w:color w:val="2B2926"/>
          <w:lang w:val="pt-BR" w:eastAsia="pt-BR"/>
        </w:rPr>
        <w:t>Jonas</w:t>
      </w:r>
    </w:p>
    <w:p>
      <w:pPr>
        <w:pStyle w:val="ChapterKicker"/>
        <w:keepNext/>
        <w:pageBreakBefore/>
        <w:spacing w:before="1123"/>
      </w:pPr>
      <w:r>
        <w:t>CAPÍTULO 11</w:t>
      </w:r>
    </w:p>
    <w:p>
      <w:pPr>
        <w:pStyle w:val="Heading2"/>
        <w:spacing w:after="380"/>
        <w:pBdr>
          <w:bottom w:val="single" w:sz="5" w:space="5" w:color="AD8B4C"/>
        </w:pBdr>
      </w:pPr>
      <w:r>
        <w:rPr>
          <w:rFonts w:ascii="DejaVu Sans" w:hAnsi="DejaVu Sans" w:eastAsia="DejaVu Sans" w:cs="DejaVu Sans"/>
          <w:b/>
          <w:color w:val="1F3041"/>
          <w:sz w:val="34"/>
        </w:rPr>
        <w:t>A primeira travessia</w:t>
      </w:r>
    </w:p>
    <w:p>
      <w:pPr>
        <w:ind w:firstLine="0"/>
      </w:pPr>
      <w:r>
        <w:rPr>
          <w:rFonts w:ascii="Bitstream Charter" w:hAnsi="Bitstream Charter" w:eastAsia="Bitstream Charter" w:cs="Bitstream Charter"/>
          <w:i w:val="0"/>
          <w:color w:val="2B2926"/>
          <w:lang w:val="pt-BR" w:eastAsia="pt-BR"/>
        </w:rPr>
        <w:t>Baltasar declarou a Constância pronta numa manhã em que o motor pegou fogo duas vezes.</w:t>
      </w:r>
    </w:p>
    <w:p>
      <w:pPr/>
      <w:r>
        <w:rPr>
          <w:rFonts w:ascii="Bitstream Charter" w:hAnsi="Bitstream Charter" w:eastAsia="Bitstream Charter" w:cs="Bitstream Charter"/>
          <w:i w:val="0"/>
          <w:color w:val="2B2926"/>
          <w:lang w:val="pt-BR" w:eastAsia="pt-BR"/>
        </w:rPr>
        <w:t>— É um fogo pequeno — explicou, batendo com um pano sobre a fumaça. — Barcos precisam de algum temperamento. Do contrário, pensam que são casas.</w:t>
      </w:r>
    </w:p>
    <w:p>
      <w:pPr/>
      <w:r>
        <w:rPr>
          <w:rFonts w:ascii="Bitstream Charter" w:hAnsi="Bitstream Charter" w:eastAsia="Bitstream Charter" w:cs="Bitstream Charter"/>
          <w:i w:val="0"/>
          <w:color w:val="2B2926"/>
          <w:lang w:val="pt-BR" w:eastAsia="pt-BR"/>
        </w:rPr>
        <w:t>Miguel observou uma labareda lamber a lateral do carburador.</w:t>
      </w:r>
    </w:p>
    <w:p>
      <w:pPr/>
      <w:r>
        <w:rPr>
          <w:rFonts w:ascii="Bitstream Charter" w:hAnsi="Bitstream Charter" w:eastAsia="Bitstream Charter" w:cs="Bitstream Charter"/>
          <w:i w:val="0"/>
          <w:color w:val="2B2926"/>
          <w:lang w:val="pt-BR" w:eastAsia="pt-BR"/>
        </w:rPr>
        <w:t>— Casas também pegam fogo nesta cidade.</w:t>
      </w:r>
    </w:p>
    <w:p>
      <w:pPr/>
      <w:r>
        <w:rPr>
          <w:rFonts w:ascii="Bitstream Charter" w:hAnsi="Bitstream Charter" w:eastAsia="Bitstream Charter" w:cs="Bitstream Charter"/>
          <w:i w:val="0"/>
          <w:color w:val="2B2926"/>
          <w:lang w:val="pt-BR" w:eastAsia="pt-BR"/>
        </w:rPr>
        <w:t>— Por isso prefiro barcos.</w:t>
      </w:r>
    </w:p>
    <w:p>
      <w:pPr/>
      <w:r>
        <w:rPr>
          <w:rFonts w:ascii="Bitstream Charter" w:hAnsi="Bitstream Charter" w:eastAsia="Bitstream Charter" w:cs="Bitstream Charter"/>
          <w:i w:val="0"/>
          <w:color w:val="2B2926"/>
          <w:lang w:val="pt-BR" w:eastAsia="pt-BR"/>
        </w:rPr>
        <w:t>Passaram três dias trabalhando. Clara calafetou juntas com uma habilidade que Miguel fingiu não achar impressionante. Davi lixou o convés, reclamando que trabalho infantil era proibido na capital.</w:t>
      </w:r>
    </w:p>
    <w:p>
      <w:pPr/>
      <w:r>
        <w:rPr>
          <w:rFonts w:ascii="Bitstream Charter" w:hAnsi="Bitstream Charter" w:eastAsia="Bitstream Charter" w:cs="Bitstream Charter"/>
          <w:i w:val="0"/>
          <w:color w:val="2B2926"/>
          <w:lang w:val="pt-BR" w:eastAsia="pt-BR"/>
        </w:rPr>
        <w:t>— Na capital também é proibido invadir casas — respondeu Miguel.</w:t>
      </w:r>
    </w:p>
    <w:p>
      <w:pPr/>
      <w:r>
        <w:rPr>
          <w:rFonts w:ascii="Bitstream Charter" w:hAnsi="Bitstream Charter" w:eastAsia="Bitstream Charter" w:cs="Bitstream Charter"/>
          <w:i w:val="0"/>
          <w:color w:val="2B2926"/>
          <w:lang w:val="pt-BR" w:eastAsia="pt-BR"/>
        </w:rPr>
        <w:t>— Então estamos quites.</w:t>
      </w:r>
    </w:p>
    <w:p>
      <w:pPr/>
      <w:r>
        <w:rPr>
          <w:rFonts w:ascii="Bitstream Charter" w:hAnsi="Bitstream Charter" w:eastAsia="Bitstream Charter" w:cs="Bitstream Charter"/>
          <w:i w:val="0"/>
          <w:color w:val="2B2926"/>
          <w:lang w:val="pt-BR" w:eastAsia="pt-BR"/>
        </w:rPr>
        <w:t>A Constância entrou na água sob aplausos de seis crianças, dois pescadores e Ana, que não aplaudiu. O casco assentou baixo, rangeu e permaneceu inteiro. Baltasar ouviu cada ruído como um médico examinando o peito de um paciente.</w:t>
      </w:r>
    </w:p>
    <w:p>
      <w:pPr/>
      <w:r>
        <w:rPr>
          <w:rFonts w:ascii="Bitstream Charter" w:hAnsi="Bitstream Charter" w:eastAsia="Bitstream Charter" w:cs="Bitstream Charter"/>
          <w:i w:val="0"/>
          <w:color w:val="2B2926"/>
          <w:lang w:val="pt-BR" w:eastAsia="pt-BR"/>
        </w:rPr>
        <w:t>— Ela se lembra — disse.</w:t>
      </w:r>
    </w:p>
    <w:p>
      <w:pPr/>
      <w:r>
        <w:rPr>
          <w:rFonts w:ascii="Bitstream Charter" w:hAnsi="Bitstream Charter" w:eastAsia="Bitstream Charter" w:cs="Bitstream Charter"/>
          <w:i w:val="0"/>
          <w:color w:val="2B2926"/>
          <w:lang w:val="pt-BR" w:eastAsia="pt-BR"/>
        </w:rPr>
        <w:t>— De quê? — perguntou Davi.</w:t>
      </w:r>
    </w:p>
    <w:p>
      <w:pPr/>
      <w:r>
        <w:rPr>
          <w:rFonts w:ascii="Bitstream Charter" w:hAnsi="Bitstream Charter" w:eastAsia="Bitstream Charter" w:cs="Bitstream Charter"/>
          <w:i w:val="0"/>
          <w:color w:val="2B2926"/>
          <w:lang w:val="pt-BR" w:eastAsia="pt-BR"/>
        </w:rPr>
        <w:t>— De ser barco.</w:t>
      </w:r>
    </w:p>
    <w:p>
      <w:pPr/>
      <w:r>
        <w:rPr>
          <w:rFonts w:ascii="Bitstream Charter" w:hAnsi="Bitstream Charter" w:eastAsia="Bitstream Charter" w:cs="Bitstream Charter"/>
          <w:i w:val="0"/>
          <w:color w:val="2B2926"/>
          <w:lang w:val="pt-BR" w:eastAsia="pt-BR"/>
        </w:rPr>
        <w:t>— Ficou velho de um jeito poético ou sempre foi assim?</w:t>
      </w:r>
    </w:p>
    <w:p>
      <w:pPr/>
      <w:r>
        <w:rPr>
          <w:rFonts w:ascii="Bitstream Charter" w:hAnsi="Bitstream Charter" w:eastAsia="Bitstream Charter" w:cs="Bitstream Charter"/>
          <w:i w:val="0"/>
          <w:color w:val="2B2926"/>
          <w:lang w:val="pt-BR" w:eastAsia="pt-BR"/>
        </w:rPr>
        <w:t>— Passe-me a amarra, pequeno herege.</w:t>
      </w:r>
    </w:p>
    <w:p>
      <w:pPr/>
      <w:r>
        <w:rPr>
          <w:rFonts w:ascii="Bitstream Charter" w:hAnsi="Bitstream Charter" w:eastAsia="Bitstream Charter" w:cs="Bitstream Charter"/>
          <w:i w:val="0"/>
          <w:color w:val="2B2926"/>
          <w:lang w:val="pt-BR" w:eastAsia="pt-BR"/>
        </w:rPr>
        <w:t>O teste seria curto: deixar o porto, contornar a boia leste e retornar antes do meio-dia. Miguel assumiu o leme porque Baltasar insistiu que o proprietário deveria ser o primeiro a descobrir se o barco obedecia.</w:t>
      </w:r>
    </w:p>
    <w:p>
      <w:pPr/>
      <w:r>
        <w:rPr>
          <w:rFonts w:ascii="Bitstream Charter" w:hAnsi="Bitstream Charter" w:eastAsia="Bitstream Charter" w:cs="Bitstream Charter"/>
          <w:i w:val="0"/>
          <w:color w:val="2B2926"/>
          <w:lang w:val="pt-BR" w:eastAsia="pt-BR"/>
        </w:rPr>
        <w:t>O motor tossiu, depois encontrou ritmo. As casas do porto deslizaram para trás. O farol moderno da Companhia ergueu-se à esquerda, uma coluna de ferro sem história. À direita, o Farol da Vigília permanecia manchado pelo incêndio.</w:t>
      </w:r>
    </w:p>
    <w:p>
      <w:pPr/>
      <w:r>
        <w:rPr>
          <w:rFonts w:ascii="Bitstream Charter" w:hAnsi="Bitstream Charter" w:eastAsia="Bitstream Charter" w:cs="Bitstream Charter"/>
          <w:i w:val="0"/>
          <w:color w:val="2B2926"/>
          <w:lang w:val="pt-BR" w:eastAsia="pt-BR"/>
        </w:rPr>
        <w:t>Miguel não saía para o mar desde a juventude.</w:t>
      </w:r>
    </w:p>
    <w:p>
      <w:pPr/>
      <w:r>
        <w:rPr>
          <w:rFonts w:ascii="Bitstream Charter" w:hAnsi="Bitstream Charter" w:eastAsia="Bitstream Charter" w:cs="Bitstream Charter"/>
          <w:i w:val="0"/>
          <w:color w:val="2B2926"/>
          <w:lang w:val="pt-BR" w:eastAsia="pt-BR"/>
        </w:rPr>
        <w:t>No canal, tudo pareceu fácil. Gaivotas seguiram a popa. Davi se debruçou demais sobre a amurada e recebeu um puxão de Clara. Baltasar abriu a vela de proa para testar o mastro. O vento encheu o tecido com um estalo alegre.</w:t>
      </w:r>
    </w:p>
    <w:p>
      <w:pPr/>
      <w:r>
        <w:rPr>
          <w:rFonts w:ascii="Bitstream Charter" w:hAnsi="Bitstream Charter" w:eastAsia="Bitstream Charter" w:cs="Bitstream Charter"/>
          <w:i w:val="0"/>
          <w:color w:val="2B2926"/>
          <w:lang w:val="pt-BR" w:eastAsia="pt-BR"/>
        </w:rPr>
        <w:t>— Ela é rápida — disse Clara.</w:t>
      </w:r>
    </w:p>
    <w:p>
      <w:pPr/>
      <w:r>
        <w:rPr>
          <w:rFonts w:ascii="Bitstream Charter" w:hAnsi="Bitstream Charter" w:eastAsia="Bitstream Charter" w:cs="Bitstream Charter"/>
          <w:i w:val="0"/>
          <w:color w:val="2B2926"/>
          <w:lang w:val="pt-BR" w:eastAsia="pt-BR"/>
        </w:rPr>
        <w:t>— Gabriel desenhou o casco — respondeu Baltasar. — Jonas dizia que o menino queria construir um peixe e ficou desapontado quando a madeira não criou escamas.</w:t>
      </w:r>
    </w:p>
    <w:p>
      <w:pPr/>
      <w:r>
        <w:rPr>
          <w:rFonts w:ascii="Bitstream Charter" w:hAnsi="Bitstream Charter" w:eastAsia="Bitstream Charter" w:cs="Bitstream Charter"/>
          <w:i w:val="0"/>
          <w:color w:val="2B2926"/>
          <w:lang w:val="pt-BR" w:eastAsia="pt-BR"/>
        </w:rPr>
        <w:t>Miguel apertou o leme.</w:t>
      </w:r>
    </w:p>
    <w:p>
      <w:pPr/>
      <w:r>
        <w:rPr>
          <w:rFonts w:ascii="Bitstream Charter" w:hAnsi="Bitstream Charter" w:eastAsia="Bitstream Charter" w:cs="Bitstream Charter"/>
          <w:i w:val="0"/>
          <w:color w:val="2B2926"/>
          <w:lang w:val="pt-BR" w:eastAsia="pt-BR"/>
        </w:rPr>
        <w:t>Passaram pela última boia.</w:t>
      </w:r>
    </w:p>
    <w:p>
      <w:pPr/>
      <w:r>
        <w:rPr>
          <w:rFonts w:ascii="Bitstream Charter" w:hAnsi="Bitstream Charter" w:eastAsia="Bitstream Charter" w:cs="Bitstream Charter"/>
          <w:i w:val="0"/>
          <w:color w:val="2B2926"/>
          <w:lang w:val="pt-BR" w:eastAsia="pt-BR"/>
        </w:rPr>
        <w:t>A névoa os alcançou sem aviso.</w:t>
      </w:r>
    </w:p>
    <w:p>
      <w:pPr/>
      <w:r>
        <w:rPr>
          <w:rFonts w:ascii="Bitstream Charter" w:hAnsi="Bitstream Charter" w:eastAsia="Bitstream Charter" w:cs="Bitstream Charter"/>
          <w:i w:val="0"/>
          <w:color w:val="2B2926"/>
          <w:lang w:val="pt-BR" w:eastAsia="pt-BR"/>
        </w:rPr>
        <w:t>Uma parede branca engoliu o farol, o porto e o céu. O som do motor tornou-se abafado. Gotas se formaram no cabelo de Miguel.</w:t>
      </w:r>
    </w:p>
    <w:p>
      <w:pPr/>
      <w:r>
        <w:rPr>
          <w:rFonts w:ascii="Bitstream Charter" w:hAnsi="Bitstream Charter" w:eastAsia="Bitstream Charter" w:cs="Bitstream Charter"/>
          <w:i w:val="0"/>
          <w:color w:val="2B2926"/>
          <w:lang w:val="pt-BR" w:eastAsia="pt-BR"/>
        </w:rPr>
        <w:t>— Isso não estava na previsão — disse Clara.</w:t>
      </w:r>
    </w:p>
    <w:p>
      <w:pPr/>
      <w:r>
        <w:rPr>
          <w:rFonts w:ascii="Bitstream Charter" w:hAnsi="Bitstream Charter" w:eastAsia="Bitstream Charter" w:cs="Bitstream Charter"/>
          <w:i w:val="0"/>
          <w:color w:val="2B2926"/>
          <w:lang w:val="pt-BR" w:eastAsia="pt-BR"/>
        </w:rPr>
        <w:t>Baltasar reduziu a vela.</w:t>
      </w:r>
    </w:p>
    <w:p>
      <w:pPr/>
      <w:r>
        <w:rPr>
          <w:rFonts w:ascii="Bitstream Charter" w:hAnsi="Bitstream Charter" w:eastAsia="Bitstream Charter" w:cs="Bitstream Charter"/>
          <w:i w:val="0"/>
          <w:color w:val="2B2926"/>
          <w:lang w:val="pt-BR" w:eastAsia="pt-BR"/>
        </w:rPr>
        <w:t>— Névoa de dobra. Vem quando o vento norte encontra a corrente fria.</w:t>
      </w:r>
    </w:p>
    <w:p>
      <w:pPr/>
      <w:r>
        <w:rPr>
          <w:rFonts w:ascii="Bitstream Charter" w:hAnsi="Bitstream Charter" w:eastAsia="Bitstream Charter" w:cs="Bitstream Charter"/>
          <w:i w:val="0"/>
          <w:color w:val="2B2926"/>
          <w:lang w:val="pt-BR" w:eastAsia="pt-BR"/>
        </w:rPr>
        <w:t>Miguel olhou a bússola. A agulha presa a nordeste tremeu.</w:t>
      </w:r>
    </w:p>
    <w:p>
      <w:pPr/>
      <w:r>
        <w:rPr>
          <w:rFonts w:ascii="Bitstream Charter" w:hAnsi="Bitstream Charter" w:eastAsia="Bitstream Charter" w:cs="Bitstream Charter"/>
          <w:i w:val="0"/>
          <w:color w:val="2B2926"/>
          <w:lang w:val="pt-BR" w:eastAsia="pt-BR"/>
        </w:rPr>
        <w:t>Alguma coisa tocou uma sirene dentro da névoa.</w:t>
      </w:r>
    </w:p>
    <w:p>
      <w:pPr/>
      <w:r>
        <w:rPr>
          <w:rFonts w:ascii="Bitstream Charter" w:hAnsi="Bitstream Charter" w:eastAsia="Bitstream Charter" w:cs="Bitstream Charter"/>
          <w:i w:val="0"/>
          <w:color w:val="2B2926"/>
          <w:lang w:val="pt-BR" w:eastAsia="pt-BR"/>
        </w:rPr>
        <w:t>O som atravessou seu peito.</w:t>
      </w:r>
    </w:p>
    <w:p>
      <w:pPr/>
      <w:r>
        <w:rPr>
          <w:rFonts w:ascii="Bitstream Charter" w:hAnsi="Bitstream Charter" w:eastAsia="Bitstream Charter" w:cs="Bitstream Charter"/>
          <w:i w:val="0"/>
          <w:color w:val="2B2926"/>
          <w:lang w:val="pt-BR" w:eastAsia="pt-BR"/>
        </w:rPr>
        <w:t>Ele não estava mais na Constância.</w:t>
      </w:r>
    </w:p>
    <w:p>
      <w:pPr/>
      <w:r>
        <w:rPr>
          <w:rFonts w:ascii="Bitstream Charter" w:hAnsi="Bitstream Charter" w:eastAsia="Bitstream Charter" w:cs="Bitstream Charter"/>
          <w:i w:val="0"/>
          <w:color w:val="2B2926"/>
          <w:lang w:val="pt-BR" w:eastAsia="pt-BR"/>
        </w:rPr>
        <w:t>Óleo queimava. Uma luz amarela permanecia imóvel sobre a rocha. Sua mão sangrava. Alguém gritava que ele se abaixasse.</w:t>
      </w:r>
    </w:p>
    <w:p>
      <w:pPr/>
      <w:r>
        <w:rPr>
          <w:rFonts w:ascii="Bitstream Charter" w:hAnsi="Bitstream Charter" w:eastAsia="Bitstream Charter" w:cs="Bitstream Charter"/>
          <w:i w:val="0"/>
          <w:color w:val="2B2926"/>
          <w:lang w:val="pt-BR" w:eastAsia="pt-BR"/>
        </w:rPr>
        <w:t>Miguel soltou o leme.</w:t>
      </w:r>
    </w:p>
    <w:p>
      <w:pPr/>
      <w:r>
        <w:rPr>
          <w:rFonts w:ascii="Bitstream Charter" w:hAnsi="Bitstream Charter" w:eastAsia="Bitstream Charter" w:cs="Bitstream Charter"/>
          <w:i w:val="0"/>
          <w:color w:val="2B2926"/>
          <w:lang w:val="pt-BR" w:eastAsia="pt-BR"/>
        </w:rPr>
        <w:t>— Barco a estibordo! — gritou Clara.</w:t>
      </w:r>
    </w:p>
    <w:p>
      <w:pPr/>
      <w:r>
        <w:rPr>
          <w:rFonts w:ascii="Bitstream Charter" w:hAnsi="Bitstream Charter" w:eastAsia="Bitstream Charter" w:cs="Bitstream Charter"/>
          <w:i w:val="0"/>
          <w:color w:val="2B2926"/>
          <w:lang w:val="pt-BR" w:eastAsia="pt-BR"/>
        </w:rPr>
        <w:t>Uma proa surgiu da névoa, grande e negra, a menos de cinquenta metros. A Constância girava para o caminho dela.</w:t>
      </w:r>
    </w:p>
    <w:p>
      <w:pPr/>
      <w:r>
        <w:rPr>
          <w:rFonts w:ascii="Bitstream Charter" w:hAnsi="Bitstream Charter" w:eastAsia="Bitstream Charter" w:cs="Bitstream Charter"/>
          <w:i w:val="0"/>
          <w:color w:val="2B2926"/>
          <w:lang w:val="pt-BR" w:eastAsia="pt-BR"/>
        </w:rPr>
        <w:t>Clara saltou sobre Miguel, agarrou o leme e o lançou para bombordo. Baltasar acelerou o motor. A embarcação maior passou tão perto que sua esteira inundou parte do convés.</w:t>
      </w:r>
    </w:p>
    <w:p>
      <w:pPr/>
      <w:r>
        <w:rPr>
          <w:rFonts w:ascii="Bitstream Charter" w:hAnsi="Bitstream Charter" w:eastAsia="Bitstream Charter" w:cs="Bitstream Charter"/>
          <w:i w:val="0"/>
          <w:color w:val="2B2926"/>
          <w:lang w:val="pt-BR" w:eastAsia="pt-BR"/>
        </w:rPr>
        <w:t>Davi rolou contra a cabine e praguejou.</w:t>
      </w:r>
    </w:p>
    <w:p>
      <w:pPr/>
      <w:r>
        <w:rPr>
          <w:rFonts w:ascii="Bitstream Charter" w:hAnsi="Bitstream Charter" w:eastAsia="Bitstream Charter" w:cs="Bitstream Charter"/>
          <w:i w:val="0"/>
          <w:color w:val="2B2926"/>
          <w:lang w:val="pt-BR" w:eastAsia="pt-BR"/>
        </w:rPr>
        <w:t>Miguel continuou de joelhos, tentando puxar ar de um mundo que parecia não conter nenhum.</w:t>
      </w:r>
    </w:p>
    <w:p>
      <w:pPr/>
      <w:r>
        <w:rPr>
          <w:rFonts w:ascii="Bitstream Charter" w:hAnsi="Bitstream Charter" w:eastAsia="Bitstream Charter" w:cs="Bitstream Charter"/>
          <w:i w:val="0"/>
          <w:color w:val="2B2926"/>
          <w:lang w:val="pt-BR" w:eastAsia="pt-BR"/>
        </w:rPr>
        <w:t>Clara desligou o motor e lançou a pequena âncora de emergência. A Constância girou, encontrou resistência e parou.</w:t>
      </w:r>
    </w:p>
    <w:p>
      <w:pPr/>
      <w:r>
        <w:rPr>
          <w:rFonts w:ascii="Bitstream Charter" w:hAnsi="Bitstream Charter" w:eastAsia="Bitstream Charter" w:cs="Bitstream Charter"/>
          <w:i w:val="0"/>
          <w:color w:val="2B2926"/>
          <w:lang w:val="pt-BR" w:eastAsia="pt-BR"/>
        </w:rPr>
        <w:t>— Miguel.</w:t>
      </w:r>
    </w:p>
    <w:p>
      <w:pPr/>
      <w:r>
        <w:rPr>
          <w:rFonts w:ascii="Bitstream Charter" w:hAnsi="Bitstream Charter" w:eastAsia="Bitstream Charter" w:cs="Bitstream Charter"/>
          <w:i w:val="0"/>
          <w:color w:val="2B2926"/>
          <w:lang w:val="pt-BR" w:eastAsia="pt-BR"/>
        </w:rPr>
        <w:t>Ela se ajoelhou diante dele como fizera na torre.</w:t>
      </w:r>
    </w:p>
    <w:p>
      <w:pPr/>
      <w:r>
        <w:rPr>
          <w:rFonts w:ascii="Bitstream Charter" w:hAnsi="Bitstream Charter" w:eastAsia="Bitstream Charter" w:cs="Bitstream Charter"/>
          <w:i w:val="0"/>
          <w:color w:val="2B2926"/>
          <w:lang w:val="pt-BR" w:eastAsia="pt-BR"/>
        </w:rPr>
        <w:t>— Não — disse ele.</w:t>
      </w:r>
    </w:p>
    <w:p>
      <w:pPr/>
      <w:r>
        <w:rPr>
          <w:rFonts w:ascii="Bitstream Charter" w:hAnsi="Bitstream Charter" w:eastAsia="Bitstream Charter" w:cs="Bitstream Charter"/>
          <w:i w:val="0"/>
          <w:color w:val="2B2926"/>
          <w:lang w:val="pt-BR" w:eastAsia="pt-BR"/>
        </w:rPr>
        <w:t>— Olhe para mim.</w:t>
      </w:r>
    </w:p>
    <w:p>
      <w:pPr/>
      <w:r>
        <w:rPr>
          <w:rFonts w:ascii="Bitstream Charter" w:hAnsi="Bitstream Charter" w:eastAsia="Bitstream Charter" w:cs="Bitstream Charter"/>
          <w:i w:val="0"/>
          <w:color w:val="2B2926"/>
          <w:lang w:val="pt-BR" w:eastAsia="pt-BR"/>
        </w:rPr>
        <w:t>— Eu estava lá.</w:t>
      </w:r>
    </w:p>
    <w:p>
      <w:pPr/>
      <w:r>
        <w:rPr>
          <w:rFonts w:ascii="Bitstream Charter" w:hAnsi="Bitstream Charter" w:eastAsia="Bitstream Charter" w:cs="Bitstream Charter"/>
          <w:i w:val="0"/>
          <w:color w:val="2B2926"/>
          <w:lang w:val="pt-BR" w:eastAsia="pt-BR"/>
        </w:rPr>
        <w:t>— Está aqui.</w:t>
      </w:r>
    </w:p>
    <w:p>
      <w:pPr/>
      <w:r>
        <w:rPr>
          <w:rFonts w:ascii="Bitstream Charter" w:hAnsi="Bitstream Charter" w:eastAsia="Bitstream Charter" w:cs="Bitstream Charter"/>
          <w:i w:val="0"/>
          <w:color w:val="2B2926"/>
          <w:lang w:val="pt-BR" w:eastAsia="pt-BR"/>
        </w:rPr>
        <w:t>— Havia uma luz.</w:t>
      </w:r>
    </w:p>
    <w:p>
      <w:pPr/>
      <w:r>
        <w:rPr>
          <w:rFonts w:ascii="Bitstream Charter" w:hAnsi="Bitstream Charter" w:eastAsia="Bitstream Charter" w:cs="Bitstream Charter"/>
          <w:i w:val="0"/>
          <w:color w:val="2B2926"/>
          <w:lang w:val="pt-BR" w:eastAsia="pt-BR"/>
        </w:rPr>
        <w:t>— Eu sei.</w:t>
      </w:r>
    </w:p>
    <w:p>
      <w:pPr/>
      <w:r>
        <w:rPr>
          <w:rFonts w:ascii="Bitstream Charter" w:hAnsi="Bitstream Charter" w:eastAsia="Bitstream Charter" w:cs="Bitstream Charter"/>
          <w:i w:val="0"/>
          <w:color w:val="2B2926"/>
          <w:lang w:val="pt-BR" w:eastAsia="pt-BR"/>
        </w:rPr>
        <w:t>— Minha mão...</w:t>
      </w:r>
    </w:p>
    <w:p>
      <w:pPr/>
      <w:r>
        <w:rPr>
          <w:rFonts w:ascii="Bitstream Charter" w:hAnsi="Bitstream Charter" w:eastAsia="Bitstream Charter" w:cs="Bitstream Charter"/>
          <w:i w:val="0"/>
          <w:color w:val="2B2926"/>
          <w:lang w:val="pt-BR" w:eastAsia="pt-BR"/>
        </w:rPr>
        <w:t>Ele abriu a palma. A velha cicatriz parecia recém-feita.</w:t>
      </w:r>
    </w:p>
    <w:p>
      <w:pPr/>
      <w:r>
        <w:rPr>
          <w:rFonts w:ascii="Bitstream Charter" w:hAnsi="Bitstream Charter" w:eastAsia="Bitstream Charter" w:cs="Bitstream Charter"/>
          <w:i w:val="0"/>
          <w:color w:val="2B2926"/>
          <w:lang w:val="pt-BR" w:eastAsia="pt-BR"/>
        </w:rPr>
        <w:t>Baltasar virou o rosto.</w:t>
      </w:r>
    </w:p>
    <w:p>
      <w:pPr/>
      <w:r>
        <w:rPr>
          <w:rFonts w:ascii="Bitstream Charter" w:hAnsi="Bitstream Charter" w:eastAsia="Bitstream Charter" w:cs="Bitstream Charter"/>
          <w:i w:val="0"/>
          <w:color w:val="2B2926"/>
          <w:lang w:val="pt-BR" w:eastAsia="pt-BR"/>
        </w:rPr>
        <w:t>Miguel viu.</w:t>
      </w:r>
    </w:p>
    <w:p>
      <w:pPr/>
      <w:r>
        <w:rPr>
          <w:rFonts w:ascii="Bitstream Charter" w:hAnsi="Bitstream Charter" w:eastAsia="Bitstream Charter" w:cs="Bitstream Charter"/>
          <w:i w:val="0"/>
          <w:color w:val="2B2926"/>
          <w:lang w:val="pt-BR" w:eastAsia="pt-BR"/>
        </w:rPr>
        <w:t>Levantou-se com dificuldade.</w:t>
      </w:r>
    </w:p>
    <w:p>
      <w:pPr/>
      <w:r>
        <w:rPr>
          <w:rFonts w:ascii="Bitstream Charter" w:hAnsi="Bitstream Charter" w:eastAsia="Bitstream Charter" w:cs="Bitstream Charter"/>
          <w:i w:val="0"/>
          <w:color w:val="2B2926"/>
          <w:lang w:val="pt-BR" w:eastAsia="pt-BR"/>
        </w:rPr>
        <w:t>— Por que olha para minha mão sempre que falamos daquela noite?</w:t>
      </w:r>
    </w:p>
    <w:p>
      <w:pPr/>
      <w:r>
        <w:rPr>
          <w:rFonts w:ascii="Bitstream Charter" w:hAnsi="Bitstream Charter" w:eastAsia="Bitstream Charter" w:cs="Bitstream Charter"/>
          <w:i w:val="0"/>
          <w:color w:val="2B2926"/>
          <w:lang w:val="pt-BR" w:eastAsia="pt-BR"/>
        </w:rPr>
        <w:t>— Não olho.</w:t>
      </w:r>
    </w:p>
    <w:p>
      <w:pPr/>
      <w:r>
        <w:rPr>
          <w:rFonts w:ascii="Bitstream Charter" w:hAnsi="Bitstream Charter" w:eastAsia="Bitstream Charter" w:cs="Bitstream Charter"/>
          <w:i w:val="0"/>
          <w:color w:val="2B2926"/>
          <w:lang w:val="pt-BR" w:eastAsia="pt-BR"/>
        </w:rPr>
        <w:t>— Acabou de olhar.</w:t>
      </w:r>
    </w:p>
    <w:p>
      <w:pPr/>
      <w:r>
        <w:rPr>
          <w:rFonts w:ascii="Bitstream Charter" w:hAnsi="Bitstream Charter" w:eastAsia="Bitstream Charter" w:cs="Bitstream Charter"/>
          <w:i w:val="0"/>
          <w:color w:val="2B2926"/>
          <w:lang w:val="pt-BR" w:eastAsia="pt-BR"/>
        </w:rPr>
        <w:t>— Você quase nos colocou na proa de um cargueiro. Talvez não seja o melhor momento para interrogar ninguém.</w:t>
      </w:r>
    </w:p>
    <w:p>
      <w:pPr/>
      <w:r>
        <w:rPr>
          <w:rFonts w:ascii="Bitstream Charter" w:hAnsi="Bitstream Charter" w:eastAsia="Bitstream Charter" w:cs="Bitstream Charter"/>
          <w:i w:val="0"/>
          <w:color w:val="2B2926"/>
          <w:lang w:val="pt-BR" w:eastAsia="pt-BR"/>
        </w:rPr>
        <w:t>— É exatamente o momento. O que esta cicatriz tem a ver com a Ponta do Corvo?</w:t>
      </w:r>
    </w:p>
    <w:p>
      <w:pPr/>
      <w:r>
        <w:rPr>
          <w:rFonts w:ascii="Bitstream Charter" w:hAnsi="Bitstream Charter" w:eastAsia="Bitstream Charter" w:cs="Bitstream Charter"/>
          <w:i w:val="0"/>
          <w:color w:val="2B2926"/>
          <w:lang w:val="pt-BR" w:eastAsia="pt-BR"/>
        </w:rPr>
        <w:t>Baltasar puxou a corda da âncora sem necessidade.</w:t>
      </w:r>
    </w:p>
    <w:p>
      <w:pPr/>
      <w:r>
        <w:rPr>
          <w:rFonts w:ascii="Bitstream Charter" w:hAnsi="Bitstream Charter" w:eastAsia="Bitstream Charter" w:cs="Bitstream Charter"/>
          <w:i w:val="0"/>
          <w:color w:val="2B2926"/>
          <w:lang w:val="pt-BR" w:eastAsia="pt-BR"/>
        </w:rPr>
        <w:t>— Pergunte ao seu corpo. Ele estava lá.</w:t>
      </w:r>
    </w:p>
    <w:p>
      <w:pPr/>
      <w:r>
        <w:rPr>
          <w:rFonts w:ascii="Bitstream Charter" w:hAnsi="Bitstream Charter" w:eastAsia="Bitstream Charter" w:cs="Bitstream Charter"/>
          <w:i w:val="0"/>
          <w:color w:val="2B2926"/>
          <w:lang w:val="pt-BR" w:eastAsia="pt-BR"/>
        </w:rPr>
        <w:t>Miguel avançou, mas Clara se colocou entre os dois.</w:t>
      </w:r>
    </w:p>
    <w:p>
      <w:pPr/>
      <w:r>
        <w:rPr>
          <w:rFonts w:ascii="Bitstream Charter" w:hAnsi="Bitstream Charter" w:eastAsia="Bitstream Charter" w:cs="Bitstream Charter"/>
          <w:i w:val="0"/>
          <w:color w:val="2B2926"/>
          <w:lang w:val="pt-BR" w:eastAsia="pt-BR"/>
        </w:rPr>
        <w:t>— Não dentro da névoa.</w:t>
      </w:r>
    </w:p>
    <w:p>
      <w:pPr/>
      <w:r>
        <w:rPr>
          <w:rFonts w:ascii="Bitstream Charter" w:hAnsi="Bitstream Charter" w:eastAsia="Bitstream Charter" w:cs="Bitstream Charter"/>
          <w:i w:val="0"/>
          <w:color w:val="2B2926"/>
          <w:lang w:val="pt-BR" w:eastAsia="pt-BR"/>
        </w:rPr>
        <w:t>— Sempre há uma razão para não responder.</w:t>
      </w:r>
    </w:p>
    <w:p>
      <w:pPr/>
      <w:r>
        <w:rPr>
          <w:rFonts w:ascii="Bitstream Charter" w:hAnsi="Bitstream Charter" w:eastAsia="Bitstream Charter" w:cs="Bitstream Charter"/>
          <w:i w:val="0"/>
          <w:color w:val="2B2926"/>
          <w:lang w:val="pt-BR" w:eastAsia="pt-BR"/>
        </w:rPr>
        <w:t>— E sempre há um modo de você transformar medo em raiva — disse Clara. — Sente-se antes de derrubar outra pessoa do barco.</w:t>
      </w:r>
    </w:p>
    <w:p>
      <w:pPr/>
      <w:r>
        <w:rPr>
          <w:rFonts w:ascii="Bitstream Charter" w:hAnsi="Bitstream Charter" w:eastAsia="Bitstream Charter" w:cs="Bitstream Charter"/>
          <w:i w:val="0"/>
          <w:color w:val="2B2926"/>
          <w:lang w:val="pt-BR" w:eastAsia="pt-BR"/>
        </w:rPr>
        <w:t>Ele quis feri-la com alguma resposta. Não encontrou uma que não parecesse prova do que ela dissera.</w:t>
      </w:r>
    </w:p>
    <w:p>
      <w:pPr/>
      <w:r>
        <w:rPr>
          <w:rFonts w:ascii="Bitstream Charter" w:hAnsi="Bitstream Charter" w:eastAsia="Bitstream Charter" w:cs="Bitstream Charter"/>
          <w:i w:val="0"/>
          <w:color w:val="2B2926"/>
          <w:lang w:val="pt-BR" w:eastAsia="pt-BR"/>
        </w:rPr>
        <w:t>Sentou-se na proa.</w:t>
      </w:r>
    </w:p>
    <w:p>
      <w:pPr/>
      <w:r>
        <w:rPr>
          <w:rFonts w:ascii="Bitstream Charter" w:hAnsi="Bitstream Charter" w:eastAsia="Bitstream Charter" w:cs="Bitstream Charter"/>
          <w:i w:val="0"/>
          <w:color w:val="2B2926"/>
          <w:lang w:val="pt-BR" w:eastAsia="pt-BR"/>
        </w:rPr>
        <w:t>A névoa começou a se desfazer meia hora depois. O porto reapareceu aos poucos, como uma lembrança que decidira não machucá-lo.</w:t>
      </w:r>
    </w:p>
    <w:p>
      <w:pPr/>
      <w:r>
        <w:rPr>
          <w:rFonts w:ascii="Bitstream Charter" w:hAnsi="Bitstream Charter" w:eastAsia="Bitstream Charter" w:cs="Bitstream Charter"/>
          <w:i w:val="0"/>
          <w:color w:val="2B2926"/>
          <w:lang w:val="pt-BR" w:eastAsia="pt-BR"/>
        </w:rPr>
        <w:t>Quando chegaram ao cais, Miguel percebeu uma quarta mochila entre os suprimentos.</w:t>
      </w:r>
    </w:p>
    <w:p>
      <w:pPr/>
      <w:r>
        <w:rPr>
          <w:rFonts w:ascii="Bitstream Charter" w:hAnsi="Bitstream Charter" w:eastAsia="Bitstream Charter" w:cs="Bitstream Charter"/>
          <w:i w:val="0"/>
          <w:color w:val="2B2926"/>
          <w:lang w:val="pt-BR" w:eastAsia="pt-BR"/>
        </w:rPr>
        <w:t>— De quem é isso?</w:t>
      </w:r>
    </w:p>
    <w:p>
      <w:pPr/>
      <w:r>
        <w:rPr>
          <w:rFonts w:ascii="Bitstream Charter" w:hAnsi="Bitstream Charter" w:eastAsia="Bitstream Charter" w:cs="Bitstream Charter"/>
          <w:i w:val="0"/>
          <w:color w:val="2B2926"/>
          <w:lang w:val="pt-BR" w:eastAsia="pt-BR"/>
        </w:rPr>
        <w:t>Davi tentou alcançar a alça. Clara foi mais rápida e abriu.</w:t>
      </w:r>
    </w:p>
    <w:p>
      <w:pPr/>
      <w:r>
        <w:rPr>
          <w:rFonts w:ascii="Bitstream Charter" w:hAnsi="Bitstream Charter" w:eastAsia="Bitstream Charter" w:cs="Bitstream Charter"/>
          <w:i w:val="0"/>
          <w:color w:val="2B2926"/>
          <w:lang w:val="pt-BR" w:eastAsia="pt-BR"/>
        </w:rPr>
        <w:t>Dentro havia duas camisas, pão, uma faca, um caderno e a metade de página do diário de Jonas.</w:t>
      </w:r>
    </w:p>
    <w:p>
      <w:pPr/>
      <w:r>
        <w:rPr>
          <w:rFonts w:ascii="Bitstream Charter" w:hAnsi="Bitstream Charter" w:eastAsia="Bitstream Charter" w:cs="Bitstream Charter"/>
          <w:i w:val="0"/>
          <w:color w:val="2B2926"/>
          <w:lang w:val="pt-BR" w:eastAsia="pt-BR"/>
        </w:rPr>
        <w:t>— Você ia se esconder no barco — disse Miguel.</w:t>
      </w:r>
    </w:p>
    <w:p>
      <w:pPr/>
      <w:r>
        <w:rPr>
          <w:rFonts w:ascii="Bitstream Charter" w:hAnsi="Bitstream Charter" w:eastAsia="Bitstream Charter" w:cs="Bitstream Charter"/>
          <w:i w:val="0"/>
          <w:color w:val="2B2926"/>
          <w:lang w:val="pt-BR" w:eastAsia="pt-BR"/>
        </w:rPr>
        <w:t>— Tecnicamente, eu me escondi. Se não tivessem voltado, teria sido um plano excelente.</w:t>
      </w:r>
    </w:p>
    <w:p>
      <w:pPr/>
      <w:r>
        <w:rPr>
          <w:rFonts w:ascii="Bitstream Charter" w:hAnsi="Bitstream Charter" w:eastAsia="Bitstream Charter" w:cs="Bitstream Charter"/>
          <w:i w:val="0"/>
          <w:color w:val="2B2926"/>
          <w:lang w:val="pt-BR" w:eastAsia="pt-BR"/>
        </w:rPr>
        <w:t>— Você não vai conosco.</w:t>
      </w:r>
    </w:p>
    <w:p>
      <w:pPr/>
      <w:r>
        <w:rPr>
          <w:rFonts w:ascii="Bitstream Charter" w:hAnsi="Bitstream Charter" w:eastAsia="Bitstream Charter" w:cs="Bitstream Charter"/>
          <w:i w:val="0"/>
          <w:color w:val="2B2926"/>
          <w:lang w:val="pt-BR" w:eastAsia="pt-BR"/>
        </w:rPr>
        <w:t>— Minha mãe está nas cartas.</w:t>
      </w:r>
    </w:p>
    <w:p>
      <w:pPr/>
      <w:r>
        <w:rPr>
          <w:rFonts w:ascii="Bitstream Charter" w:hAnsi="Bitstream Charter" w:eastAsia="Bitstream Charter" w:cs="Bitstream Charter"/>
          <w:i w:val="0"/>
          <w:color w:val="2B2926"/>
          <w:lang w:val="pt-BR" w:eastAsia="pt-BR"/>
        </w:rPr>
        <w:t>— Sua avó está. Sua mãe morreu.</w:t>
      </w:r>
    </w:p>
    <w:p>
      <w:pPr/>
      <w:r>
        <w:rPr>
          <w:rFonts w:ascii="Bitstream Charter" w:hAnsi="Bitstream Charter" w:eastAsia="Bitstream Charter" w:cs="Bitstream Charter"/>
          <w:i w:val="0"/>
          <w:color w:val="2B2926"/>
          <w:lang w:val="pt-BR" w:eastAsia="pt-BR"/>
        </w:rPr>
        <w:t>Davi recebeu a frase como uma bofetada. Miguel se arrependeu antes que o menino piscasse.</w:t>
      </w:r>
    </w:p>
    <w:p>
      <w:pPr/>
      <w:r>
        <w:rPr>
          <w:rFonts w:ascii="Bitstream Charter" w:hAnsi="Bitstream Charter" w:eastAsia="Bitstream Charter" w:cs="Bitstream Charter"/>
          <w:i w:val="0"/>
          <w:color w:val="2B2926"/>
          <w:lang w:val="pt-BR" w:eastAsia="pt-BR"/>
        </w:rPr>
        <w:t>— Exatamente — disse Davi. — Mortos dependem de quem ficou. Jonas escreveu isso.</w:t>
      </w:r>
    </w:p>
    <w:p>
      <w:pPr/>
      <w:r>
        <w:rPr>
          <w:rFonts w:ascii="Bitstream Charter" w:hAnsi="Bitstream Charter" w:eastAsia="Bitstream Charter" w:cs="Bitstream Charter"/>
          <w:i w:val="0"/>
          <w:color w:val="2B2926"/>
          <w:lang w:val="pt-BR" w:eastAsia="pt-BR"/>
        </w:rPr>
        <w:t>Pegou a mochila e saiu.</w:t>
      </w:r>
    </w:p>
    <w:p>
      <w:pPr/>
      <w:r>
        <w:rPr>
          <w:rFonts w:ascii="Bitstream Charter" w:hAnsi="Bitstream Charter" w:eastAsia="Bitstream Charter" w:cs="Bitstream Charter"/>
          <w:i w:val="0"/>
          <w:color w:val="2B2926"/>
          <w:lang w:val="pt-BR" w:eastAsia="pt-BR"/>
        </w:rPr>
        <w:t>Clara lançou a Miguel um olhar sem piedade.</w:t>
      </w:r>
    </w:p>
    <w:p>
      <w:pPr/>
      <w:r>
        <w:rPr>
          <w:rFonts w:ascii="Bitstream Charter" w:hAnsi="Bitstream Charter" w:eastAsia="Bitstream Charter" w:cs="Bitstream Charter"/>
          <w:i w:val="0"/>
          <w:color w:val="2B2926"/>
          <w:lang w:val="pt-BR" w:eastAsia="pt-BR"/>
        </w:rPr>
        <w:t>— Muito bem — disse ele. — Eu sei.</w:t>
      </w:r>
    </w:p>
    <w:p>
      <w:pPr/>
      <w:r>
        <w:rPr>
          <w:rFonts w:ascii="Bitstream Charter" w:hAnsi="Bitstream Charter" w:eastAsia="Bitstream Charter" w:cs="Bitstream Charter"/>
          <w:i w:val="0"/>
          <w:color w:val="2B2926"/>
          <w:lang w:val="pt-BR" w:eastAsia="pt-BR"/>
        </w:rPr>
        <w:t>— Não, ainda não sabe.</w:t>
      </w:r>
    </w:p>
    <w:p>
      <w:pPr>
        <w:keepNext/>
      </w:pPr>
      <w:r>
        <w:rPr>
          <w:rFonts w:ascii="Bitstream Charter" w:hAnsi="Bitstream Charter" w:eastAsia="Bitstream Charter" w:cs="Bitstream Charter"/>
          <w:i w:val="0"/>
          <w:color w:val="2B2926"/>
          <w:lang w:val="pt-BR" w:eastAsia="pt-BR"/>
        </w:rPr>
        <w:t>Baltasar saltou para o cais e foi atrás de Davi.</w:t>
      </w:r>
    </w:p>
    <w:p>
      <w:pPr>
        <w:keepNext/>
      </w:pPr>
      <w:r>
        <w:rPr>
          <w:rFonts w:ascii="Bitstream Charter" w:hAnsi="Bitstream Charter" w:eastAsia="Bitstream Charter" w:cs="Bitstream Charter"/>
          <w:i w:val="0"/>
          <w:color w:val="2B2926"/>
          <w:lang w:val="pt-BR" w:eastAsia="pt-BR"/>
        </w:rPr>
        <w:t>Miguel ficou na Constância, com o gosto da névoa na boca.</w:t>
      </w:r>
    </w:p>
    <w:p>
      <w:pPr>
        <w:keepNext/>
      </w:pPr>
      <w:r>
        <w:rPr>
          <w:rFonts w:ascii="Bitstream Charter" w:hAnsi="Bitstream Charter" w:eastAsia="Bitstream Charter" w:cs="Bitstream Charter"/>
          <w:i w:val="0"/>
          <w:color w:val="2B2926"/>
          <w:lang w:val="pt-BR" w:eastAsia="pt-BR"/>
        </w:rPr>
        <w:t>Na cabine, a bússola quebrada repousava sobre o mapa. Apesar de todos os movimentos do barco, continuava apontando para nordeste.</w:t>
      </w:r>
    </w:p>
    <w:p>
      <w:pPr>
        <w:keepNext w:val="0"/>
      </w:pPr>
      <w:r>
        <w:rPr>
          <w:rFonts w:ascii="Bitstream Charter" w:hAnsi="Bitstream Charter" w:eastAsia="Bitstream Charter" w:cs="Bitstream Charter"/>
          <w:i w:val="0"/>
          <w:color w:val="2B2926"/>
          <w:lang w:val="pt-BR" w:eastAsia="pt-BR"/>
        </w:rPr>
        <w:t>Diretamente para a Ponta do Corvo.</w:t>
      </w:r>
    </w:p>
    <w:p>
      <w:pPr>
        <w:pStyle w:val="ChapterKicker"/>
        <w:keepNext/>
        <w:pageBreakBefore/>
        <w:spacing w:before="1123"/>
      </w:pPr>
      <w:r>
        <w:t>CAPÍTULO 12</w:t>
      </w:r>
    </w:p>
    <w:p>
      <w:pPr>
        <w:pStyle w:val="Heading2"/>
        <w:spacing w:after="380"/>
        <w:pBdr>
          <w:bottom w:val="single" w:sz="5" w:space="5" w:color="AD8B4C"/>
        </w:pBdr>
      </w:pPr>
      <w:r>
        <w:rPr>
          <w:rFonts w:ascii="DejaVu Sans" w:hAnsi="DejaVu Sans" w:eastAsia="DejaVu Sans" w:cs="DejaVu Sans"/>
          <w:b/>
          <w:color w:val="1F3041"/>
          <w:sz w:val="34"/>
        </w:rPr>
        <w:t>Doze sobreviventes</w:t>
      </w:r>
    </w:p>
    <w:p>
      <w:pPr>
        <w:ind w:firstLine="0"/>
      </w:pPr>
      <w:r>
        <w:rPr>
          <w:rFonts w:ascii="Bitstream Charter" w:hAnsi="Bitstream Charter" w:eastAsia="Bitstream Charter" w:cs="Bitstream Charter"/>
          <w:i w:val="0"/>
          <w:color w:val="2B2926"/>
          <w:lang w:val="pt-BR" w:eastAsia="pt-BR"/>
        </w:rPr>
        <w:t>Davi morava nos fundos da tipografia de Tobias Leme, seu tio, entre pilhas de papel e tipos de chumbo. Quando Miguel chegou, o menino operava a prensa com violência suficiente para imprimir a mesma notícia na mesa.</w:t>
      </w:r>
    </w:p>
    <w:p>
      <w:pPr/>
      <w:r>
        <w:rPr>
          <w:rFonts w:ascii="Bitstream Charter" w:hAnsi="Bitstream Charter" w:eastAsia="Bitstream Charter" w:cs="Bitstream Charter"/>
          <w:i w:val="0"/>
          <w:color w:val="2B2926"/>
          <w:lang w:val="pt-BR" w:eastAsia="pt-BR"/>
        </w:rPr>
        <w:t>Tobias não levantou os olhos do componedor.</w:t>
      </w:r>
    </w:p>
    <w:p>
      <w:pPr/>
      <w:r>
        <w:rPr>
          <w:rFonts w:ascii="Bitstream Charter" w:hAnsi="Bitstream Charter" w:eastAsia="Bitstream Charter" w:cs="Bitstream Charter"/>
          <w:i w:val="0"/>
          <w:color w:val="2B2926"/>
          <w:lang w:val="pt-BR" w:eastAsia="pt-BR"/>
        </w:rPr>
        <w:t>— Se veio pedir desculpas, espere terminar a tiragem. Pedidos de desculpas interrompem o serviço e raramente pagam tinta.</w:t>
      </w:r>
    </w:p>
    <w:p>
      <w:pPr/>
      <w:r>
        <w:rPr>
          <w:rFonts w:ascii="Bitstream Charter" w:hAnsi="Bitstream Charter" w:eastAsia="Bitstream Charter" w:cs="Bitstream Charter"/>
          <w:i w:val="0"/>
          <w:color w:val="2B2926"/>
          <w:lang w:val="pt-BR" w:eastAsia="pt-BR"/>
        </w:rPr>
        <w:t>— Vim falar com Davi.</w:t>
      </w:r>
    </w:p>
    <w:p>
      <w:pPr/>
      <w:r>
        <w:rPr>
          <w:rFonts w:ascii="Bitstream Charter" w:hAnsi="Bitstream Charter" w:eastAsia="Bitstream Charter" w:cs="Bitstream Charter"/>
          <w:i w:val="0"/>
          <w:color w:val="2B2926"/>
          <w:lang w:val="pt-BR" w:eastAsia="pt-BR"/>
        </w:rPr>
        <w:t>— Então vai precisar pedir desculpas.</w:t>
      </w:r>
    </w:p>
    <w:p>
      <w:pPr/>
      <w:r>
        <w:rPr>
          <w:rFonts w:ascii="Bitstream Charter" w:hAnsi="Bitstream Charter" w:eastAsia="Bitstream Charter" w:cs="Bitstream Charter"/>
          <w:i w:val="0"/>
          <w:color w:val="2B2926"/>
          <w:lang w:val="pt-BR" w:eastAsia="pt-BR"/>
        </w:rPr>
        <w:t>Miguel esperou.</w:t>
      </w:r>
    </w:p>
    <w:p>
      <w:pPr/>
      <w:r>
        <w:rPr>
          <w:rFonts w:ascii="Bitstream Charter" w:hAnsi="Bitstream Charter" w:eastAsia="Bitstream Charter" w:cs="Bitstream Charter"/>
          <w:i w:val="0"/>
          <w:color w:val="2B2926"/>
          <w:lang w:val="pt-BR" w:eastAsia="pt-BR"/>
        </w:rPr>
        <w:t>A página impressa anunciava a Maré do Norte para dali a quarenta e seis dias. Segundo o almanaque, seria a maior variação em quase duas décadas. Havia um aviso da Companhia proibindo navegação no Canal da Agulha.</w:t>
      </w:r>
    </w:p>
    <w:p>
      <w:pPr/>
      <w:r>
        <w:rPr>
          <w:rFonts w:ascii="Bitstream Charter" w:hAnsi="Bitstream Charter" w:eastAsia="Bitstream Charter" w:cs="Bitstream Charter"/>
          <w:i w:val="0"/>
          <w:color w:val="2B2926"/>
          <w:lang w:val="pt-BR" w:eastAsia="pt-BR"/>
        </w:rPr>
        <w:t>Davi pendurou a última folha no varal.</w:t>
      </w:r>
    </w:p>
    <w:p>
      <w:pPr/>
      <w:r>
        <w:rPr>
          <w:rFonts w:ascii="Bitstream Charter" w:hAnsi="Bitstream Charter" w:eastAsia="Bitstream Charter" w:cs="Bitstream Charter"/>
          <w:i w:val="0"/>
          <w:color w:val="2B2926"/>
          <w:lang w:val="pt-BR" w:eastAsia="pt-BR"/>
        </w:rPr>
        <w:t>— Minha mãe morreu — disse, sem olhar para Miguel. — Essa parte estava correta.</w:t>
      </w:r>
    </w:p>
    <w:p>
      <w:pPr/>
      <w:r>
        <w:rPr>
          <w:rFonts w:ascii="Bitstream Charter" w:hAnsi="Bitstream Charter" w:eastAsia="Bitstream Charter" w:cs="Bitstream Charter"/>
          <w:i w:val="0"/>
          <w:color w:val="2B2926"/>
          <w:lang w:val="pt-BR" w:eastAsia="pt-BR"/>
        </w:rPr>
        <w:t>— A maneira como falei não estava.</w:t>
      </w:r>
    </w:p>
    <w:p>
      <w:pPr/>
      <w:r>
        <w:rPr>
          <w:rFonts w:ascii="Bitstream Charter" w:hAnsi="Bitstream Charter" w:eastAsia="Bitstream Charter" w:cs="Bitstream Charter"/>
          <w:i w:val="0"/>
          <w:color w:val="2B2926"/>
          <w:lang w:val="pt-BR" w:eastAsia="pt-BR"/>
        </w:rPr>
        <w:t>— Algumas pessoas usam verdade como faca e depois culpam a lâmina.</w:t>
      </w:r>
    </w:p>
    <w:p>
      <w:pPr/>
      <w:r>
        <w:rPr>
          <w:rFonts w:ascii="Bitstream Charter" w:hAnsi="Bitstream Charter" w:eastAsia="Bitstream Charter" w:cs="Bitstream Charter"/>
          <w:i w:val="0"/>
          <w:color w:val="2B2926"/>
          <w:lang w:val="pt-BR" w:eastAsia="pt-BR"/>
        </w:rPr>
        <w:t>— Jonas também escreveu isso?</w:t>
      </w:r>
    </w:p>
    <w:p>
      <w:pPr/>
      <w:r>
        <w:rPr>
          <w:rFonts w:ascii="Bitstream Charter" w:hAnsi="Bitstream Charter" w:eastAsia="Bitstream Charter" w:cs="Bitstream Charter"/>
          <w:i w:val="0"/>
          <w:color w:val="2B2926"/>
          <w:lang w:val="pt-BR" w:eastAsia="pt-BR"/>
        </w:rPr>
        <w:t>— Minha mãe.</w:t>
      </w:r>
    </w:p>
    <w:p>
      <w:pPr/>
      <w:r>
        <w:rPr>
          <w:rFonts w:ascii="Bitstream Charter" w:hAnsi="Bitstream Charter" w:eastAsia="Bitstream Charter" w:cs="Bitstream Charter"/>
          <w:i w:val="0"/>
          <w:color w:val="2B2926"/>
          <w:lang w:val="pt-BR" w:eastAsia="pt-BR"/>
        </w:rPr>
        <w:t>Miguel encostou-se à bancada.</w:t>
      </w:r>
    </w:p>
    <w:p>
      <w:pPr/>
      <w:r>
        <w:rPr>
          <w:rFonts w:ascii="Bitstream Charter" w:hAnsi="Bitstream Charter" w:eastAsia="Bitstream Charter" w:cs="Bitstream Charter"/>
          <w:i w:val="0"/>
          <w:color w:val="2B2926"/>
          <w:lang w:val="pt-BR" w:eastAsia="pt-BR"/>
        </w:rPr>
        <w:t>— Sinto muito.</w:t>
      </w:r>
    </w:p>
    <w:p>
      <w:pPr/>
      <w:r>
        <w:rPr>
          <w:rFonts w:ascii="Bitstream Charter" w:hAnsi="Bitstream Charter" w:eastAsia="Bitstream Charter" w:cs="Bitstream Charter"/>
          <w:i w:val="0"/>
          <w:color w:val="2B2926"/>
          <w:lang w:val="pt-BR" w:eastAsia="pt-BR"/>
        </w:rPr>
        <w:t>Davi alinhou os tipos numa caixa.</w:t>
      </w:r>
    </w:p>
    <w:p>
      <w:pPr/>
      <w:r>
        <w:rPr>
          <w:rFonts w:ascii="Bitstream Charter" w:hAnsi="Bitstream Charter" w:eastAsia="Bitstream Charter" w:cs="Bitstream Charter"/>
          <w:i w:val="0"/>
          <w:color w:val="2B2926"/>
          <w:lang w:val="pt-BR" w:eastAsia="pt-BR"/>
        </w:rPr>
        <w:t>— Pelo que disse ou por ela ter morrido?</w:t>
      </w:r>
    </w:p>
    <w:p>
      <w:pPr/>
      <w:r>
        <w:rPr>
          <w:rFonts w:ascii="Bitstream Charter" w:hAnsi="Bitstream Charter" w:eastAsia="Bitstream Charter" w:cs="Bitstream Charter"/>
          <w:i w:val="0"/>
          <w:color w:val="2B2926"/>
          <w:lang w:val="pt-BR" w:eastAsia="pt-BR"/>
        </w:rPr>
        <w:t>— Pelos dois. Mas só tenho culpa pelo primeiro.</w:t>
      </w:r>
    </w:p>
    <w:p>
      <w:pPr/>
      <w:r>
        <w:rPr>
          <w:rFonts w:ascii="Bitstream Charter" w:hAnsi="Bitstream Charter" w:eastAsia="Bitstream Charter" w:cs="Bitstream Charter"/>
          <w:i w:val="0"/>
          <w:color w:val="2B2926"/>
          <w:lang w:val="pt-BR" w:eastAsia="pt-BR"/>
        </w:rPr>
        <w:t>O menino enfim o olhou.</w:t>
      </w:r>
    </w:p>
    <w:p>
      <w:pPr/>
      <w:r>
        <w:rPr>
          <w:rFonts w:ascii="Bitstream Charter" w:hAnsi="Bitstream Charter" w:eastAsia="Bitstream Charter" w:cs="Bitstream Charter"/>
          <w:i w:val="0"/>
          <w:color w:val="2B2926"/>
          <w:lang w:val="pt-BR" w:eastAsia="pt-BR"/>
        </w:rPr>
        <w:t>— Melhor do que a maioria dos pedidos que recebi.</w:t>
      </w:r>
    </w:p>
    <w:p>
      <w:pPr/>
      <w:r>
        <w:rPr>
          <w:rFonts w:ascii="Bitstream Charter" w:hAnsi="Bitstream Charter" w:eastAsia="Bitstream Charter" w:cs="Bitstream Charter"/>
          <w:i w:val="0"/>
          <w:color w:val="2B2926"/>
          <w:lang w:val="pt-BR" w:eastAsia="pt-BR"/>
        </w:rPr>
        <w:t>Tobias fez um ruído de aprovação sem interromper o trabalho.</w:t>
      </w:r>
    </w:p>
    <w:p>
      <w:pPr/>
      <w:r>
        <w:rPr>
          <w:rFonts w:ascii="Bitstream Charter" w:hAnsi="Bitstream Charter" w:eastAsia="Bitstream Charter" w:cs="Bitstream Charter"/>
          <w:i w:val="0"/>
          <w:color w:val="2B2926"/>
          <w:lang w:val="pt-BR" w:eastAsia="pt-BR"/>
        </w:rPr>
        <w:t>— Quero entender por que Jonas escreveu para sua avó — disse Miguel.</w:t>
      </w:r>
    </w:p>
    <w:p>
      <w:pPr/>
      <w:r>
        <w:rPr>
          <w:rFonts w:ascii="Bitstream Charter" w:hAnsi="Bitstream Charter" w:eastAsia="Bitstream Charter" w:cs="Bitstream Charter"/>
          <w:i w:val="0"/>
          <w:color w:val="2B2926"/>
          <w:lang w:val="pt-BR" w:eastAsia="pt-BR"/>
        </w:rPr>
        <w:t>Davi limpou tinta dos dedos.</w:t>
      </w:r>
    </w:p>
    <w:p>
      <w:pPr/>
      <w:r>
        <w:rPr>
          <w:rFonts w:ascii="Bitstream Charter" w:hAnsi="Bitstream Charter" w:eastAsia="Bitstream Charter" w:cs="Bitstream Charter"/>
          <w:i w:val="0"/>
          <w:color w:val="2B2926"/>
          <w:lang w:val="pt-BR" w:eastAsia="pt-BR"/>
        </w:rPr>
        <w:t>— Minha mãe se chamava Sara. Tinha dezessete anos quando entrou escondida no Aurora. Estava grávida e fugia de um homem nas Salinas. Não tinha passagem. Uma cozinheira deixou que dormisse perto das caixas de mantimentos. Quando o navio bateu, as portas de carga estavam acorrentadas.</w:t>
      </w:r>
    </w:p>
    <w:p>
      <w:pPr/>
      <w:r>
        <w:rPr>
          <w:rFonts w:ascii="Bitstream Charter" w:hAnsi="Bitstream Charter" w:eastAsia="Bitstream Charter" w:cs="Bitstream Charter"/>
          <w:i w:val="0"/>
          <w:color w:val="2B2926"/>
          <w:lang w:val="pt-BR" w:eastAsia="pt-BR"/>
        </w:rPr>
        <w:t>Miguel lembrou a carta de Ana. Elias abrira os conveses inferiores porque havia gente onde os registros diziam haver caixas.</w:t>
      </w:r>
    </w:p>
    <w:p>
      <w:pPr/>
      <w:r>
        <w:rPr>
          <w:rFonts w:ascii="Bitstream Charter" w:hAnsi="Bitstream Charter" w:eastAsia="Bitstream Charter" w:cs="Bitstream Charter"/>
          <w:i w:val="0"/>
          <w:color w:val="2B2926"/>
          <w:lang w:val="pt-BR" w:eastAsia="pt-BR"/>
        </w:rPr>
        <w:t>— Gabriel a encontrou?</w:t>
      </w:r>
    </w:p>
    <w:p>
      <w:pPr/>
      <w:r>
        <w:rPr>
          <w:rFonts w:ascii="Bitstream Charter" w:hAnsi="Bitstream Charter" w:eastAsia="Bitstream Charter" w:cs="Bitstream Charter"/>
          <w:i w:val="0"/>
          <w:color w:val="2B2926"/>
          <w:lang w:val="pt-BR" w:eastAsia="pt-BR"/>
        </w:rPr>
        <w:t>— Ela dizia que um rapaz voltou três vezes. Na primeira, levou uma criança. Na segunda, um homem com a perna quebrada. Na terceira, encontrou minha mãe presa numa grade. Deu a bússola para ela segurar enquanto cortava a corrente.</w:t>
      </w:r>
    </w:p>
    <w:p>
      <w:pPr/>
      <w:r>
        <w:rPr>
          <w:rFonts w:ascii="Bitstream Charter" w:hAnsi="Bitstream Charter" w:eastAsia="Bitstream Charter" w:cs="Bitstream Charter"/>
          <w:i w:val="0"/>
          <w:color w:val="2B2926"/>
          <w:lang w:val="pt-BR" w:eastAsia="pt-BR"/>
        </w:rPr>
        <w:t>— Por quê?</w:t>
      </w:r>
    </w:p>
    <w:p>
      <w:pPr/>
      <w:r>
        <w:rPr>
          <w:rFonts w:ascii="Bitstream Charter" w:hAnsi="Bitstream Charter" w:eastAsia="Bitstream Charter" w:cs="Bitstream Charter"/>
          <w:i w:val="0"/>
          <w:color w:val="2B2926"/>
          <w:lang w:val="pt-BR" w:eastAsia="pt-BR"/>
        </w:rPr>
        <w:t>— Ela estava entrando em pânico. Ele disse: “Segure o norte para mim”.</w:t>
      </w:r>
    </w:p>
    <w:p>
      <w:pPr/>
      <w:r>
        <w:rPr>
          <w:rFonts w:ascii="Bitstream Charter" w:hAnsi="Bitstream Charter" w:eastAsia="Bitstream Charter" w:cs="Bitstream Charter"/>
          <w:i w:val="0"/>
          <w:color w:val="2B2926"/>
          <w:lang w:val="pt-BR" w:eastAsia="pt-BR"/>
        </w:rPr>
        <w:t>Miguel fechou os olhos.</w:t>
      </w:r>
    </w:p>
    <w:p>
      <w:pPr/>
      <w:r>
        <w:rPr>
          <w:rFonts w:ascii="Bitstream Charter" w:hAnsi="Bitstream Charter" w:eastAsia="Bitstream Charter" w:cs="Bitstream Charter"/>
          <w:i w:val="0"/>
          <w:color w:val="2B2926"/>
          <w:lang w:val="pt-BR" w:eastAsia="pt-BR"/>
        </w:rPr>
        <w:t>Era uma frase de Gabriel. Fazia pedidos absurdos como se fossem tarefas domésticas. Segure o barco. Convença a chuva. Guarde o horizonte até eu voltar.</w:t>
      </w:r>
    </w:p>
    <w:p>
      <w:pPr/>
      <w:r>
        <w:rPr>
          <w:rFonts w:ascii="Bitstream Charter" w:hAnsi="Bitstream Charter" w:eastAsia="Bitstream Charter" w:cs="Bitstream Charter"/>
          <w:i w:val="0"/>
          <w:color w:val="2B2926"/>
          <w:lang w:val="pt-BR" w:eastAsia="pt-BR"/>
        </w:rPr>
        <w:t>— Ela viu quando ele morreu?</w:t>
      </w:r>
    </w:p>
    <w:p>
      <w:pPr/>
      <w:r>
        <w:rPr>
          <w:rFonts w:ascii="Bitstream Charter" w:hAnsi="Bitstream Charter" w:eastAsia="Bitstream Charter" w:cs="Bitstream Charter"/>
          <w:i w:val="0"/>
          <w:color w:val="2B2926"/>
          <w:lang w:val="pt-BR" w:eastAsia="pt-BR"/>
        </w:rPr>
        <w:t>Davi negou.</w:t>
      </w:r>
    </w:p>
    <w:p>
      <w:pPr/>
      <w:r>
        <w:rPr>
          <w:rFonts w:ascii="Bitstream Charter" w:hAnsi="Bitstream Charter" w:eastAsia="Bitstream Charter" w:cs="Bitstream Charter"/>
          <w:i w:val="0"/>
          <w:color w:val="2B2926"/>
          <w:lang w:val="pt-BR" w:eastAsia="pt-BR"/>
        </w:rPr>
        <w:t>— Desmaiou no bote. Quando acordou, Jonas estava com ela. Pegou a bússola, mas a devolveu depois. Anos mais tarde, quando ela adoeceu, pediu que ele cuidasse de mim.</w:t>
      </w:r>
    </w:p>
    <w:p>
      <w:pPr/>
      <w:r>
        <w:rPr>
          <w:rFonts w:ascii="Bitstream Charter" w:hAnsi="Bitstream Charter" w:eastAsia="Bitstream Charter" w:cs="Bitstream Charter"/>
          <w:i w:val="0"/>
          <w:color w:val="2B2926"/>
          <w:lang w:val="pt-BR" w:eastAsia="pt-BR"/>
        </w:rPr>
        <w:t>— E ele tomou a bússola.</w:t>
      </w:r>
    </w:p>
    <w:p>
      <w:pPr/>
      <w:r>
        <w:rPr>
          <w:rFonts w:ascii="Bitstream Charter" w:hAnsi="Bitstream Charter" w:eastAsia="Bitstream Charter" w:cs="Bitstream Charter"/>
          <w:i w:val="0"/>
          <w:color w:val="2B2926"/>
          <w:lang w:val="pt-BR" w:eastAsia="pt-BR"/>
        </w:rPr>
        <w:t>— Disse que eu queria transformá-la numa arma.</w:t>
      </w:r>
    </w:p>
    <w:p>
      <w:pPr/>
      <w:r>
        <w:rPr>
          <w:rFonts w:ascii="Bitstream Charter" w:hAnsi="Bitstream Charter" w:eastAsia="Bitstream Charter" w:cs="Bitstream Charter"/>
          <w:i w:val="0"/>
          <w:color w:val="2B2926"/>
          <w:lang w:val="pt-BR" w:eastAsia="pt-BR"/>
        </w:rPr>
        <w:t>— Queria?</w:t>
      </w:r>
    </w:p>
    <w:p>
      <w:pPr/>
      <w:r>
        <w:rPr>
          <w:rFonts w:ascii="Bitstream Charter" w:hAnsi="Bitstream Charter" w:eastAsia="Bitstream Charter" w:cs="Bitstream Charter"/>
          <w:i w:val="0"/>
          <w:color w:val="2B2926"/>
          <w:lang w:val="pt-BR" w:eastAsia="pt-BR"/>
        </w:rPr>
        <w:t>— Queria encontrar o responsável e enfiar no peito dele.</w:t>
      </w:r>
    </w:p>
    <w:p>
      <w:pPr/>
      <w:r>
        <w:rPr>
          <w:rFonts w:ascii="Bitstream Charter" w:hAnsi="Bitstream Charter" w:eastAsia="Bitstream Charter" w:cs="Bitstream Charter"/>
          <w:i w:val="0"/>
          <w:color w:val="2B2926"/>
          <w:lang w:val="pt-BR" w:eastAsia="pt-BR"/>
        </w:rPr>
        <w:t>— Uma bússola é uma arma ruim.</w:t>
      </w:r>
    </w:p>
    <w:p>
      <w:pPr/>
      <w:r>
        <w:rPr>
          <w:rFonts w:ascii="Bitstream Charter" w:hAnsi="Bitstream Charter" w:eastAsia="Bitstream Charter" w:cs="Bitstream Charter"/>
          <w:i w:val="0"/>
          <w:color w:val="2B2926"/>
          <w:lang w:val="pt-BR" w:eastAsia="pt-BR"/>
        </w:rPr>
        <w:t>— Eu tinha doze anos. Meus critérios melhoraram.</w:t>
      </w:r>
    </w:p>
    <w:p>
      <w:pPr/>
      <w:r>
        <w:rPr>
          <w:rFonts w:ascii="Bitstream Charter" w:hAnsi="Bitstream Charter" w:eastAsia="Bitstream Charter" w:cs="Bitstream Charter"/>
          <w:i w:val="0"/>
          <w:color w:val="2B2926"/>
          <w:lang w:val="pt-BR" w:eastAsia="pt-BR"/>
        </w:rPr>
        <w:t>Miguel sentou-se num banco baixo.</w:t>
      </w:r>
    </w:p>
    <w:p>
      <w:pPr/>
      <w:r>
        <w:rPr>
          <w:rFonts w:ascii="Bitstream Charter" w:hAnsi="Bitstream Charter" w:eastAsia="Bitstream Charter" w:cs="Bitstream Charter"/>
          <w:i w:val="0"/>
          <w:color w:val="2B2926"/>
          <w:lang w:val="pt-BR" w:eastAsia="pt-BR"/>
        </w:rPr>
        <w:t>— Quantos morreram, Davi?</w:t>
      </w:r>
    </w:p>
    <w:p>
      <w:pPr/>
      <w:r>
        <w:rPr>
          <w:rFonts w:ascii="Bitstream Charter" w:hAnsi="Bitstream Charter" w:eastAsia="Bitstream Charter" w:cs="Bitstream Charter"/>
          <w:i w:val="0"/>
          <w:color w:val="2B2926"/>
          <w:lang w:val="pt-BR" w:eastAsia="pt-BR"/>
        </w:rPr>
        <w:t>O menino abriu uma gaveta e retirou uma folha impressa. Nomes ocupavam duas colunas. Quarenta e três estavam numerados. Abaixo, separados por uma linha, havia outros onze.</w:t>
      </w:r>
    </w:p>
    <w:p>
      <w:pPr/>
      <w:r>
        <w:rPr>
          <w:rFonts w:ascii="Bitstream Charter" w:hAnsi="Bitstream Charter" w:eastAsia="Bitstream Charter" w:cs="Bitstream Charter"/>
          <w:i w:val="0"/>
          <w:color w:val="2B2926"/>
          <w:lang w:val="pt-BR" w:eastAsia="pt-BR"/>
        </w:rPr>
        <w:t>— Cinquenta e quatro que conseguimos provar — disse. — Talvez mais. Trabalhadores das ilhas, duas famílias sem passagem, gente que a Companhia transportava escondida para não pagar taxa. Minha mãe não aparece porque sobreviveu. Nem eu, porque ainda estava dentro dela.</w:t>
      </w:r>
    </w:p>
    <w:p>
      <w:pPr/>
      <w:r>
        <w:rPr>
          <w:rFonts w:ascii="Bitstream Charter" w:hAnsi="Bitstream Charter" w:eastAsia="Bitstream Charter" w:cs="Bitstream Charter"/>
          <w:i w:val="0"/>
          <w:color w:val="2B2926"/>
          <w:lang w:val="pt-BR" w:eastAsia="pt-BR"/>
        </w:rPr>
        <w:t>Miguel percorreu a lista.</w:t>
      </w:r>
    </w:p>
    <w:p>
      <w:pPr/>
      <w:r>
        <w:rPr>
          <w:rFonts w:ascii="Bitstream Charter" w:hAnsi="Bitstream Charter" w:eastAsia="Bitstream Charter" w:cs="Bitstream Charter"/>
          <w:i w:val="0"/>
          <w:color w:val="2B2926"/>
          <w:lang w:val="pt-BR" w:eastAsia="pt-BR"/>
        </w:rPr>
        <w:t>— Quem é “A. Prado”?</w:t>
      </w:r>
    </w:p>
    <w:p>
      <w:pPr/>
      <w:r>
        <w:rPr>
          <w:rFonts w:ascii="Bitstream Charter" w:hAnsi="Bitstream Charter" w:eastAsia="Bitstream Charter" w:cs="Bitstream Charter"/>
          <w:i w:val="0"/>
          <w:color w:val="2B2926"/>
          <w:lang w:val="pt-BR" w:eastAsia="pt-BR"/>
        </w:rPr>
        <w:t>— Alina Prado. Camareira. Irmã de Silas.</w:t>
      </w:r>
    </w:p>
    <w:p>
      <w:pPr/>
      <w:r>
        <w:rPr>
          <w:rFonts w:ascii="Bitstream Charter" w:hAnsi="Bitstream Charter" w:eastAsia="Bitstream Charter" w:cs="Bitstream Charter"/>
          <w:i w:val="0"/>
          <w:color w:val="2B2926"/>
          <w:lang w:val="pt-BR" w:eastAsia="pt-BR"/>
        </w:rPr>
        <w:t>A cicatriz no rosto do chefe de segurança adquiriu novo significado.</w:t>
      </w:r>
    </w:p>
    <w:p>
      <w:pPr/>
      <w:r>
        <w:rPr>
          <w:rFonts w:ascii="Bitstream Charter" w:hAnsi="Bitstream Charter" w:eastAsia="Bitstream Charter" w:cs="Bitstream Charter"/>
          <w:i w:val="0"/>
          <w:color w:val="2B2926"/>
          <w:lang w:val="pt-BR" w:eastAsia="pt-BR"/>
        </w:rPr>
        <w:t>— Ele sabe?</w:t>
      </w:r>
    </w:p>
    <w:p>
      <w:pPr/>
      <w:r>
        <w:rPr>
          <w:rFonts w:ascii="Bitstream Charter" w:hAnsi="Bitstream Charter" w:eastAsia="Bitstream Charter" w:cs="Bitstream Charter"/>
          <w:i w:val="0"/>
          <w:color w:val="2B2926"/>
          <w:lang w:val="pt-BR" w:eastAsia="pt-BR"/>
        </w:rPr>
        <w:t>— Sabe que ela morreu. Não sabe que estava no navio. A versão oficial diz que um barco de pesca desapareceu na mesma tempestade. A Companhia pagou indenização por acidente de trabalho.</w:t>
      </w:r>
    </w:p>
    <w:p>
      <w:pPr/>
      <w:r>
        <w:rPr>
          <w:rFonts w:ascii="Bitstream Charter" w:hAnsi="Bitstream Charter" w:eastAsia="Bitstream Charter" w:cs="Bitstream Charter"/>
          <w:i w:val="0"/>
          <w:color w:val="2B2926"/>
          <w:lang w:val="pt-BR" w:eastAsia="pt-BR"/>
        </w:rPr>
        <w:t>— Como Jonas descobriu?</w:t>
      </w:r>
    </w:p>
    <w:p>
      <w:pPr/>
      <w:r>
        <w:rPr>
          <w:rFonts w:ascii="Bitstream Charter" w:hAnsi="Bitstream Charter" w:eastAsia="Bitstream Charter" w:cs="Bitstream Charter"/>
          <w:i w:val="0"/>
          <w:color w:val="2B2926"/>
          <w:lang w:val="pt-BR" w:eastAsia="pt-BR"/>
        </w:rPr>
        <w:t>— Passou dezessete anos perguntando. O senhor passou fazendo o quê?</w:t>
      </w:r>
    </w:p>
    <w:p>
      <w:pPr/>
      <w:r>
        <w:rPr>
          <w:rFonts w:ascii="Bitstream Charter" w:hAnsi="Bitstream Charter" w:eastAsia="Bitstream Charter" w:cs="Bitstream Charter"/>
          <w:i w:val="0"/>
          <w:color w:val="2B2926"/>
          <w:lang w:val="pt-BR" w:eastAsia="pt-BR"/>
        </w:rPr>
        <w:t>Miguel recebeu o golpe sem defesa.</w:t>
      </w:r>
    </w:p>
    <w:p>
      <w:pPr/>
      <w:r>
        <w:rPr>
          <w:rFonts w:ascii="Bitstream Charter" w:hAnsi="Bitstream Charter" w:eastAsia="Bitstream Charter" w:cs="Bitstream Charter"/>
          <w:i w:val="0"/>
          <w:color w:val="2B2926"/>
          <w:lang w:val="pt-BR" w:eastAsia="pt-BR"/>
        </w:rPr>
        <w:t>— Restaurando mapas.</w:t>
      </w:r>
    </w:p>
    <w:p>
      <w:pPr/>
      <w:r>
        <w:rPr>
          <w:rFonts w:ascii="Bitstream Charter" w:hAnsi="Bitstream Charter" w:eastAsia="Bitstream Charter" w:cs="Bitstream Charter"/>
          <w:i w:val="0"/>
          <w:color w:val="2B2926"/>
          <w:lang w:val="pt-BR" w:eastAsia="pt-BR"/>
        </w:rPr>
        <w:t>— Isso ajuda os mortos?</w:t>
      </w:r>
    </w:p>
    <w:p>
      <w:pPr/>
      <w:r>
        <w:rPr>
          <w:rFonts w:ascii="Bitstream Charter" w:hAnsi="Bitstream Charter" w:eastAsia="Bitstream Charter" w:cs="Bitstream Charter"/>
          <w:i w:val="0"/>
          <w:color w:val="2B2926"/>
          <w:lang w:val="pt-BR" w:eastAsia="pt-BR"/>
        </w:rPr>
        <w:t>— Não. Mas evita que mapas morram.</w:t>
      </w:r>
    </w:p>
    <w:p>
      <w:pPr/>
      <w:r>
        <w:rPr>
          <w:rFonts w:ascii="Bitstream Charter" w:hAnsi="Bitstream Charter" w:eastAsia="Bitstream Charter" w:cs="Bitstream Charter"/>
          <w:i w:val="0"/>
          <w:color w:val="2B2926"/>
          <w:lang w:val="pt-BR" w:eastAsia="pt-BR"/>
        </w:rPr>
        <w:t>Davi franziu o cenho, como se a resposta fosse menos desprezível do que esperava.</w:t>
      </w:r>
    </w:p>
    <w:p>
      <w:pPr/>
      <w:r>
        <w:rPr>
          <w:rFonts w:ascii="Bitstream Charter" w:hAnsi="Bitstream Charter" w:eastAsia="Bitstream Charter" w:cs="Bitstream Charter"/>
          <w:i w:val="0"/>
          <w:color w:val="2B2926"/>
          <w:lang w:val="pt-BR" w:eastAsia="pt-BR"/>
        </w:rPr>
        <w:t>— A rota de Jonas passa pelas Salinas — disse. — Minha avó Marta está lá. Se existe uma carta para ela, eu vou.</w:t>
      </w:r>
    </w:p>
    <w:p>
      <w:pPr/>
      <w:r>
        <w:rPr>
          <w:rFonts w:ascii="Bitstream Charter" w:hAnsi="Bitstream Charter" w:eastAsia="Bitstream Charter" w:cs="Bitstream Charter"/>
          <w:i w:val="0"/>
          <w:color w:val="2B2926"/>
          <w:lang w:val="pt-BR" w:eastAsia="pt-BR"/>
        </w:rPr>
        <w:t>— Você tem dezesseis anos.</w:t>
      </w:r>
    </w:p>
    <w:p>
      <w:pPr/>
      <w:r>
        <w:rPr>
          <w:rFonts w:ascii="Bitstream Charter" w:hAnsi="Bitstream Charter" w:eastAsia="Bitstream Charter" w:cs="Bitstream Charter"/>
          <w:i w:val="0"/>
          <w:color w:val="2B2926"/>
          <w:lang w:val="pt-BR" w:eastAsia="pt-BR"/>
        </w:rPr>
        <w:t>— Minha mãe tinha dezessete quando atravessou escondida. Já estou quase autorizado a tomar decisões ruins.</w:t>
      </w:r>
    </w:p>
    <w:p>
      <w:pPr/>
      <w:r>
        <w:rPr>
          <w:rFonts w:ascii="Bitstream Charter" w:hAnsi="Bitstream Charter" w:eastAsia="Bitstream Charter" w:cs="Bitstream Charter"/>
          <w:i w:val="0"/>
          <w:color w:val="2B2926"/>
          <w:lang w:val="pt-BR" w:eastAsia="pt-BR"/>
        </w:rPr>
        <w:t>Tobias colocou o componedor sobre a mesa.</w:t>
      </w:r>
    </w:p>
    <w:p>
      <w:pPr/>
      <w:r>
        <w:rPr>
          <w:rFonts w:ascii="Bitstream Charter" w:hAnsi="Bitstream Charter" w:eastAsia="Bitstream Charter" w:cs="Bitstream Charter"/>
          <w:i w:val="0"/>
          <w:color w:val="2B2926"/>
          <w:lang w:val="pt-BR" w:eastAsia="pt-BR"/>
        </w:rPr>
        <w:t>— Ele vai — falou.</w:t>
      </w:r>
    </w:p>
    <w:p>
      <w:pPr/>
      <w:r>
        <w:rPr>
          <w:rFonts w:ascii="Bitstream Charter" w:hAnsi="Bitstream Charter" w:eastAsia="Bitstream Charter" w:cs="Bitstream Charter"/>
          <w:i w:val="0"/>
          <w:color w:val="2B2926"/>
          <w:lang w:val="pt-BR" w:eastAsia="pt-BR"/>
        </w:rPr>
        <w:t>— O senhor é responsável por ele.</w:t>
      </w:r>
    </w:p>
    <w:p>
      <w:pPr/>
      <w:r>
        <w:rPr>
          <w:rFonts w:ascii="Bitstream Charter" w:hAnsi="Bitstream Charter" w:eastAsia="Bitstream Charter" w:cs="Bitstream Charter"/>
          <w:i w:val="0"/>
          <w:color w:val="2B2926"/>
          <w:lang w:val="pt-BR" w:eastAsia="pt-BR"/>
        </w:rPr>
        <w:t>— Sou tio, não carcereiro. E Jonas deixou dinheiro para a passagem.</w:t>
      </w:r>
    </w:p>
    <w:p>
      <w:pPr/>
      <w:r>
        <w:rPr>
          <w:rFonts w:ascii="Bitstream Charter" w:hAnsi="Bitstream Charter" w:eastAsia="Bitstream Charter" w:cs="Bitstream Charter"/>
          <w:i w:val="0"/>
          <w:color w:val="2B2926"/>
          <w:lang w:val="pt-BR" w:eastAsia="pt-BR"/>
        </w:rPr>
        <w:t>— Não haverá passagem. É um barco particular, uma rota perigosa e pessoas tentando queimar as provas.</w:t>
      </w:r>
    </w:p>
    <w:p>
      <w:pPr/>
      <w:r>
        <w:rPr>
          <w:rFonts w:ascii="Bitstream Charter" w:hAnsi="Bitstream Charter" w:eastAsia="Bitstream Charter" w:cs="Bitstream Charter"/>
          <w:i w:val="0"/>
          <w:color w:val="2B2926"/>
          <w:lang w:val="pt-BR" w:eastAsia="pt-BR"/>
        </w:rPr>
        <w:t>— Por isso ele precisa de adultos competentes — disse Tobias. — Infelizmente, temos você e Baltasar.</w:t>
      </w:r>
    </w:p>
    <w:p>
      <w:pPr/>
      <w:r>
        <w:rPr>
          <w:rFonts w:ascii="Bitstream Charter" w:hAnsi="Bitstream Charter" w:eastAsia="Bitstream Charter" w:cs="Bitstream Charter"/>
          <w:i w:val="0"/>
          <w:color w:val="2B2926"/>
          <w:lang w:val="pt-BR" w:eastAsia="pt-BR"/>
        </w:rPr>
        <w:t>Davi sorriu.</w:t>
      </w:r>
    </w:p>
    <w:p>
      <w:pPr/>
      <w:r>
        <w:rPr>
          <w:rFonts w:ascii="Bitstream Charter" w:hAnsi="Bitstream Charter" w:eastAsia="Bitstream Charter" w:cs="Bitstream Charter"/>
          <w:i w:val="0"/>
          <w:color w:val="2B2926"/>
          <w:lang w:val="pt-BR" w:eastAsia="pt-BR"/>
        </w:rPr>
        <w:t>Miguel passou a mão pela cicatriz na palma.</w:t>
      </w:r>
    </w:p>
    <w:p>
      <w:pPr/>
      <w:r>
        <w:rPr>
          <w:rFonts w:ascii="Bitstream Charter" w:hAnsi="Bitstream Charter" w:eastAsia="Bitstream Charter" w:cs="Bitstream Charter"/>
          <w:i w:val="0"/>
          <w:color w:val="2B2926"/>
          <w:lang w:val="pt-BR" w:eastAsia="pt-BR"/>
        </w:rPr>
        <w:t>— Se vier, obedece no barco.</w:t>
      </w:r>
    </w:p>
    <w:p>
      <w:pPr/>
      <w:r>
        <w:rPr>
          <w:rFonts w:ascii="Bitstream Charter" w:hAnsi="Bitstream Charter" w:eastAsia="Bitstream Charter" w:cs="Bitstream Charter"/>
          <w:i w:val="0"/>
          <w:color w:val="2B2926"/>
          <w:lang w:val="pt-BR" w:eastAsia="pt-BR"/>
        </w:rPr>
        <w:t>— A quem?</w:t>
      </w:r>
    </w:p>
    <w:p>
      <w:pPr/>
      <w:r>
        <w:rPr>
          <w:rFonts w:ascii="Bitstream Charter" w:hAnsi="Bitstream Charter" w:eastAsia="Bitstream Charter" w:cs="Bitstream Charter"/>
          <w:i w:val="0"/>
          <w:color w:val="2B2926"/>
          <w:lang w:val="pt-BR" w:eastAsia="pt-BR"/>
        </w:rPr>
        <w:t>— A mim.</w:t>
      </w:r>
    </w:p>
    <w:p>
      <w:pPr/>
      <w:r>
        <w:rPr>
          <w:rFonts w:ascii="Bitstream Charter" w:hAnsi="Bitstream Charter" w:eastAsia="Bitstream Charter" w:cs="Bitstream Charter"/>
          <w:i w:val="0"/>
          <w:color w:val="2B2926"/>
          <w:lang w:val="pt-BR" w:eastAsia="pt-BR"/>
        </w:rPr>
        <w:t>— Então prefiro o naufrágio.</w:t>
      </w:r>
    </w:p>
    <w:p>
      <w:pPr/>
      <w:r>
        <w:rPr>
          <w:rFonts w:ascii="Bitstream Charter" w:hAnsi="Bitstream Charter" w:eastAsia="Bitstream Charter" w:cs="Bitstream Charter"/>
          <w:i w:val="0"/>
          <w:color w:val="2B2926"/>
          <w:lang w:val="pt-BR" w:eastAsia="pt-BR"/>
        </w:rPr>
        <w:t>— A Clara.</w:t>
      </w:r>
    </w:p>
    <w:p>
      <w:pPr/>
      <w:r>
        <w:rPr>
          <w:rFonts w:ascii="Bitstream Charter" w:hAnsi="Bitstream Charter" w:eastAsia="Bitstream Charter" w:cs="Bitstream Charter"/>
          <w:i w:val="0"/>
          <w:color w:val="2B2926"/>
          <w:lang w:val="pt-BR" w:eastAsia="pt-BR"/>
        </w:rPr>
        <w:t>— Aceito.</w:t>
      </w:r>
    </w:p>
    <w:p>
      <w:pPr/>
      <w:r>
        <w:rPr>
          <w:rFonts w:ascii="Bitstream Charter" w:hAnsi="Bitstream Charter" w:eastAsia="Bitstream Charter" w:cs="Bitstream Charter"/>
          <w:i w:val="0"/>
          <w:color w:val="2B2926"/>
          <w:lang w:val="pt-BR" w:eastAsia="pt-BR"/>
        </w:rPr>
        <w:t>— Trabalha, não rouba e não desaparece.</w:t>
      </w:r>
    </w:p>
    <w:p>
      <w:pPr/>
      <w:r>
        <w:rPr>
          <w:rFonts w:ascii="Bitstream Charter" w:hAnsi="Bitstream Charter" w:eastAsia="Bitstream Charter" w:cs="Bitstream Charter"/>
          <w:i w:val="0"/>
          <w:color w:val="2B2926"/>
          <w:lang w:val="pt-BR" w:eastAsia="pt-BR"/>
        </w:rPr>
        <w:t>— Posso negociar o último.</w:t>
      </w:r>
    </w:p>
    <w:p>
      <w:pPr/>
      <w:r>
        <w:rPr>
          <w:rFonts w:ascii="Bitstream Charter" w:hAnsi="Bitstream Charter" w:eastAsia="Bitstream Charter" w:cs="Bitstream Charter"/>
          <w:i w:val="0"/>
          <w:color w:val="2B2926"/>
          <w:lang w:val="pt-BR" w:eastAsia="pt-BR"/>
        </w:rPr>
        <w:t>— Não.</w:t>
      </w:r>
    </w:p>
    <w:p>
      <w:pPr>
        <w:keepNext/>
      </w:pPr>
      <w:r>
        <w:rPr>
          <w:rFonts w:ascii="Bitstream Charter" w:hAnsi="Bitstream Charter" w:eastAsia="Bitstream Charter" w:cs="Bitstream Charter"/>
          <w:i w:val="0"/>
          <w:color w:val="2B2926"/>
          <w:lang w:val="pt-BR" w:eastAsia="pt-BR"/>
        </w:rPr>
        <w:t>Davi estendeu a mão manchada de tinta.</w:t>
      </w:r>
    </w:p>
    <w:p>
      <w:pPr>
        <w:keepNext/>
      </w:pPr>
      <w:r>
        <w:rPr>
          <w:rFonts w:ascii="Bitstream Charter" w:hAnsi="Bitstream Charter" w:eastAsia="Bitstream Charter" w:cs="Bitstream Charter"/>
          <w:i w:val="0"/>
          <w:color w:val="2B2926"/>
          <w:lang w:val="pt-BR" w:eastAsia="pt-BR"/>
        </w:rPr>
        <w:t>— Trato.</w:t>
      </w:r>
    </w:p>
    <w:p>
      <w:pPr>
        <w:keepNext/>
      </w:pPr>
      <w:r>
        <w:rPr>
          <w:rFonts w:ascii="Bitstream Charter" w:hAnsi="Bitstream Charter" w:eastAsia="Bitstream Charter" w:cs="Bitstream Charter"/>
          <w:i w:val="0"/>
          <w:color w:val="2B2926"/>
          <w:lang w:val="pt-BR" w:eastAsia="pt-BR"/>
        </w:rPr>
        <w:t>Miguel apertou-a.</w:t>
      </w:r>
    </w:p>
    <w:p>
      <w:pPr>
        <w:keepNext w:val="0"/>
      </w:pPr>
      <w:r>
        <w:rPr>
          <w:rFonts w:ascii="Bitstream Charter" w:hAnsi="Bitstream Charter" w:eastAsia="Bitstream Charter" w:cs="Bitstream Charter"/>
          <w:i w:val="0"/>
          <w:color w:val="2B2926"/>
          <w:lang w:val="pt-BR" w:eastAsia="pt-BR"/>
        </w:rPr>
        <w:t>Do lado de fora, a prensa continuou rangendo com o movimento residual. A folha sobre a mesa trazia cinquenta e quatro nomes, e ainda assim parecia conter espaços demais.</w:t>
      </w:r>
    </w:p>
    <w:p>
      <w:pPr>
        <w:pStyle w:val="ChapterKicker"/>
        <w:keepNext/>
        <w:pageBreakBefore/>
        <w:spacing w:before="1123"/>
      </w:pPr>
      <w:r>
        <w:t>CAPÍTULO 13</w:t>
      </w:r>
    </w:p>
    <w:p>
      <w:pPr>
        <w:pStyle w:val="Heading2"/>
        <w:spacing w:after="380"/>
        <w:pBdr>
          <w:bottom w:val="single" w:sz="5" w:space="5" w:color="AD8B4C"/>
        </w:pBdr>
      </w:pPr>
      <w:r>
        <w:rPr>
          <w:rFonts w:ascii="DejaVu Sans" w:hAnsi="DejaVu Sans" w:eastAsia="DejaVu Sans" w:cs="DejaVu Sans"/>
          <w:b/>
          <w:color w:val="1F3041"/>
          <w:sz w:val="34"/>
        </w:rPr>
        <w:t>Pedra sob o altar</w:t>
      </w:r>
    </w:p>
    <w:p>
      <w:pPr>
        <w:ind w:firstLine="0"/>
      </w:pPr>
      <w:r>
        <w:rPr>
          <w:rFonts w:ascii="Bitstream Charter" w:hAnsi="Bitstream Charter" w:eastAsia="Bitstream Charter" w:cs="Bitstream Charter"/>
          <w:i w:val="0"/>
          <w:color w:val="2B2926"/>
          <w:lang w:val="pt-BR" w:eastAsia="pt-BR"/>
        </w:rPr>
        <w:t>A Igreja da Rocha recebera esse nome porque metade dela fora construída dentro do penhasco e a outra metade parecia prestes a ser devolvida ao mar.</w:t>
      </w:r>
    </w:p>
    <w:p>
      <w:pPr/>
      <w:r>
        <w:rPr>
          <w:rFonts w:ascii="Bitstream Charter" w:hAnsi="Bitstream Charter" w:eastAsia="Bitstream Charter" w:cs="Bitstream Charter"/>
          <w:i w:val="0"/>
          <w:color w:val="2B2926"/>
          <w:lang w:val="pt-BR" w:eastAsia="pt-BR"/>
        </w:rPr>
        <w:t>Miguel entrou ao entardecer. Não havia culto. Estevão acendia pequenas lâmpadas junto às paredes, recusando-se a substituir óleo por eletricidade enquanto a Companhia insistisse em oferecer a instalação gratuitamente.</w:t>
      </w:r>
    </w:p>
    <w:p>
      <w:pPr/>
      <w:r>
        <w:rPr>
          <w:rFonts w:ascii="Bitstream Charter" w:hAnsi="Bitstream Charter" w:eastAsia="Bitstream Charter" w:cs="Bitstream Charter"/>
          <w:i w:val="0"/>
          <w:color w:val="2B2926"/>
          <w:lang w:val="pt-BR" w:eastAsia="pt-BR"/>
        </w:rPr>
        <w:t>— Vim buscar uma carta — disse Miguel.</w:t>
      </w:r>
    </w:p>
    <w:p>
      <w:pPr/>
      <w:r>
        <w:rPr>
          <w:rFonts w:ascii="Bitstream Charter" w:hAnsi="Bitstream Charter" w:eastAsia="Bitstream Charter" w:cs="Bitstream Charter"/>
          <w:i w:val="0"/>
          <w:color w:val="2B2926"/>
          <w:lang w:val="pt-BR" w:eastAsia="pt-BR"/>
        </w:rPr>
        <w:t>— E encontrou uma igreja. Há precedentes piores.</w:t>
      </w:r>
    </w:p>
    <w:p>
      <w:pPr/>
      <w:r>
        <w:rPr>
          <w:rFonts w:ascii="Bitstream Charter" w:hAnsi="Bitstream Charter" w:eastAsia="Bitstream Charter" w:cs="Bitstream Charter"/>
          <w:i w:val="0"/>
          <w:color w:val="2B2926"/>
          <w:lang w:val="pt-BR" w:eastAsia="pt-BR"/>
        </w:rPr>
        <w:t>Estevão indicou um banco. Miguel permaneceu de pé.</w:t>
      </w:r>
    </w:p>
    <w:p>
      <w:pPr/>
      <w:r>
        <w:rPr>
          <w:rFonts w:ascii="Bitstream Charter" w:hAnsi="Bitstream Charter" w:eastAsia="Bitstream Charter" w:cs="Bitstream Charter"/>
          <w:i w:val="0"/>
          <w:color w:val="2B2926"/>
          <w:lang w:val="pt-BR" w:eastAsia="pt-BR"/>
        </w:rPr>
        <w:t>— Por que todos vocês falam como Jonas?</w:t>
      </w:r>
    </w:p>
    <w:p>
      <w:pPr/>
      <w:r>
        <w:rPr>
          <w:rFonts w:ascii="Bitstream Charter" w:hAnsi="Bitstream Charter" w:eastAsia="Bitstream Charter" w:cs="Bitstream Charter"/>
          <w:i w:val="0"/>
          <w:color w:val="2B2926"/>
          <w:lang w:val="pt-BR" w:eastAsia="pt-BR"/>
        </w:rPr>
        <w:t>— Anos de contaminação.</w:t>
      </w:r>
    </w:p>
    <w:p>
      <w:pPr/>
      <w:r>
        <w:rPr>
          <w:rFonts w:ascii="Bitstream Charter" w:hAnsi="Bitstream Charter" w:eastAsia="Bitstream Charter" w:cs="Bitstream Charter"/>
          <w:i w:val="0"/>
          <w:color w:val="2B2926"/>
          <w:lang w:val="pt-BR" w:eastAsia="pt-BR"/>
        </w:rPr>
        <w:t>O pastor acendeu a última lâmpada. A luz revelou nomes gravados na parede. Vítimas do Aurora. Quarenta e três placas de bronze.</w:t>
      </w:r>
    </w:p>
    <w:p>
      <w:pPr/>
      <w:r>
        <w:rPr>
          <w:rFonts w:ascii="Bitstream Charter" w:hAnsi="Bitstream Charter" w:eastAsia="Bitstream Charter" w:cs="Bitstream Charter"/>
          <w:i w:val="0"/>
          <w:color w:val="2B2926"/>
          <w:lang w:val="pt-BR" w:eastAsia="pt-BR"/>
        </w:rPr>
        <w:t>— Faltam onze — disse Miguel.</w:t>
      </w:r>
    </w:p>
    <w:p>
      <w:pPr/>
      <w:r>
        <w:rPr>
          <w:rFonts w:ascii="Bitstream Charter" w:hAnsi="Bitstream Charter" w:eastAsia="Bitstream Charter" w:cs="Bitstream Charter"/>
          <w:i w:val="0"/>
          <w:color w:val="2B2926"/>
          <w:lang w:val="pt-BR" w:eastAsia="pt-BR"/>
        </w:rPr>
        <w:t>— Pelo menos.</w:t>
      </w:r>
    </w:p>
    <w:p>
      <w:pPr/>
      <w:r>
        <w:rPr>
          <w:rFonts w:ascii="Bitstream Charter" w:hAnsi="Bitstream Charter" w:eastAsia="Bitstream Charter" w:cs="Bitstream Charter"/>
          <w:i w:val="0"/>
          <w:color w:val="2B2926"/>
          <w:lang w:val="pt-BR" w:eastAsia="pt-BR"/>
        </w:rPr>
        <w:t>— Você sabia?</w:t>
      </w:r>
    </w:p>
    <w:p>
      <w:pPr/>
      <w:r>
        <w:rPr>
          <w:rFonts w:ascii="Bitstream Charter" w:hAnsi="Bitstream Charter" w:eastAsia="Bitstream Charter" w:cs="Bitstream Charter"/>
          <w:i w:val="0"/>
          <w:color w:val="2B2926"/>
          <w:lang w:val="pt-BR" w:eastAsia="pt-BR"/>
        </w:rPr>
        <w:t>— Jonas suspeitava. Davi e Tobias encontraram os nomes. Conhecer e conseguir provar são coisas diferentes quando uma Companhia imprime o jornal, paga o juiz e conserva os arquivos.</w:t>
      </w:r>
    </w:p>
    <w:p>
      <w:pPr/>
      <w:r>
        <w:rPr>
          <w:rFonts w:ascii="Bitstream Charter" w:hAnsi="Bitstream Charter" w:eastAsia="Bitstream Charter" w:cs="Bitstream Charter"/>
          <w:i w:val="0"/>
          <w:color w:val="2B2926"/>
          <w:lang w:val="pt-BR" w:eastAsia="pt-BR"/>
        </w:rPr>
        <w:t>— Tomás não é o pai.</w:t>
      </w:r>
    </w:p>
    <w:p>
      <w:pPr/>
      <w:r>
        <w:rPr>
          <w:rFonts w:ascii="Bitstream Charter" w:hAnsi="Bitstream Charter" w:eastAsia="Bitstream Charter" w:cs="Bitstream Charter"/>
          <w:i w:val="0"/>
          <w:color w:val="2B2926"/>
          <w:lang w:val="pt-BR" w:eastAsia="pt-BR"/>
        </w:rPr>
        <w:t>— Não. Esse é um dos motivos pelos quais ainda espero mais dele.</w:t>
      </w:r>
    </w:p>
    <w:p>
      <w:pPr/>
      <w:r>
        <w:rPr>
          <w:rFonts w:ascii="Bitstream Charter" w:hAnsi="Bitstream Charter" w:eastAsia="Bitstream Charter" w:cs="Bitstream Charter"/>
          <w:i w:val="0"/>
          <w:color w:val="2B2926"/>
          <w:lang w:val="pt-BR" w:eastAsia="pt-BR"/>
        </w:rPr>
        <w:t>Estevão ajoelhou-se diante do altar e pressionou uma pedra lateral. Uma gaveta estreita deslizou. Dentro havia um pano enrolado.</w:t>
      </w:r>
    </w:p>
    <w:p>
      <w:pPr/>
      <w:r>
        <w:rPr>
          <w:rFonts w:ascii="Bitstream Charter" w:hAnsi="Bitstream Charter" w:eastAsia="Bitstream Charter" w:cs="Bitstream Charter"/>
          <w:i w:val="0"/>
          <w:color w:val="2B2926"/>
          <w:lang w:val="pt-BR" w:eastAsia="pt-BR"/>
        </w:rPr>
        <w:t>Miguel abriu-o sobre o banco.</w:t>
      </w:r>
    </w:p>
    <w:p>
      <w:pPr/>
      <w:r>
        <w:rPr>
          <w:rFonts w:ascii="Bitstream Charter" w:hAnsi="Bitstream Charter" w:eastAsia="Bitstream Charter" w:cs="Bitstream Charter"/>
          <w:i w:val="0"/>
          <w:color w:val="2B2926"/>
          <w:lang w:val="pt-BR" w:eastAsia="pt-BR"/>
        </w:rPr>
        <w:t>Era um fragmento de lente curva, amarela nas bordas, preso a um aro de cobre. O vidro tinha uma mancha negra de fuligem. Uma das hastes estava quebrada e terminava numa ponta irregular.</w:t>
      </w:r>
    </w:p>
    <w:p>
      <w:pPr/>
      <w:r>
        <w:rPr>
          <w:rFonts w:ascii="Bitstream Charter" w:hAnsi="Bitstream Charter" w:eastAsia="Bitstream Charter" w:cs="Bitstream Charter"/>
          <w:i w:val="0"/>
          <w:color w:val="2B2926"/>
          <w:lang w:val="pt-BR" w:eastAsia="pt-BR"/>
        </w:rPr>
        <w:t>Miguel colocou a palma sobre ela.</w:t>
      </w:r>
    </w:p>
    <w:p>
      <w:pPr/>
      <w:r>
        <w:rPr>
          <w:rFonts w:ascii="Bitstream Charter" w:hAnsi="Bitstream Charter" w:eastAsia="Bitstream Charter" w:cs="Bitstream Charter"/>
          <w:i w:val="0"/>
          <w:color w:val="2B2926"/>
          <w:lang w:val="pt-BR" w:eastAsia="pt-BR"/>
        </w:rPr>
        <w:t>A ponta encaixou-se exatamente na linha de sua cicatriz.</w:t>
      </w:r>
    </w:p>
    <w:p>
      <w:pPr/>
      <w:r>
        <w:rPr>
          <w:rFonts w:ascii="Bitstream Charter" w:hAnsi="Bitstream Charter" w:eastAsia="Bitstream Charter" w:cs="Bitstream Charter"/>
          <w:i w:val="0"/>
          <w:color w:val="2B2926"/>
          <w:lang w:val="pt-BR" w:eastAsia="pt-BR"/>
        </w:rPr>
        <w:t>Ele retirou a mão.</w:t>
      </w:r>
    </w:p>
    <w:p>
      <w:pPr/>
      <w:r>
        <w:rPr>
          <w:rFonts w:ascii="Bitstream Charter" w:hAnsi="Bitstream Charter" w:eastAsia="Bitstream Charter" w:cs="Bitstream Charter"/>
          <w:i w:val="0"/>
          <w:color w:val="2B2926"/>
          <w:lang w:val="pt-BR" w:eastAsia="pt-BR"/>
        </w:rPr>
        <w:t>— De onde veio?</w:t>
      </w:r>
    </w:p>
    <w:p>
      <w:pPr/>
      <w:r>
        <w:rPr>
          <w:rFonts w:ascii="Bitstream Charter" w:hAnsi="Bitstream Charter" w:eastAsia="Bitstream Charter" w:cs="Bitstream Charter"/>
          <w:i w:val="0"/>
          <w:color w:val="2B2926"/>
          <w:lang w:val="pt-BR" w:eastAsia="pt-BR"/>
        </w:rPr>
        <w:t>— Jonas o encontrou na Ponta do Corvo, na manhã seguinte ao naufrágio.</w:t>
      </w:r>
    </w:p>
    <w:p>
      <w:pPr/>
      <w:r>
        <w:rPr>
          <w:rFonts w:ascii="Bitstream Charter" w:hAnsi="Bitstream Charter" w:eastAsia="Bitstream Charter" w:cs="Bitstream Charter"/>
          <w:i w:val="0"/>
          <w:color w:val="2B2926"/>
          <w:lang w:val="pt-BR" w:eastAsia="pt-BR"/>
        </w:rPr>
        <w:t>— Por que guardou aqui?</w:t>
      </w:r>
    </w:p>
    <w:p>
      <w:pPr/>
      <w:r>
        <w:rPr>
          <w:rFonts w:ascii="Bitstream Charter" w:hAnsi="Bitstream Charter" w:eastAsia="Bitstream Charter" w:cs="Bitstream Charter"/>
          <w:i w:val="0"/>
          <w:color w:val="2B2926"/>
          <w:lang w:val="pt-BR" w:eastAsia="pt-BR"/>
        </w:rPr>
        <w:t>— Porque eu aceitei guardar.</w:t>
      </w:r>
    </w:p>
    <w:p>
      <w:pPr/>
      <w:r>
        <w:rPr>
          <w:rFonts w:ascii="Bitstream Charter" w:hAnsi="Bitstream Charter" w:eastAsia="Bitstream Charter" w:cs="Bitstream Charter"/>
          <w:i w:val="0"/>
          <w:color w:val="2B2926"/>
          <w:lang w:val="pt-BR" w:eastAsia="pt-BR"/>
        </w:rPr>
        <w:t>— Mais uma promessa?</w:t>
      </w:r>
    </w:p>
    <w:p>
      <w:pPr/>
      <w:r>
        <w:rPr>
          <w:rFonts w:ascii="Bitstream Charter" w:hAnsi="Bitstream Charter" w:eastAsia="Bitstream Charter" w:cs="Bitstream Charter"/>
          <w:i w:val="0"/>
          <w:color w:val="2B2926"/>
          <w:lang w:val="pt-BR" w:eastAsia="pt-BR"/>
        </w:rPr>
        <w:t>— Mais uma covardia.</w:t>
      </w:r>
    </w:p>
    <w:p>
      <w:pPr/>
      <w:r>
        <w:rPr>
          <w:rFonts w:ascii="Bitstream Charter" w:hAnsi="Bitstream Charter" w:eastAsia="Bitstream Charter" w:cs="Bitstream Charter"/>
          <w:i w:val="0"/>
          <w:color w:val="2B2926"/>
          <w:lang w:val="pt-BR" w:eastAsia="pt-BR"/>
        </w:rPr>
        <w:t>Miguel sentou-se. O fragmento deformava a chama das lâmpadas, multiplicando-a em pequenas luzes tortas.</w:t>
      </w:r>
    </w:p>
    <w:p>
      <w:pPr/>
      <w:r>
        <w:rPr>
          <w:rFonts w:ascii="Bitstream Charter" w:hAnsi="Bitstream Charter" w:eastAsia="Bitstream Charter" w:cs="Bitstream Charter"/>
          <w:i w:val="0"/>
          <w:color w:val="2B2926"/>
          <w:lang w:val="pt-BR" w:eastAsia="pt-BR"/>
        </w:rPr>
        <w:t>— Eu estive lá.</w:t>
      </w:r>
    </w:p>
    <w:p>
      <w:pPr/>
      <w:r>
        <w:rPr>
          <w:rFonts w:ascii="Bitstream Charter" w:hAnsi="Bitstream Charter" w:eastAsia="Bitstream Charter" w:cs="Bitstream Charter"/>
          <w:i w:val="0"/>
          <w:color w:val="2B2926"/>
          <w:lang w:val="pt-BR" w:eastAsia="pt-BR"/>
        </w:rPr>
        <w:t>Estevão não respondeu.</w:t>
      </w:r>
    </w:p>
    <w:p>
      <w:pPr/>
      <w:r>
        <w:rPr>
          <w:rFonts w:ascii="Bitstream Charter" w:hAnsi="Bitstream Charter" w:eastAsia="Bitstream Charter" w:cs="Bitstream Charter"/>
          <w:i w:val="0"/>
          <w:color w:val="2B2926"/>
          <w:lang w:val="pt-BR" w:eastAsia="pt-BR"/>
        </w:rPr>
        <w:t>— Minha mão foi cortada por isto.</w:t>
      </w:r>
    </w:p>
    <w:p>
      <w:pPr/>
      <w:r>
        <w:rPr>
          <w:rFonts w:ascii="Bitstream Charter" w:hAnsi="Bitstream Charter" w:eastAsia="Bitstream Charter" w:cs="Bitstream Charter"/>
          <w:i w:val="0"/>
          <w:color w:val="2B2926"/>
          <w:lang w:val="pt-BR" w:eastAsia="pt-BR"/>
        </w:rPr>
        <w:t>— Parece que sim.</w:t>
      </w:r>
    </w:p>
    <w:p>
      <w:pPr/>
      <w:r>
        <w:rPr>
          <w:rFonts w:ascii="Bitstream Charter" w:hAnsi="Bitstream Charter" w:eastAsia="Bitstream Charter" w:cs="Bitstream Charter"/>
          <w:i w:val="0"/>
          <w:color w:val="2B2926"/>
          <w:lang w:val="pt-BR" w:eastAsia="pt-BR"/>
        </w:rPr>
        <w:t>— O que eu fazia na Ponta do Corvo?</w:t>
      </w:r>
    </w:p>
    <w:p>
      <w:pPr/>
      <w:r>
        <w:rPr>
          <w:rFonts w:ascii="Bitstream Charter" w:hAnsi="Bitstream Charter" w:eastAsia="Bitstream Charter" w:cs="Bitstream Charter"/>
          <w:i w:val="0"/>
          <w:color w:val="2B2926"/>
          <w:lang w:val="pt-BR" w:eastAsia="pt-BR"/>
        </w:rPr>
        <w:t>— Não sei. Jonas nunca me contou tudo.</w:t>
      </w:r>
    </w:p>
    <w:p>
      <w:pPr/>
      <w:r>
        <w:rPr>
          <w:rFonts w:ascii="Bitstream Charter" w:hAnsi="Bitstream Charter" w:eastAsia="Bitstream Charter" w:cs="Bitstream Charter"/>
          <w:i w:val="0"/>
          <w:color w:val="2B2926"/>
          <w:lang w:val="pt-BR" w:eastAsia="pt-BR"/>
        </w:rPr>
        <w:t>— Mas contou o bastante para esconder a lente.</w:t>
      </w:r>
    </w:p>
    <w:p>
      <w:pPr/>
      <w:r>
        <w:rPr>
          <w:rFonts w:ascii="Bitstream Charter" w:hAnsi="Bitstream Charter" w:eastAsia="Bitstream Charter" w:cs="Bitstream Charter"/>
          <w:i w:val="0"/>
          <w:color w:val="2B2926"/>
          <w:lang w:val="pt-BR" w:eastAsia="pt-BR"/>
        </w:rPr>
        <w:t>— Contou que amava você e estava com medo.</w:t>
      </w:r>
    </w:p>
    <w:p>
      <w:pPr/>
      <w:r>
        <w:rPr>
          <w:rFonts w:ascii="Bitstream Charter" w:hAnsi="Bitstream Charter" w:eastAsia="Bitstream Charter" w:cs="Bitstream Charter"/>
          <w:i w:val="0"/>
          <w:color w:val="2B2926"/>
          <w:lang w:val="pt-BR" w:eastAsia="pt-BR"/>
        </w:rPr>
        <w:t>Miguel se levantou.</w:t>
      </w:r>
    </w:p>
    <w:p>
      <w:pPr/>
      <w:r>
        <w:rPr>
          <w:rFonts w:ascii="Bitstream Charter" w:hAnsi="Bitstream Charter" w:eastAsia="Bitstream Charter" w:cs="Bitstream Charter"/>
          <w:i w:val="0"/>
          <w:color w:val="2B2926"/>
          <w:lang w:val="pt-BR" w:eastAsia="pt-BR"/>
        </w:rPr>
        <w:t>— É isso que chamam de confissão aqui? Um homem diz “amor”, outro diz “medo”, e Deus declara o caso encerrado?</w:t>
      </w:r>
    </w:p>
    <w:p>
      <w:pPr/>
      <w:r>
        <w:rPr>
          <w:rFonts w:ascii="Bitstream Charter" w:hAnsi="Bitstream Charter" w:eastAsia="Bitstream Charter" w:cs="Bitstream Charter"/>
          <w:i w:val="0"/>
          <w:color w:val="2B2926"/>
          <w:lang w:val="pt-BR" w:eastAsia="pt-BR"/>
        </w:rPr>
        <w:t>— Não.</w:t>
      </w:r>
    </w:p>
    <w:p>
      <w:pPr/>
      <w:r>
        <w:rPr>
          <w:rFonts w:ascii="Bitstream Charter" w:hAnsi="Bitstream Charter" w:eastAsia="Bitstream Charter" w:cs="Bitstream Charter"/>
          <w:i w:val="0"/>
          <w:color w:val="2B2926"/>
          <w:lang w:val="pt-BR" w:eastAsia="pt-BR"/>
        </w:rPr>
        <w:t>A resposta simples interrompeu sua raiva.</w:t>
      </w:r>
    </w:p>
    <w:p>
      <w:pPr/>
      <w:r>
        <w:rPr>
          <w:rFonts w:ascii="Bitstream Charter" w:hAnsi="Bitstream Charter" w:eastAsia="Bitstream Charter" w:cs="Bitstream Charter"/>
          <w:i w:val="0"/>
          <w:color w:val="2B2926"/>
          <w:lang w:val="pt-BR" w:eastAsia="pt-BR"/>
        </w:rPr>
        <w:t>Estevão sentou-se no banco oposto.</w:t>
      </w:r>
    </w:p>
    <w:p>
      <w:pPr/>
      <w:r>
        <w:rPr>
          <w:rFonts w:ascii="Bitstream Charter" w:hAnsi="Bitstream Charter" w:eastAsia="Bitstream Charter" w:cs="Bitstream Charter"/>
          <w:i w:val="0"/>
          <w:color w:val="2B2926"/>
          <w:lang w:val="pt-BR" w:eastAsia="pt-BR"/>
        </w:rPr>
        <w:t>— Deus não é uma palavra que colocamos no fim de uma frase para impedir perguntas. Nem o perdão é uma porta secreta para escapar das consequências. Se Jonas usou a fé assim, pecou duas vezes: contra a verdade e contra o nome de Deus.</w:t>
      </w:r>
    </w:p>
    <w:p>
      <w:pPr/>
      <w:r>
        <w:rPr>
          <w:rFonts w:ascii="Bitstream Charter" w:hAnsi="Bitstream Charter" w:eastAsia="Bitstream Charter" w:cs="Bitstream Charter"/>
          <w:i w:val="0"/>
          <w:color w:val="2B2926"/>
          <w:lang w:val="pt-BR" w:eastAsia="pt-BR"/>
        </w:rPr>
        <w:t>Miguel fitou as quarenta e três placas.</w:t>
      </w:r>
    </w:p>
    <w:p>
      <w:pPr/>
      <w:r>
        <w:rPr>
          <w:rFonts w:ascii="Bitstream Charter" w:hAnsi="Bitstream Charter" w:eastAsia="Bitstream Charter" w:cs="Bitstream Charter"/>
          <w:i w:val="0"/>
          <w:color w:val="2B2926"/>
          <w:lang w:val="pt-BR" w:eastAsia="pt-BR"/>
        </w:rPr>
        <w:t>— Eu orei naquela noite.</w:t>
      </w:r>
    </w:p>
    <w:p>
      <w:pPr/>
      <w:r>
        <w:rPr>
          <w:rFonts w:ascii="Bitstream Charter" w:hAnsi="Bitstream Charter" w:eastAsia="Bitstream Charter" w:cs="Bitstream Charter"/>
          <w:i w:val="0"/>
          <w:color w:val="2B2926"/>
          <w:lang w:val="pt-BR" w:eastAsia="pt-BR"/>
        </w:rPr>
        <w:t>— Imagino.</w:t>
      </w:r>
    </w:p>
    <w:p>
      <w:pPr/>
      <w:r>
        <w:rPr>
          <w:rFonts w:ascii="Bitstream Charter" w:hAnsi="Bitstream Charter" w:eastAsia="Bitstream Charter" w:cs="Bitstream Charter"/>
          <w:i w:val="0"/>
          <w:color w:val="2B2926"/>
          <w:lang w:val="pt-BR" w:eastAsia="pt-BR"/>
        </w:rPr>
        <w:t>— Pedi que Gabriel voltasse. Prometi coisas. Disse que faria tudo certo. — Sua voz pareceu pertencer a um menino. — E Gabriel não voltou.</w:t>
      </w:r>
    </w:p>
    <w:p>
      <w:pPr/>
      <w:r>
        <w:rPr>
          <w:rFonts w:ascii="Bitstream Charter" w:hAnsi="Bitstream Charter" w:eastAsia="Bitstream Charter" w:cs="Bitstream Charter"/>
          <w:i w:val="0"/>
          <w:color w:val="2B2926"/>
          <w:lang w:val="pt-BR" w:eastAsia="pt-BR"/>
        </w:rPr>
        <w:t>— Sinto muito.</w:t>
      </w:r>
    </w:p>
    <w:p>
      <w:pPr/>
      <w:r>
        <w:rPr>
          <w:rFonts w:ascii="Bitstream Charter" w:hAnsi="Bitstream Charter" w:eastAsia="Bitstream Charter" w:cs="Bitstream Charter"/>
          <w:i w:val="0"/>
          <w:color w:val="2B2926"/>
          <w:lang w:val="pt-BR" w:eastAsia="pt-BR"/>
        </w:rPr>
        <w:t>— Não quero que sinta. Quero uma resposta.</w:t>
      </w:r>
    </w:p>
    <w:p>
      <w:pPr/>
      <w:r>
        <w:rPr>
          <w:rFonts w:ascii="Bitstream Charter" w:hAnsi="Bitstream Charter" w:eastAsia="Bitstream Charter" w:cs="Bitstream Charter"/>
          <w:i w:val="0"/>
          <w:color w:val="2B2926"/>
          <w:lang w:val="pt-BR" w:eastAsia="pt-BR"/>
        </w:rPr>
        <w:t>— Eu também queria. Passei anos procurando uma que não insultasse sua dor.</w:t>
      </w:r>
    </w:p>
    <w:p>
      <w:pPr/>
      <w:r>
        <w:rPr>
          <w:rFonts w:ascii="Bitstream Charter" w:hAnsi="Bitstream Charter" w:eastAsia="Bitstream Charter" w:cs="Bitstream Charter"/>
          <w:i w:val="0"/>
          <w:color w:val="2B2926"/>
          <w:lang w:val="pt-BR" w:eastAsia="pt-BR"/>
        </w:rPr>
        <w:t>— Encontrou?</w:t>
      </w:r>
    </w:p>
    <w:p>
      <w:pPr/>
      <w:r>
        <w:rPr>
          <w:rFonts w:ascii="Bitstream Charter" w:hAnsi="Bitstream Charter" w:eastAsia="Bitstream Charter" w:cs="Bitstream Charter"/>
          <w:i w:val="0"/>
          <w:color w:val="2B2926"/>
          <w:lang w:val="pt-BR" w:eastAsia="pt-BR"/>
        </w:rPr>
        <w:t>Estevão olhou para a cruz simples atrás do altar.</w:t>
      </w:r>
    </w:p>
    <w:p>
      <w:pPr/>
      <w:r>
        <w:rPr>
          <w:rFonts w:ascii="Bitstream Charter" w:hAnsi="Bitstream Charter" w:eastAsia="Bitstream Charter" w:cs="Bitstream Charter"/>
          <w:i w:val="0"/>
          <w:color w:val="2B2926"/>
          <w:lang w:val="pt-BR" w:eastAsia="pt-BR"/>
        </w:rPr>
        <w:t>— Encontrei Cristo chorando diante da sepultura de um amigo, mesmo sabendo que a morte não teria a última palavra. Desde então, desconfio de qualquer teologia que não permita chorar.</w:t>
      </w:r>
    </w:p>
    <w:p>
      <w:pPr/>
      <w:r>
        <w:rPr>
          <w:rFonts w:ascii="Bitstream Charter" w:hAnsi="Bitstream Charter" w:eastAsia="Bitstream Charter" w:cs="Bitstream Charter"/>
          <w:i w:val="0"/>
          <w:color w:val="2B2926"/>
          <w:lang w:val="pt-BR" w:eastAsia="pt-BR"/>
        </w:rPr>
        <w:t>Miguel riu sem alegria.</w:t>
      </w:r>
    </w:p>
    <w:p>
      <w:pPr/>
      <w:r>
        <w:rPr>
          <w:rFonts w:ascii="Bitstream Charter" w:hAnsi="Bitstream Charter" w:eastAsia="Bitstream Charter" w:cs="Bitstream Charter"/>
          <w:i w:val="0"/>
          <w:color w:val="2B2926"/>
          <w:lang w:val="pt-BR" w:eastAsia="pt-BR"/>
        </w:rPr>
        <w:t>— Gabriel continua morto.</w:t>
      </w:r>
    </w:p>
    <w:p>
      <w:pPr/>
      <w:r>
        <w:rPr>
          <w:rFonts w:ascii="Bitstream Charter" w:hAnsi="Bitstream Charter" w:eastAsia="Bitstream Charter" w:cs="Bitstream Charter"/>
          <w:i w:val="0"/>
          <w:color w:val="2B2926"/>
          <w:lang w:val="pt-BR" w:eastAsia="pt-BR"/>
        </w:rPr>
        <w:t>— Sim.</w:t>
      </w:r>
    </w:p>
    <w:p>
      <w:pPr/>
      <w:r>
        <w:rPr>
          <w:rFonts w:ascii="Bitstream Charter" w:hAnsi="Bitstream Charter" w:eastAsia="Bitstream Charter" w:cs="Bitstream Charter"/>
          <w:i w:val="0"/>
          <w:color w:val="2B2926"/>
          <w:lang w:val="pt-BR" w:eastAsia="pt-BR"/>
        </w:rPr>
        <w:t>— Minha mãe também.</w:t>
      </w:r>
    </w:p>
    <w:p>
      <w:pPr/>
      <w:r>
        <w:rPr>
          <w:rFonts w:ascii="Bitstream Charter" w:hAnsi="Bitstream Charter" w:eastAsia="Bitstream Charter" w:cs="Bitstream Charter"/>
          <w:i w:val="0"/>
          <w:color w:val="2B2926"/>
          <w:lang w:val="pt-BR" w:eastAsia="pt-BR"/>
        </w:rPr>
        <w:t>— Sim.</w:t>
      </w:r>
    </w:p>
    <w:p>
      <w:pPr/>
      <w:r>
        <w:rPr>
          <w:rFonts w:ascii="Bitstream Charter" w:hAnsi="Bitstream Charter" w:eastAsia="Bitstream Charter" w:cs="Bitstream Charter"/>
          <w:i w:val="0"/>
          <w:color w:val="2B2926"/>
          <w:lang w:val="pt-BR" w:eastAsia="pt-BR"/>
        </w:rPr>
        <w:t>— E meu avô passou a vida mentindo.</w:t>
      </w:r>
    </w:p>
    <w:p>
      <w:pPr/>
      <w:r>
        <w:rPr>
          <w:rFonts w:ascii="Bitstream Charter" w:hAnsi="Bitstream Charter" w:eastAsia="Bitstream Charter" w:cs="Bitstream Charter"/>
          <w:i w:val="0"/>
          <w:color w:val="2B2926"/>
          <w:lang w:val="pt-BR" w:eastAsia="pt-BR"/>
        </w:rPr>
        <w:t>— Sim.</w:t>
      </w:r>
    </w:p>
    <w:p>
      <w:pPr/>
      <w:r>
        <w:rPr>
          <w:rFonts w:ascii="Bitstream Charter" w:hAnsi="Bitstream Charter" w:eastAsia="Bitstream Charter" w:cs="Bitstream Charter"/>
          <w:i w:val="0"/>
          <w:color w:val="2B2926"/>
          <w:lang w:val="pt-BR" w:eastAsia="pt-BR"/>
        </w:rPr>
        <w:t>— Seu consolo é muito ruim.</w:t>
      </w:r>
    </w:p>
    <w:p>
      <w:pPr/>
      <w:r>
        <w:rPr>
          <w:rFonts w:ascii="Bitstream Charter" w:hAnsi="Bitstream Charter" w:eastAsia="Bitstream Charter" w:cs="Bitstream Charter"/>
          <w:i w:val="0"/>
          <w:color w:val="2B2926"/>
          <w:lang w:val="pt-BR" w:eastAsia="pt-BR"/>
        </w:rPr>
        <w:t>— Consolos que funcionam depressa costumam ser anestesia.</w:t>
      </w:r>
    </w:p>
    <w:p>
      <w:pPr/>
      <w:r>
        <w:rPr>
          <w:rFonts w:ascii="Bitstream Charter" w:hAnsi="Bitstream Charter" w:eastAsia="Bitstream Charter" w:cs="Bitstream Charter"/>
          <w:i w:val="0"/>
          <w:color w:val="2B2926"/>
          <w:lang w:val="pt-BR" w:eastAsia="pt-BR"/>
        </w:rPr>
        <w:t>O silêncio se instalou entre as lâmpadas.</w:t>
      </w:r>
    </w:p>
    <w:p>
      <w:pPr/>
      <w:r>
        <w:rPr>
          <w:rFonts w:ascii="Bitstream Charter" w:hAnsi="Bitstream Charter" w:eastAsia="Bitstream Charter" w:cs="Bitstream Charter"/>
          <w:i w:val="0"/>
          <w:color w:val="2B2926"/>
          <w:lang w:val="pt-BR" w:eastAsia="pt-BR"/>
        </w:rPr>
        <w:t>Miguel queria ir embora. Em vez disso, percebeu que suas mãos estavam fechadas.</w:t>
      </w:r>
    </w:p>
    <w:p>
      <w:pPr/>
      <w:r>
        <w:rPr>
          <w:rFonts w:ascii="Bitstream Charter" w:hAnsi="Bitstream Charter" w:eastAsia="Bitstream Charter" w:cs="Bitstream Charter"/>
          <w:i w:val="0"/>
          <w:color w:val="2B2926"/>
          <w:lang w:val="pt-BR" w:eastAsia="pt-BR"/>
        </w:rPr>
        <w:t>Abriu-as.</w:t>
      </w:r>
    </w:p>
    <w:p>
      <w:pPr/>
      <w:r>
        <w:rPr>
          <w:rFonts w:ascii="Bitstream Charter" w:hAnsi="Bitstream Charter" w:eastAsia="Bitstream Charter" w:cs="Bitstream Charter"/>
          <w:i w:val="0"/>
          <w:color w:val="2B2926"/>
          <w:lang w:val="pt-BR" w:eastAsia="pt-BR"/>
        </w:rPr>
        <w:t>— Eu não sei orar mais.</w:t>
      </w:r>
    </w:p>
    <w:p>
      <w:pPr/>
      <w:r>
        <w:rPr>
          <w:rFonts w:ascii="Bitstream Charter" w:hAnsi="Bitstream Charter" w:eastAsia="Bitstream Charter" w:cs="Bitstream Charter"/>
          <w:i w:val="0"/>
          <w:color w:val="2B2926"/>
          <w:lang w:val="pt-BR" w:eastAsia="pt-BR"/>
        </w:rPr>
        <w:t>— Então diga isso a Deus.</w:t>
      </w:r>
    </w:p>
    <w:p>
      <w:pPr/>
      <w:r>
        <w:rPr>
          <w:rFonts w:ascii="Bitstream Charter" w:hAnsi="Bitstream Charter" w:eastAsia="Bitstream Charter" w:cs="Bitstream Charter"/>
          <w:i w:val="0"/>
          <w:color w:val="2B2926"/>
          <w:lang w:val="pt-BR" w:eastAsia="pt-BR"/>
        </w:rPr>
        <w:t>— Acabei de dizer a você.</w:t>
      </w:r>
    </w:p>
    <w:p>
      <w:pPr/>
      <w:r>
        <w:rPr>
          <w:rFonts w:ascii="Bitstream Charter" w:hAnsi="Bitstream Charter" w:eastAsia="Bitstream Charter" w:cs="Bitstream Charter"/>
          <w:i w:val="0"/>
          <w:color w:val="2B2926"/>
          <w:lang w:val="pt-BR" w:eastAsia="pt-BR"/>
        </w:rPr>
        <w:t>— Ele tem o hábito inconveniente de ouvir conversas alheias.</w:t>
      </w:r>
    </w:p>
    <w:p>
      <w:pPr/>
      <w:r>
        <w:rPr>
          <w:rFonts w:ascii="Bitstream Charter" w:hAnsi="Bitstream Charter" w:eastAsia="Bitstream Charter" w:cs="Bitstream Charter"/>
          <w:i w:val="0"/>
          <w:color w:val="2B2926"/>
          <w:lang w:val="pt-BR" w:eastAsia="pt-BR"/>
        </w:rPr>
        <w:t>Miguel abaixou a cabeça, não em reverência, mas por cansaço.</w:t>
      </w:r>
    </w:p>
    <w:p>
      <w:pPr/>
      <w:r>
        <w:rPr>
          <w:rFonts w:ascii="Bitstream Charter" w:hAnsi="Bitstream Charter" w:eastAsia="Bitstream Charter" w:cs="Bitstream Charter"/>
          <w:i w:val="0"/>
          <w:color w:val="2B2926"/>
          <w:lang w:val="pt-BR" w:eastAsia="pt-BR"/>
        </w:rPr>
        <w:t>— Se o Senhor está ouvindo — disse —, estou com raiva. Não confio em meu avô. Não confio em mim. E não quero que esta viagem termine com alguém explicando que tudo aconteceu por uma razão.</w:t>
      </w:r>
    </w:p>
    <w:p>
      <w:pPr/>
      <w:r>
        <w:rPr>
          <w:rFonts w:ascii="Bitstream Charter" w:hAnsi="Bitstream Charter" w:eastAsia="Bitstream Charter" w:cs="Bitstream Charter"/>
          <w:i w:val="0"/>
          <w:color w:val="2B2926"/>
          <w:lang w:val="pt-BR" w:eastAsia="pt-BR"/>
        </w:rPr>
        <w:t>A chama mais próxima oscilou.</w:t>
      </w:r>
    </w:p>
    <w:p>
      <w:pPr/>
      <w:r>
        <w:rPr>
          <w:rFonts w:ascii="Bitstream Charter" w:hAnsi="Bitstream Charter" w:eastAsia="Bitstream Charter" w:cs="Bitstream Charter"/>
          <w:i w:val="0"/>
          <w:color w:val="2B2926"/>
          <w:lang w:val="pt-BR" w:eastAsia="pt-BR"/>
        </w:rPr>
        <w:t>Nada mais aconteceu.</w:t>
      </w:r>
    </w:p>
    <w:p>
      <w:pPr/>
      <w:r>
        <w:rPr>
          <w:rFonts w:ascii="Bitstream Charter" w:hAnsi="Bitstream Charter" w:eastAsia="Bitstream Charter" w:cs="Bitstream Charter"/>
          <w:i w:val="0"/>
          <w:color w:val="2B2926"/>
          <w:lang w:val="pt-BR" w:eastAsia="pt-BR"/>
        </w:rPr>
        <w:t>— Só isso? — perguntou Miguel.</w:t>
      </w:r>
    </w:p>
    <w:p>
      <w:pPr/>
      <w:r>
        <w:rPr>
          <w:rFonts w:ascii="Bitstream Charter" w:hAnsi="Bitstream Charter" w:eastAsia="Bitstream Charter" w:cs="Bitstream Charter"/>
          <w:i w:val="0"/>
          <w:color w:val="2B2926"/>
          <w:lang w:val="pt-BR" w:eastAsia="pt-BR"/>
        </w:rPr>
        <w:t>— Você esperava trovão?</w:t>
      </w:r>
    </w:p>
    <w:p>
      <w:pPr/>
      <w:r>
        <w:rPr>
          <w:rFonts w:ascii="Bitstream Charter" w:hAnsi="Bitstream Charter" w:eastAsia="Bitstream Charter" w:cs="Bitstream Charter"/>
          <w:i w:val="0"/>
          <w:color w:val="2B2926"/>
          <w:lang w:val="pt-BR" w:eastAsia="pt-BR"/>
        </w:rPr>
        <w:t>— Alguma confirmação seria educada.</w:t>
      </w:r>
    </w:p>
    <w:p>
      <w:pPr/>
      <w:r>
        <w:rPr>
          <w:rFonts w:ascii="Bitstream Charter" w:hAnsi="Bitstream Charter" w:eastAsia="Bitstream Charter" w:cs="Bitstream Charter"/>
          <w:i w:val="0"/>
          <w:color w:val="2B2926"/>
          <w:lang w:val="pt-BR" w:eastAsia="pt-BR"/>
        </w:rPr>
        <w:t>— A oração não é uma fechadura na qual colocamos palavras até Deus abrir a porta desejada.</w:t>
      </w:r>
    </w:p>
    <w:p>
      <w:pPr/>
      <w:r>
        <w:rPr>
          <w:rFonts w:ascii="Bitstream Charter" w:hAnsi="Bitstream Charter" w:eastAsia="Bitstream Charter" w:cs="Bitstream Charter"/>
          <w:i w:val="0"/>
          <w:color w:val="2B2926"/>
          <w:lang w:val="pt-BR" w:eastAsia="pt-BR"/>
        </w:rPr>
        <w:t>Miguel pegou o fragmento da lente.</w:t>
      </w:r>
    </w:p>
    <w:p>
      <w:pPr/>
      <w:r>
        <w:rPr>
          <w:rFonts w:ascii="Bitstream Charter" w:hAnsi="Bitstream Charter" w:eastAsia="Bitstream Charter" w:cs="Bitstream Charter"/>
          <w:i w:val="0"/>
          <w:color w:val="2B2926"/>
          <w:lang w:val="pt-BR" w:eastAsia="pt-BR"/>
        </w:rPr>
        <w:t>— Posso levar?</w:t>
      </w:r>
    </w:p>
    <w:p>
      <w:pPr/>
      <w:r>
        <w:rPr>
          <w:rFonts w:ascii="Bitstream Charter" w:hAnsi="Bitstream Charter" w:eastAsia="Bitstream Charter" w:cs="Bitstream Charter"/>
          <w:i w:val="0"/>
          <w:color w:val="2B2926"/>
          <w:lang w:val="pt-BR" w:eastAsia="pt-BR"/>
        </w:rPr>
        <w:t>— Jonas deixou para você.</w:t>
      </w:r>
    </w:p>
    <w:p>
      <w:pPr/>
      <w:r>
        <w:rPr>
          <w:rFonts w:ascii="Bitstream Charter" w:hAnsi="Bitstream Charter" w:eastAsia="Bitstream Charter" w:cs="Bitstream Charter"/>
          <w:i w:val="0"/>
          <w:color w:val="2B2926"/>
          <w:lang w:val="pt-BR" w:eastAsia="pt-BR"/>
        </w:rPr>
        <w:t>— Naturalmente.</w:t>
      </w:r>
    </w:p>
    <w:p>
      <w:pPr/>
      <w:r>
        <w:rPr>
          <w:rFonts w:ascii="Bitstream Charter" w:hAnsi="Bitstream Charter" w:eastAsia="Bitstream Charter" w:cs="Bitstream Charter"/>
          <w:i w:val="0"/>
          <w:color w:val="2B2926"/>
          <w:lang w:val="pt-BR" w:eastAsia="pt-BR"/>
        </w:rPr>
        <w:t>Na saída, Estevão lhe entregou um envelope selado com o próprio nome.</w:t>
      </w:r>
    </w:p>
    <w:p>
      <w:pPr/>
      <w:r>
        <w:rPr>
          <w:rFonts w:ascii="Bitstream Charter" w:hAnsi="Bitstream Charter" w:eastAsia="Bitstream Charter" w:cs="Bitstream Charter"/>
          <w:i w:val="0"/>
          <w:color w:val="2B2926"/>
          <w:lang w:val="pt-BR" w:eastAsia="pt-BR"/>
        </w:rPr>
        <w:t>— Não vai abrir?</w:t>
      </w:r>
    </w:p>
    <w:p>
      <w:pPr/>
      <w:r>
        <w:rPr>
          <w:rFonts w:ascii="Bitstream Charter" w:hAnsi="Bitstream Charter" w:eastAsia="Bitstream Charter" w:cs="Bitstream Charter"/>
          <w:i w:val="0"/>
          <w:color w:val="2B2926"/>
          <w:lang w:val="pt-BR" w:eastAsia="pt-BR"/>
        </w:rPr>
        <w:t>— Ainda não.</w:t>
      </w:r>
    </w:p>
    <w:p>
      <w:pPr/>
      <w:r>
        <w:rPr>
          <w:rFonts w:ascii="Bitstream Charter" w:hAnsi="Bitstream Charter" w:eastAsia="Bitstream Charter" w:cs="Bitstream Charter"/>
          <w:i w:val="0"/>
          <w:color w:val="2B2926"/>
          <w:lang w:val="pt-BR" w:eastAsia="pt-BR"/>
        </w:rPr>
        <w:t>— Tem medo?</w:t>
      </w:r>
    </w:p>
    <w:p>
      <w:pPr/>
      <w:r>
        <w:rPr>
          <w:rFonts w:ascii="Bitstream Charter" w:hAnsi="Bitstream Charter" w:eastAsia="Bitstream Charter" w:cs="Bitstream Charter"/>
          <w:i w:val="0"/>
          <w:color w:val="2B2926"/>
          <w:lang w:val="pt-BR" w:eastAsia="pt-BR"/>
        </w:rPr>
        <w:t>O pastor sorriu, triste.</w:t>
      </w:r>
    </w:p>
    <w:p>
      <w:pPr/>
      <w:r>
        <w:rPr>
          <w:rFonts w:ascii="Bitstream Charter" w:hAnsi="Bitstream Charter" w:eastAsia="Bitstream Charter" w:cs="Bitstream Charter"/>
          <w:i w:val="0"/>
          <w:color w:val="2B2926"/>
          <w:lang w:val="pt-BR" w:eastAsia="pt-BR"/>
        </w:rPr>
        <w:t>— Algumas cartas precisam atravessar o mar antes que o destinatário consiga atravessar uma linha.</w:t>
      </w:r>
    </w:p>
    <w:p>
      <w:pPr>
        <w:keepNext/>
      </w:pPr>
      <w:r>
        <w:rPr>
          <w:rFonts w:ascii="Bitstream Charter" w:hAnsi="Bitstream Charter" w:eastAsia="Bitstream Charter" w:cs="Bitstream Charter"/>
          <w:i w:val="0"/>
          <w:color w:val="2B2926"/>
          <w:lang w:val="pt-BR" w:eastAsia="pt-BR"/>
        </w:rPr>
        <w:t>Miguel guardou o envelope junto à lente.</w:t>
      </w:r>
    </w:p>
    <w:p>
      <w:pPr>
        <w:keepNext/>
      </w:pPr>
      <w:r>
        <w:rPr>
          <w:rFonts w:ascii="Bitstream Charter" w:hAnsi="Bitstream Charter" w:eastAsia="Bitstream Charter" w:cs="Bitstream Charter"/>
          <w:i w:val="0"/>
          <w:color w:val="2B2926"/>
          <w:lang w:val="pt-BR" w:eastAsia="pt-BR"/>
        </w:rPr>
        <w:t>Ao passar pela parede dos mortos, tocou o espaço vazio depois da última placa.</w:t>
      </w:r>
    </w:p>
    <w:p>
      <w:pPr>
        <w:keepNext/>
      </w:pPr>
      <w:r>
        <w:rPr>
          <w:rFonts w:ascii="Bitstream Charter" w:hAnsi="Bitstream Charter" w:eastAsia="Bitstream Charter" w:cs="Bitstream Charter"/>
          <w:i w:val="0"/>
          <w:color w:val="2B2926"/>
          <w:lang w:val="pt-BR" w:eastAsia="pt-BR"/>
        </w:rPr>
        <w:t>Pela primeira vez em dezessete anos, não pediu a Deus que lhe devolvesse Gabriel.</w:t>
      </w:r>
    </w:p>
    <w:p>
      <w:pPr>
        <w:keepNext w:val="0"/>
      </w:pPr>
      <w:r>
        <w:rPr>
          <w:rFonts w:ascii="Bitstream Charter" w:hAnsi="Bitstream Charter" w:eastAsia="Bitstream Charter" w:cs="Bitstream Charter"/>
          <w:i w:val="0"/>
          <w:color w:val="2B2926"/>
          <w:lang w:val="pt-BR" w:eastAsia="pt-BR"/>
        </w:rPr>
        <w:t>Pediu apenas que não permitisse que ele fugisse da verdade sobre o irmão.</w:t>
      </w:r>
    </w:p>
    <w:p>
      <w:pPr>
        <w:pStyle w:val="ChapterKicker"/>
        <w:keepNext/>
        <w:pageBreakBefore/>
        <w:spacing w:before="1123"/>
      </w:pPr>
      <w:r>
        <w:t>CAPÍTULO 14</w:t>
      </w:r>
    </w:p>
    <w:p>
      <w:pPr>
        <w:pStyle w:val="Heading2"/>
        <w:spacing w:after="380"/>
        <w:pBdr>
          <w:bottom w:val="single" w:sz="5" w:space="5" w:color="AD8B4C"/>
        </w:pBdr>
      </w:pPr>
      <w:r>
        <w:rPr>
          <w:rFonts w:ascii="DejaVu Sans" w:hAnsi="DejaVu Sans" w:eastAsia="DejaVu Sans" w:cs="DejaVu Sans"/>
          <w:b/>
          <w:color w:val="1F3041"/>
          <w:sz w:val="34"/>
        </w:rPr>
        <w:t>Ana lê o mar</w:t>
      </w:r>
    </w:p>
    <w:p>
      <w:pPr>
        <w:ind w:firstLine="0"/>
      </w:pPr>
      <w:r>
        <w:rPr>
          <w:rFonts w:ascii="Bitstream Charter" w:hAnsi="Bitstream Charter" w:eastAsia="Bitstream Charter" w:cs="Bitstream Charter"/>
          <w:i w:val="0"/>
          <w:color w:val="2B2926"/>
          <w:lang w:val="pt-BR" w:eastAsia="pt-BR"/>
        </w:rPr>
        <w:t>Clara encontrou a mãe na sala de cartas às três da manhã.</w:t>
      </w:r>
    </w:p>
    <w:p>
      <w:pPr/>
      <w:r>
        <w:rPr>
          <w:rFonts w:ascii="Bitstream Charter" w:hAnsi="Bitstream Charter" w:eastAsia="Bitstream Charter" w:cs="Bitstream Charter"/>
          <w:i w:val="0"/>
          <w:color w:val="2B2926"/>
          <w:lang w:val="pt-BR" w:eastAsia="pt-BR"/>
        </w:rPr>
        <w:t>Ana estava sentada no chão, cercada por páginas do diário de Elias. Não as arrancara; abrira o caderno com tanto cuidado que a lombada se soltara, permitindo espalhar as folhas por datas. Uma lamparina ardia sobre a mesa. Ao lado, havia uma xícara de café frio e a carta de Jonas dobrada quatro vezes.</w:t>
      </w:r>
    </w:p>
    <w:p>
      <w:pPr/>
      <w:r>
        <w:rPr>
          <w:rFonts w:ascii="Bitstream Charter" w:hAnsi="Bitstream Charter" w:eastAsia="Bitstream Charter" w:cs="Bitstream Charter"/>
          <w:i w:val="0"/>
          <w:color w:val="2B2926"/>
          <w:lang w:val="pt-BR" w:eastAsia="pt-BR"/>
        </w:rPr>
        <w:t>— Você devia dormir — disse Clara.</w:t>
      </w:r>
    </w:p>
    <w:p>
      <w:pPr/>
      <w:r>
        <w:rPr>
          <w:rFonts w:ascii="Bitstream Charter" w:hAnsi="Bitstream Charter" w:eastAsia="Bitstream Charter" w:cs="Bitstream Charter"/>
          <w:i w:val="0"/>
          <w:color w:val="2B2926"/>
          <w:lang w:val="pt-BR" w:eastAsia="pt-BR"/>
        </w:rPr>
        <w:t>— Passei dezessete anos dormindo sem isto. Posso perder uma noite.</w:t>
      </w:r>
    </w:p>
    <w:p>
      <w:pPr/>
      <w:r>
        <w:rPr>
          <w:rFonts w:ascii="Bitstream Charter" w:hAnsi="Bitstream Charter" w:eastAsia="Bitstream Charter" w:cs="Bitstream Charter"/>
          <w:i w:val="0"/>
          <w:color w:val="2B2926"/>
          <w:lang w:val="pt-BR" w:eastAsia="pt-BR"/>
        </w:rPr>
        <w:t>Clara se sentou.</w:t>
      </w:r>
    </w:p>
    <w:p>
      <w:pPr/>
      <w:r>
        <w:rPr>
          <w:rFonts w:ascii="Bitstream Charter" w:hAnsi="Bitstream Charter" w:eastAsia="Bitstream Charter" w:cs="Bitstream Charter"/>
          <w:i w:val="0"/>
          <w:color w:val="2B2926"/>
          <w:lang w:val="pt-BR" w:eastAsia="pt-BR"/>
        </w:rPr>
        <w:t>As páginas mostravam um pai que ela conhecia e outro que não. Elias registrava correntes, manutenção e disciplina. Também desenhava o perfil de Ana quando sentia saudade, anotava frases de Clara e reclamava da sopa servida no Aurora.</w:t>
      </w:r>
    </w:p>
    <w:p>
      <w:pPr/>
      <w:r>
        <w:rPr>
          <w:rFonts w:ascii="Bitstream Charter" w:hAnsi="Bitstream Charter" w:eastAsia="Bitstream Charter" w:cs="Bitstream Charter"/>
          <w:i/>
          <w:color w:val="2B2926"/>
          <w:lang w:val="pt-BR" w:eastAsia="pt-BR"/>
        </w:rPr>
        <w:t>Clara diz que mapas são promessas. Corrigi: mapas são argumentos. Ela respondeu que todo argumento é promessa de que existe alguma ordem. Quinze anos e já tornou impossível vencer.</w:t>
      </w:r>
    </w:p>
    <w:p>
      <w:pPr/>
      <w:r>
        <w:rPr>
          <w:rFonts w:ascii="Bitstream Charter" w:hAnsi="Bitstream Charter" w:eastAsia="Bitstream Charter" w:cs="Bitstream Charter"/>
          <w:i w:val="0"/>
          <w:color w:val="2B2926"/>
          <w:lang w:val="pt-BR" w:eastAsia="pt-BR"/>
        </w:rPr>
        <w:t>— Ele escreveu sobre mim — disse Clara.</w:t>
      </w:r>
    </w:p>
    <w:p>
      <w:pPr/>
      <w:r>
        <w:rPr>
          <w:rFonts w:ascii="Bitstream Charter" w:hAnsi="Bitstream Charter" w:eastAsia="Bitstream Charter" w:cs="Bitstream Charter"/>
          <w:i w:val="0"/>
          <w:color w:val="2B2926"/>
          <w:lang w:val="pt-BR" w:eastAsia="pt-BR"/>
        </w:rPr>
        <w:t>— Seu pai escrevia sobre você em tudo. Encontrei seu nome numa conta de combustível.</w:t>
      </w:r>
    </w:p>
    <w:p>
      <w:pPr/>
      <w:r>
        <w:rPr>
          <w:rFonts w:ascii="Bitstream Charter" w:hAnsi="Bitstream Charter" w:eastAsia="Bitstream Charter" w:cs="Bitstream Charter"/>
          <w:i w:val="0"/>
          <w:color w:val="2B2926"/>
          <w:lang w:val="pt-BR" w:eastAsia="pt-BR"/>
        </w:rPr>
        <w:t>Ana entregou outra página.</w:t>
      </w:r>
    </w:p>
    <w:p>
      <w:pPr/>
      <w:r>
        <w:rPr>
          <w:rFonts w:ascii="Bitstream Charter" w:hAnsi="Bitstream Charter" w:eastAsia="Bitstream Charter" w:cs="Bitstream Charter"/>
          <w:i/>
          <w:color w:val="2B2926"/>
          <w:lang w:val="pt-BR" w:eastAsia="pt-BR"/>
        </w:rPr>
        <w:t>Tomás trouxe Gabriel. Os dois encontraram carga não declarada. O rapaz Varela está aterrorizado. Gabriel está feliz demais por ter inimigo. Preciso impedir que coragem juvenil se transforme em funeral.</w:t>
      </w:r>
    </w:p>
    <w:p>
      <w:pPr/>
      <w:r>
        <w:rPr>
          <w:rFonts w:ascii="Bitstream Charter" w:hAnsi="Bitstream Charter" w:eastAsia="Bitstream Charter" w:cs="Bitstream Charter"/>
          <w:i w:val="0"/>
          <w:color w:val="2B2926"/>
          <w:lang w:val="pt-BR" w:eastAsia="pt-BR"/>
        </w:rPr>
        <w:t>Clara fechou os olhos.</w:t>
      </w:r>
    </w:p>
    <w:p>
      <w:pPr/>
      <w:r>
        <w:rPr>
          <w:rFonts w:ascii="Bitstream Charter" w:hAnsi="Bitstream Charter" w:eastAsia="Bitstream Charter" w:cs="Bitstream Charter"/>
          <w:i w:val="0"/>
          <w:color w:val="2B2926"/>
          <w:lang w:val="pt-BR" w:eastAsia="pt-BR"/>
        </w:rPr>
        <w:t>— Ele sabia.</w:t>
      </w:r>
    </w:p>
    <w:p>
      <w:pPr/>
      <w:r>
        <w:rPr>
          <w:rFonts w:ascii="Bitstream Charter" w:hAnsi="Bitstream Charter" w:eastAsia="Bitstream Charter" w:cs="Bitstream Charter"/>
          <w:i w:val="0"/>
          <w:color w:val="2B2926"/>
          <w:lang w:val="pt-BR" w:eastAsia="pt-BR"/>
        </w:rPr>
        <w:t>— Sabia uma parte.</w:t>
      </w:r>
    </w:p>
    <w:p>
      <w:pPr/>
      <w:r>
        <w:rPr>
          <w:rFonts w:ascii="Bitstream Charter" w:hAnsi="Bitstream Charter" w:eastAsia="Bitstream Charter" w:cs="Bitstream Charter"/>
          <w:i w:val="0"/>
          <w:color w:val="2B2926"/>
          <w:lang w:val="pt-BR" w:eastAsia="pt-BR"/>
        </w:rPr>
        <w:t>— E não contou a você.</w:t>
      </w:r>
    </w:p>
    <w:p>
      <w:pPr/>
      <w:r>
        <w:rPr>
          <w:rFonts w:ascii="Bitstream Charter" w:hAnsi="Bitstream Charter" w:eastAsia="Bitstream Charter" w:cs="Bitstream Charter"/>
          <w:i w:val="0"/>
          <w:color w:val="2B2926"/>
          <w:lang w:val="pt-BR" w:eastAsia="pt-BR"/>
        </w:rPr>
        <w:t>Ana riu sem humor.</w:t>
      </w:r>
    </w:p>
    <w:p>
      <w:pPr/>
      <w:r>
        <w:rPr>
          <w:rFonts w:ascii="Bitstream Charter" w:hAnsi="Bitstream Charter" w:eastAsia="Bitstream Charter" w:cs="Bitstream Charter"/>
          <w:i w:val="0"/>
          <w:color w:val="2B2926"/>
          <w:lang w:val="pt-BR" w:eastAsia="pt-BR"/>
        </w:rPr>
        <w:t>— Homens daquele tempo acreditavam que esposas eram portos: lugares para os quais voltavam depois de decidir sozinhos quais tempestades enfrentar.</w:t>
      </w:r>
    </w:p>
    <w:p>
      <w:pPr/>
      <w:r>
        <w:rPr>
          <w:rFonts w:ascii="Bitstream Charter" w:hAnsi="Bitstream Charter" w:eastAsia="Bitstream Charter" w:cs="Bitstream Charter"/>
          <w:i w:val="0"/>
          <w:color w:val="2B2926"/>
          <w:lang w:val="pt-BR" w:eastAsia="pt-BR"/>
        </w:rPr>
        <w:t>— Você o perdoa?</w:t>
      </w:r>
    </w:p>
    <w:p>
      <w:pPr/>
      <w:r>
        <w:rPr>
          <w:rFonts w:ascii="Bitstream Charter" w:hAnsi="Bitstream Charter" w:eastAsia="Bitstream Charter" w:cs="Bitstream Charter"/>
          <w:i w:val="0"/>
          <w:color w:val="2B2926"/>
          <w:lang w:val="pt-BR" w:eastAsia="pt-BR"/>
        </w:rPr>
        <w:t>— Por morrer?</w:t>
      </w:r>
    </w:p>
    <w:p>
      <w:pPr/>
      <w:r>
        <w:rPr>
          <w:rFonts w:ascii="Bitstream Charter" w:hAnsi="Bitstream Charter" w:eastAsia="Bitstream Charter" w:cs="Bitstream Charter"/>
          <w:i w:val="0"/>
          <w:color w:val="2B2926"/>
          <w:lang w:val="pt-BR" w:eastAsia="pt-BR"/>
        </w:rPr>
        <w:t>— Por esconder.</w:t>
      </w:r>
    </w:p>
    <w:p>
      <w:pPr/>
      <w:r>
        <w:rPr>
          <w:rFonts w:ascii="Bitstream Charter" w:hAnsi="Bitstream Charter" w:eastAsia="Bitstream Charter" w:cs="Bitstream Charter"/>
          <w:i w:val="0"/>
          <w:color w:val="2B2926"/>
          <w:lang w:val="pt-BR" w:eastAsia="pt-BR"/>
        </w:rPr>
        <w:t>Ana recolheu uma folha.</w:t>
      </w:r>
    </w:p>
    <w:p>
      <w:pPr/>
      <w:r>
        <w:rPr>
          <w:rFonts w:ascii="Bitstream Charter" w:hAnsi="Bitstream Charter" w:eastAsia="Bitstream Charter" w:cs="Bitstream Charter"/>
          <w:i w:val="0"/>
          <w:color w:val="2B2926"/>
          <w:lang w:val="pt-BR" w:eastAsia="pt-BR"/>
        </w:rPr>
        <w:t>— Às vezes. Em outras manhãs, quero ressuscitá-lo apenas para terminar uma discussão.</w:t>
      </w:r>
    </w:p>
    <w:p>
      <w:pPr/>
      <w:r>
        <w:rPr>
          <w:rFonts w:ascii="Bitstream Charter" w:hAnsi="Bitstream Charter" w:eastAsia="Bitstream Charter" w:cs="Bitstream Charter"/>
          <w:i w:val="0"/>
          <w:color w:val="2B2926"/>
          <w:lang w:val="pt-BR" w:eastAsia="pt-BR"/>
        </w:rPr>
        <w:t>Clara apoiou a cabeça no joelho da mãe, gesto que não fazia desde criança.</w:t>
      </w:r>
    </w:p>
    <w:p>
      <w:pPr/>
      <w:r>
        <w:rPr>
          <w:rFonts w:ascii="Bitstream Charter" w:hAnsi="Bitstream Charter" w:eastAsia="Bitstream Charter" w:cs="Bitstream Charter"/>
          <w:i w:val="0"/>
          <w:color w:val="2B2926"/>
          <w:lang w:val="pt-BR" w:eastAsia="pt-BR"/>
        </w:rPr>
        <w:t>— Tenho medo de descobrir algo que mude quem ele era.</w:t>
      </w:r>
    </w:p>
    <w:p>
      <w:pPr/>
      <w:r>
        <w:rPr>
          <w:rFonts w:ascii="Bitstream Charter" w:hAnsi="Bitstream Charter" w:eastAsia="Bitstream Charter" w:cs="Bitstream Charter"/>
          <w:i w:val="0"/>
          <w:color w:val="2B2926"/>
          <w:lang w:val="pt-BR" w:eastAsia="pt-BR"/>
        </w:rPr>
        <w:t>— Vai mudar.</w:t>
      </w:r>
    </w:p>
    <w:p>
      <w:pPr/>
      <w:r>
        <w:rPr>
          <w:rFonts w:ascii="Bitstream Charter" w:hAnsi="Bitstream Charter" w:eastAsia="Bitstream Charter" w:cs="Bitstream Charter"/>
          <w:i w:val="0"/>
          <w:color w:val="2B2926"/>
          <w:lang w:val="pt-BR" w:eastAsia="pt-BR"/>
        </w:rPr>
        <w:t>— Você diz com muita tranquilidade.</w:t>
      </w:r>
    </w:p>
    <w:p>
      <w:pPr/>
      <w:r>
        <w:rPr>
          <w:rFonts w:ascii="Bitstream Charter" w:hAnsi="Bitstream Charter" w:eastAsia="Bitstream Charter" w:cs="Bitstream Charter"/>
          <w:i w:val="0"/>
          <w:color w:val="2B2926"/>
          <w:lang w:val="pt-BR" w:eastAsia="pt-BR"/>
        </w:rPr>
        <w:t>— Porque já aconteceu. Durante anos, seu pai foi o homem perfeito que Jonas matou. Isso também não era Elias. Era uma estátua construída pela minha dor. Seu pai tinha orgulho, escondia contas, tratava marinheiros com dureza quando estava cansado e acreditava que podia salvar todos. Foi corajoso naquela noite. Uma verdade não precisa apagar as outras.</w:t>
      </w:r>
    </w:p>
    <w:p>
      <w:pPr/>
      <w:r>
        <w:rPr>
          <w:rFonts w:ascii="Bitstream Charter" w:hAnsi="Bitstream Charter" w:eastAsia="Bitstream Charter" w:cs="Bitstream Charter"/>
          <w:i w:val="0"/>
          <w:color w:val="2B2926"/>
          <w:lang w:val="pt-BR" w:eastAsia="pt-BR"/>
        </w:rPr>
        <w:t>— E Jonas?</w:t>
      </w:r>
    </w:p>
    <w:p>
      <w:pPr/>
      <w:r>
        <w:rPr>
          <w:rFonts w:ascii="Bitstream Charter" w:hAnsi="Bitstream Charter" w:eastAsia="Bitstream Charter" w:cs="Bitstream Charter"/>
          <w:i w:val="0"/>
          <w:color w:val="2B2926"/>
          <w:lang w:val="pt-BR" w:eastAsia="pt-BR"/>
        </w:rPr>
        <w:t>— Ainda não sei.</w:t>
      </w:r>
    </w:p>
    <w:p>
      <w:pPr/>
      <w:r>
        <w:rPr>
          <w:rFonts w:ascii="Bitstream Charter" w:hAnsi="Bitstream Charter" w:eastAsia="Bitstream Charter" w:cs="Bitstream Charter"/>
          <w:i w:val="0"/>
          <w:color w:val="2B2926"/>
          <w:lang w:val="pt-BR" w:eastAsia="pt-BR"/>
        </w:rPr>
        <w:t>Ana abriu a carta.</w:t>
      </w:r>
    </w:p>
    <w:p>
      <w:pPr/>
      <w:r>
        <w:rPr>
          <w:rFonts w:ascii="Bitstream Charter" w:hAnsi="Bitstream Charter" w:eastAsia="Bitstream Charter" w:cs="Bitstream Charter"/>
          <w:i w:val="0"/>
          <w:color w:val="2B2926"/>
          <w:lang w:val="pt-BR" w:eastAsia="pt-BR"/>
        </w:rPr>
        <w:t>— Quero odiá-lo. O ódio tornou minha vida organizada. Havia um homem no farol, um homem no navio e uma luz apagada entre eles. Agora descubro segunda luz, carga, passageiros escondidos, Gabriel, Tomás. Parece que alguém derramou água sobre o mapa.</w:t>
      </w:r>
    </w:p>
    <w:p>
      <w:pPr/>
      <w:r>
        <w:rPr>
          <w:rFonts w:ascii="Bitstream Charter" w:hAnsi="Bitstream Charter" w:eastAsia="Bitstream Charter" w:cs="Bitstream Charter"/>
          <w:i w:val="0"/>
          <w:color w:val="2B2926"/>
          <w:lang w:val="pt-BR" w:eastAsia="pt-BR"/>
        </w:rPr>
        <w:t>— Podemos esperar.</w:t>
      </w:r>
    </w:p>
    <w:p>
      <w:pPr/>
      <w:r>
        <w:rPr>
          <w:rFonts w:ascii="Bitstream Charter" w:hAnsi="Bitstream Charter" w:eastAsia="Bitstream Charter" w:cs="Bitstream Charter"/>
          <w:i w:val="0"/>
          <w:color w:val="2B2926"/>
          <w:lang w:val="pt-BR" w:eastAsia="pt-BR"/>
        </w:rPr>
        <w:t>— Esperar o quê? Outra morte para nos entregar uma caixa?</w:t>
      </w:r>
    </w:p>
    <w:p>
      <w:pPr/>
      <w:r>
        <w:rPr>
          <w:rFonts w:ascii="Bitstream Charter" w:hAnsi="Bitstream Charter" w:eastAsia="Bitstream Charter" w:cs="Bitstream Charter"/>
          <w:i w:val="0"/>
          <w:color w:val="2B2926"/>
          <w:lang w:val="pt-BR" w:eastAsia="pt-BR"/>
        </w:rPr>
        <w:t>Clara sentiu a repreensão embora não fosse dirigida a ela.</w:t>
      </w:r>
    </w:p>
    <w:p>
      <w:pPr/>
      <w:r>
        <w:rPr>
          <w:rFonts w:ascii="Bitstream Charter" w:hAnsi="Bitstream Charter" w:eastAsia="Bitstream Charter" w:cs="Bitstream Charter"/>
          <w:i w:val="0"/>
          <w:color w:val="2B2926"/>
          <w:lang w:val="pt-BR" w:eastAsia="pt-BR"/>
        </w:rPr>
        <w:t>— Miguel vai partir.</w:t>
      </w:r>
    </w:p>
    <w:p>
      <w:pPr/>
      <w:r>
        <w:rPr>
          <w:rFonts w:ascii="Bitstream Charter" w:hAnsi="Bitstream Charter" w:eastAsia="Bitstream Charter" w:cs="Bitstream Charter"/>
          <w:i w:val="0"/>
          <w:color w:val="2B2926"/>
          <w:lang w:val="pt-BR" w:eastAsia="pt-BR"/>
        </w:rPr>
        <w:t>— E você pretende ir.</w:t>
      </w:r>
    </w:p>
    <w:p>
      <w:pPr/>
      <w:r>
        <w:rPr>
          <w:rFonts w:ascii="Bitstream Charter" w:hAnsi="Bitstream Charter" w:eastAsia="Bitstream Charter" w:cs="Bitstream Charter"/>
          <w:i w:val="0"/>
          <w:color w:val="2B2926"/>
          <w:lang w:val="pt-BR" w:eastAsia="pt-BR"/>
        </w:rPr>
        <w:t>Não era pergunta.</w:t>
      </w:r>
    </w:p>
    <w:p>
      <w:pPr/>
      <w:r>
        <w:rPr>
          <w:rFonts w:ascii="Bitstream Charter" w:hAnsi="Bitstream Charter" w:eastAsia="Bitstream Charter" w:cs="Bitstream Charter"/>
          <w:i w:val="0"/>
          <w:color w:val="2B2926"/>
          <w:lang w:val="pt-BR" w:eastAsia="pt-BR"/>
        </w:rPr>
        <w:t>— Sim.</w:t>
      </w:r>
    </w:p>
    <w:p>
      <w:pPr/>
      <w:r>
        <w:rPr>
          <w:rFonts w:ascii="Bitstream Charter" w:hAnsi="Bitstream Charter" w:eastAsia="Bitstream Charter" w:cs="Bitstream Charter"/>
          <w:i w:val="0"/>
          <w:color w:val="2B2926"/>
          <w:lang w:val="pt-BR" w:eastAsia="pt-BR"/>
        </w:rPr>
        <w:t>— Por causa de Elias?</w:t>
      </w:r>
    </w:p>
    <w:p>
      <w:pPr/>
      <w:r>
        <w:rPr>
          <w:rFonts w:ascii="Bitstream Charter" w:hAnsi="Bitstream Charter" w:eastAsia="Bitstream Charter" w:cs="Bitstream Charter"/>
          <w:i w:val="0"/>
          <w:color w:val="2B2926"/>
          <w:lang w:val="pt-BR" w:eastAsia="pt-BR"/>
        </w:rPr>
        <w:t>— Por causa da verdade.</w:t>
      </w:r>
    </w:p>
    <w:p>
      <w:pPr/>
      <w:r>
        <w:rPr>
          <w:rFonts w:ascii="Bitstream Charter" w:hAnsi="Bitstream Charter" w:eastAsia="Bitstream Charter" w:cs="Bitstream Charter"/>
          <w:i w:val="0"/>
          <w:color w:val="2B2926"/>
          <w:lang w:val="pt-BR" w:eastAsia="pt-BR"/>
        </w:rPr>
        <w:t>Ana segurou seu queixo.</w:t>
      </w:r>
    </w:p>
    <w:p>
      <w:pPr/>
      <w:r>
        <w:rPr>
          <w:rFonts w:ascii="Bitstream Charter" w:hAnsi="Bitstream Charter" w:eastAsia="Bitstream Charter" w:cs="Bitstream Charter"/>
          <w:i w:val="0"/>
          <w:color w:val="2B2926"/>
          <w:lang w:val="pt-BR" w:eastAsia="pt-BR"/>
        </w:rPr>
        <w:t>— Não use palavras grandes para esconder pessoas. Vai também por Miguel.</w:t>
      </w:r>
    </w:p>
    <w:p>
      <w:pPr/>
      <w:r>
        <w:rPr>
          <w:rFonts w:ascii="Bitstream Charter" w:hAnsi="Bitstream Charter" w:eastAsia="Bitstream Charter" w:cs="Bitstream Charter"/>
          <w:i w:val="0"/>
          <w:color w:val="2B2926"/>
          <w:lang w:val="pt-BR" w:eastAsia="pt-BR"/>
        </w:rPr>
        <w:t>Clara se afastou.</w:t>
      </w:r>
    </w:p>
    <w:p>
      <w:pPr/>
      <w:r>
        <w:rPr>
          <w:rFonts w:ascii="Bitstream Charter" w:hAnsi="Bitstream Charter" w:eastAsia="Bitstream Charter" w:cs="Bitstream Charter"/>
          <w:i w:val="0"/>
          <w:color w:val="2B2926"/>
          <w:lang w:val="pt-BR" w:eastAsia="pt-BR"/>
        </w:rPr>
        <w:t>— Ele foi embora.</w:t>
      </w:r>
    </w:p>
    <w:p>
      <w:pPr/>
      <w:r>
        <w:rPr>
          <w:rFonts w:ascii="Bitstream Charter" w:hAnsi="Bitstream Charter" w:eastAsia="Bitstream Charter" w:cs="Bitstream Charter"/>
          <w:i w:val="0"/>
          <w:color w:val="2B2926"/>
          <w:lang w:val="pt-BR" w:eastAsia="pt-BR"/>
        </w:rPr>
        <w:t>— E voltou.</w:t>
      </w:r>
    </w:p>
    <w:p>
      <w:pPr/>
      <w:r>
        <w:rPr>
          <w:rFonts w:ascii="Bitstream Charter" w:hAnsi="Bitstream Charter" w:eastAsia="Bitstream Charter" w:cs="Bitstream Charter"/>
          <w:i w:val="0"/>
          <w:color w:val="2B2926"/>
          <w:lang w:val="pt-BR" w:eastAsia="pt-BR"/>
        </w:rPr>
        <w:t>— Para o funeral.</w:t>
      </w:r>
    </w:p>
    <w:p>
      <w:pPr/>
      <w:r>
        <w:rPr>
          <w:rFonts w:ascii="Bitstream Charter" w:hAnsi="Bitstream Charter" w:eastAsia="Bitstream Charter" w:cs="Bitstream Charter"/>
          <w:i w:val="0"/>
          <w:color w:val="2B2926"/>
          <w:lang w:val="pt-BR" w:eastAsia="pt-BR"/>
        </w:rPr>
        <w:t>— Ainda assim, está aqui.</w:t>
      </w:r>
    </w:p>
    <w:p>
      <w:pPr/>
      <w:r>
        <w:rPr>
          <w:rFonts w:ascii="Bitstream Charter" w:hAnsi="Bitstream Charter" w:eastAsia="Bitstream Charter" w:cs="Bitstream Charter"/>
          <w:i w:val="0"/>
          <w:color w:val="2B2926"/>
          <w:lang w:val="pt-BR" w:eastAsia="pt-BR"/>
        </w:rPr>
        <w:t>— Que padrão exigente.</w:t>
      </w:r>
    </w:p>
    <w:p>
      <w:pPr/>
      <w:r>
        <w:rPr>
          <w:rFonts w:ascii="Bitstream Charter" w:hAnsi="Bitstream Charter" w:eastAsia="Bitstream Charter" w:cs="Bitstream Charter"/>
          <w:i w:val="0"/>
          <w:color w:val="2B2926"/>
          <w:lang w:val="pt-BR" w:eastAsia="pt-BR"/>
        </w:rPr>
        <w:t>Ana sorriu com tristeza.</w:t>
      </w:r>
    </w:p>
    <w:p>
      <w:pPr/>
      <w:r>
        <w:rPr>
          <w:rFonts w:ascii="Bitstream Charter" w:hAnsi="Bitstream Charter" w:eastAsia="Bitstream Charter" w:cs="Bitstream Charter"/>
          <w:i w:val="0"/>
          <w:color w:val="2B2926"/>
          <w:lang w:val="pt-BR" w:eastAsia="pt-BR"/>
        </w:rPr>
        <w:t>— Você o amava.</w:t>
      </w:r>
    </w:p>
    <w:p>
      <w:pPr/>
      <w:r>
        <w:rPr>
          <w:rFonts w:ascii="Bitstream Charter" w:hAnsi="Bitstream Charter" w:eastAsia="Bitstream Charter" w:cs="Bitstream Charter"/>
          <w:i w:val="0"/>
          <w:color w:val="2B2926"/>
          <w:lang w:val="pt-BR" w:eastAsia="pt-BR"/>
        </w:rPr>
        <w:t>— Eu tinha quinze anos.</w:t>
      </w:r>
    </w:p>
    <w:p>
      <w:pPr/>
      <w:r>
        <w:rPr>
          <w:rFonts w:ascii="Bitstream Charter" w:hAnsi="Bitstream Charter" w:eastAsia="Bitstream Charter" w:cs="Bitstream Charter"/>
          <w:i w:val="0"/>
          <w:color w:val="2B2926"/>
          <w:lang w:val="pt-BR" w:eastAsia="pt-BR"/>
        </w:rPr>
        <w:t>— Aos quinze, amava Gabriel porque ele fazia barulho. Aos dezessete, esperava cartas de Miguel porque ele entendia seus silêncios. Não confunda as duas histórias só porque uma terminou antes de começar.</w:t>
      </w:r>
    </w:p>
    <w:p>
      <w:pPr/>
      <w:r>
        <w:rPr>
          <w:rFonts w:ascii="Bitstream Charter" w:hAnsi="Bitstream Charter" w:eastAsia="Bitstream Charter" w:cs="Bitstream Charter"/>
          <w:i w:val="0"/>
          <w:color w:val="2B2926"/>
          <w:lang w:val="pt-BR" w:eastAsia="pt-BR"/>
        </w:rPr>
        <w:t>Clara olhou a caligrafia do pai.</w:t>
      </w:r>
    </w:p>
    <w:p>
      <w:pPr/>
      <w:r>
        <w:rPr>
          <w:rFonts w:ascii="Bitstream Charter" w:hAnsi="Bitstream Charter" w:eastAsia="Bitstream Charter" w:cs="Bitstream Charter"/>
          <w:i w:val="0"/>
          <w:color w:val="2B2926"/>
          <w:lang w:val="pt-BR" w:eastAsia="pt-BR"/>
        </w:rPr>
        <w:t>— Não sei quem ele é agora.</w:t>
      </w:r>
    </w:p>
    <w:p>
      <w:pPr/>
      <w:r>
        <w:rPr>
          <w:rFonts w:ascii="Bitstream Charter" w:hAnsi="Bitstream Charter" w:eastAsia="Bitstream Charter" w:cs="Bitstream Charter"/>
          <w:i w:val="0"/>
          <w:color w:val="2B2926"/>
          <w:lang w:val="pt-BR" w:eastAsia="pt-BR"/>
        </w:rPr>
        <w:t>— Descubra. Mas não faça do rapaz um tribunal no qual Jonas será julgado. Nem transforme a viagem num modo elegante de obrigá-lo a permanecer perto.</w:t>
      </w:r>
    </w:p>
    <w:p>
      <w:pPr/>
      <w:r>
        <w:rPr>
          <w:rFonts w:ascii="Bitstream Charter" w:hAnsi="Bitstream Charter" w:eastAsia="Bitstream Charter" w:cs="Bitstream Charter"/>
          <w:i w:val="0"/>
          <w:color w:val="2B2926"/>
          <w:lang w:val="pt-BR" w:eastAsia="pt-BR"/>
        </w:rPr>
        <w:t>— Eu não faria.</w:t>
      </w:r>
    </w:p>
    <w:p>
      <w:pPr/>
      <w:r>
        <w:rPr>
          <w:rFonts w:ascii="Bitstream Charter" w:hAnsi="Bitstream Charter" w:eastAsia="Bitstream Charter" w:cs="Bitstream Charter"/>
          <w:i w:val="0"/>
          <w:color w:val="2B2926"/>
          <w:lang w:val="pt-BR" w:eastAsia="pt-BR"/>
        </w:rPr>
        <w:t>Ana ergueu uma sobrancelha.</w:t>
      </w:r>
    </w:p>
    <w:p>
      <w:pPr/>
      <w:r>
        <w:rPr>
          <w:rFonts w:ascii="Bitstream Charter" w:hAnsi="Bitstream Charter" w:eastAsia="Bitstream Charter" w:cs="Bitstream Charter"/>
          <w:i w:val="0"/>
          <w:color w:val="2B2926"/>
          <w:lang w:val="pt-BR" w:eastAsia="pt-BR"/>
        </w:rPr>
        <w:t>— Você é filha de Elias Moura. Homens desta família não possuem monopólio sobre decisões disfarçadas de dever.</w:t>
      </w:r>
    </w:p>
    <w:p>
      <w:pPr/>
      <w:r>
        <w:rPr>
          <w:rFonts w:ascii="Bitstream Charter" w:hAnsi="Bitstream Charter" w:eastAsia="Bitstream Charter" w:cs="Bitstream Charter"/>
          <w:i w:val="0"/>
          <w:color w:val="2B2926"/>
          <w:lang w:val="pt-BR" w:eastAsia="pt-BR"/>
        </w:rPr>
        <w:t>O sino da igreja marcou quatro horas.</w:t>
      </w:r>
    </w:p>
    <w:p>
      <w:pPr/>
      <w:r>
        <w:rPr>
          <w:rFonts w:ascii="Bitstream Charter" w:hAnsi="Bitstream Charter" w:eastAsia="Bitstream Charter" w:cs="Bitstream Charter"/>
          <w:i w:val="0"/>
          <w:color w:val="2B2926"/>
          <w:lang w:val="pt-BR" w:eastAsia="pt-BR"/>
        </w:rPr>
        <w:t>Ana recolocou as páginas na ordem. Separou o caderno que levariam.</w:t>
      </w:r>
    </w:p>
    <w:p>
      <w:pPr/>
      <w:r>
        <w:rPr>
          <w:rFonts w:ascii="Bitstream Charter" w:hAnsi="Bitstream Charter" w:eastAsia="Bitstream Charter" w:cs="Bitstream Charter"/>
          <w:i w:val="0"/>
          <w:color w:val="2B2926"/>
          <w:lang w:val="pt-BR" w:eastAsia="pt-BR"/>
        </w:rPr>
        <w:t>— Ainda não perdoei Jonas — disse. — Talvez nunca sinta vontade.</w:t>
      </w:r>
    </w:p>
    <w:p>
      <w:pPr/>
      <w:r>
        <w:rPr>
          <w:rFonts w:ascii="Bitstream Charter" w:hAnsi="Bitstream Charter" w:eastAsia="Bitstream Charter" w:cs="Bitstream Charter"/>
          <w:i w:val="0"/>
          <w:color w:val="2B2926"/>
          <w:lang w:val="pt-BR" w:eastAsia="pt-BR"/>
        </w:rPr>
        <w:t>— Estevão diz que perdão não começa na vontade.</w:t>
      </w:r>
    </w:p>
    <w:p>
      <w:pPr/>
      <w:r>
        <w:rPr>
          <w:rFonts w:ascii="Bitstream Charter" w:hAnsi="Bitstream Charter" w:eastAsia="Bitstream Charter" w:cs="Bitstream Charter"/>
          <w:i w:val="0"/>
          <w:color w:val="2B2926"/>
          <w:lang w:val="pt-BR" w:eastAsia="pt-BR"/>
        </w:rPr>
        <w:t>— Estevão dorme sozinho e dá opiniões sobre coisas que não precisa praticar às quatro da manhã.</w:t>
      </w:r>
    </w:p>
    <w:p>
      <w:pPr/>
      <w:r>
        <w:rPr>
          <w:rFonts w:ascii="Bitstream Charter" w:hAnsi="Bitstream Charter" w:eastAsia="Bitstream Charter" w:cs="Bitstream Charter"/>
          <w:i w:val="0"/>
          <w:color w:val="2B2926"/>
          <w:lang w:val="pt-BR" w:eastAsia="pt-BR"/>
        </w:rPr>
        <w:t>Clara riu.</w:t>
      </w:r>
    </w:p>
    <w:p>
      <w:pPr/>
      <w:r>
        <w:rPr>
          <w:rFonts w:ascii="Bitstream Charter" w:hAnsi="Bitstream Charter" w:eastAsia="Bitstream Charter" w:cs="Bitstream Charter"/>
          <w:i w:val="0"/>
          <w:color w:val="2B2926"/>
          <w:lang w:val="pt-BR" w:eastAsia="pt-BR"/>
        </w:rPr>
        <w:t>A mãe tocou a folha sobre a segunda luz.</w:t>
      </w:r>
    </w:p>
    <w:p>
      <w:pPr/>
      <w:r>
        <w:rPr>
          <w:rFonts w:ascii="Bitstream Charter" w:hAnsi="Bitstream Charter" w:eastAsia="Bitstream Charter" w:cs="Bitstream Charter"/>
          <w:i w:val="0"/>
          <w:color w:val="2B2926"/>
          <w:lang w:val="pt-BR" w:eastAsia="pt-BR"/>
        </w:rPr>
        <w:t>— Se encontrar o responsável, não prometa que trará justiça.</w:t>
      </w:r>
    </w:p>
    <w:p>
      <w:pPr/>
      <w:r>
        <w:rPr>
          <w:rFonts w:ascii="Bitstream Charter" w:hAnsi="Bitstream Charter" w:eastAsia="Bitstream Charter" w:cs="Bitstream Charter"/>
          <w:i w:val="0"/>
          <w:color w:val="2B2926"/>
          <w:lang w:val="pt-BR" w:eastAsia="pt-BR"/>
        </w:rPr>
        <w:t>— Por quê?</w:t>
      </w:r>
    </w:p>
    <w:p>
      <w:pPr/>
      <w:r>
        <w:rPr>
          <w:rFonts w:ascii="Bitstream Charter" w:hAnsi="Bitstream Charter" w:eastAsia="Bitstream Charter" w:cs="Bitstream Charter"/>
          <w:i w:val="0"/>
          <w:color w:val="2B2926"/>
          <w:lang w:val="pt-BR" w:eastAsia="pt-BR"/>
        </w:rPr>
        <w:t>— Porque justiça pertence a mais pessoas do que você. Traga a verdade. Depois teremos de decidir juntos o que fazer com ela.</w:t>
      </w:r>
    </w:p>
    <w:p>
      <w:pPr/>
      <w:r>
        <w:rPr>
          <w:rFonts w:ascii="Bitstream Charter" w:hAnsi="Bitstream Charter" w:eastAsia="Bitstream Charter" w:cs="Bitstream Charter"/>
          <w:i w:val="0"/>
          <w:color w:val="2B2926"/>
          <w:lang w:val="pt-BR" w:eastAsia="pt-BR"/>
        </w:rPr>
        <w:t>Clara ajudou a guardar o diário.</w:t>
      </w:r>
    </w:p>
    <w:p>
      <w:pPr/>
      <w:r>
        <w:rPr>
          <w:rFonts w:ascii="Bitstream Charter" w:hAnsi="Bitstream Charter" w:eastAsia="Bitstream Charter" w:cs="Bitstream Charter"/>
          <w:i w:val="0"/>
          <w:color w:val="2B2926"/>
          <w:lang w:val="pt-BR" w:eastAsia="pt-BR"/>
        </w:rPr>
        <w:t>Antes de apagar a lamparina, Ana leu uma última linha escrita por Elias:</w:t>
      </w:r>
    </w:p>
    <w:p>
      <w:pPr>
        <w:keepNext/>
      </w:pPr>
      <w:r>
        <w:rPr>
          <w:rFonts w:ascii="Bitstream Charter" w:hAnsi="Bitstream Charter" w:eastAsia="Bitstream Charter" w:cs="Bitstream Charter"/>
          <w:i/>
          <w:color w:val="2B2926"/>
          <w:lang w:val="pt-BR" w:eastAsia="pt-BR"/>
        </w:rPr>
        <w:t>Luz do farol em três pulsos. Se tudo falhar, Clara saberá ler o caminho.</w:t>
      </w:r>
    </w:p>
    <w:p>
      <w:pPr>
        <w:keepNext/>
      </w:pPr>
      <w:r>
        <w:rPr>
          <w:rFonts w:ascii="Bitstream Charter" w:hAnsi="Bitstream Charter" w:eastAsia="Bitstream Charter" w:cs="Bitstream Charter"/>
          <w:i w:val="0"/>
          <w:color w:val="2B2926"/>
          <w:lang w:val="pt-BR" w:eastAsia="pt-BR"/>
        </w:rPr>
        <w:t>A mãe beijou o papel.</w:t>
      </w:r>
    </w:p>
    <w:p>
      <w:pPr>
        <w:keepNext/>
      </w:pPr>
      <w:r>
        <w:rPr>
          <w:rFonts w:ascii="Bitstream Charter" w:hAnsi="Bitstream Charter" w:eastAsia="Bitstream Charter" w:cs="Bitstream Charter"/>
          <w:i w:val="0"/>
          <w:color w:val="2B2926"/>
          <w:lang w:val="pt-BR" w:eastAsia="pt-BR"/>
        </w:rPr>
        <w:t>— Volte — disse.</w:t>
      </w:r>
    </w:p>
    <w:p>
      <w:pPr>
        <w:keepNext w:val="0"/>
      </w:pPr>
      <w:r>
        <w:rPr>
          <w:rFonts w:ascii="Bitstream Charter" w:hAnsi="Bitstream Charter" w:eastAsia="Bitstream Charter" w:cs="Bitstream Charter"/>
          <w:i w:val="0"/>
          <w:color w:val="2B2926"/>
          <w:lang w:val="pt-BR" w:eastAsia="pt-BR"/>
        </w:rPr>
        <w:t>Clara entendeu que Ana não falava apenas da viagem.</w:t>
      </w:r>
    </w:p>
    <w:p>
      <w:pPr>
        <w:pStyle w:val="LetterKicker"/>
        <w:keepNext/>
        <w:pageBreakBefore/>
        <w:spacing w:before="1066"/>
        <w:jc w:val="center"/>
      </w:pPr>
      <w:r>
        <w:t>CARTA III</w:t>
      </w:r>
    </w:p>
    <w:p>
      <w:pPr>
        <w:pStyle w:val="LetterTitle"/>
        <w:keepNext/>
        <w:jc w:val="center"/>
      </w:pPr>
      <w:r>
        <w:t>Para Estevão Reis</w:t>
      </w:r>
    </w:p>
    <w:p>
      <w:pPr>
        <w:spacing w:before="180" w:after="180"/>
        <w:jc w:val="center"/>
      </w:pPr>
      <w:r>
        <w:rPr>
          <w:rFonts w:ascii="DejaVu Sans" w:hAnsi="DejaVu Sans" w:eastAsia="DejaVu Sans" w:cs="DejaVu Sans"/>
          <w:b/>
          <w:color w:val="AD8B4C"/>
          <w:sz w:val="17"/>
        </w:rPr>
        <w:t>—  ·  —</w:t>
      </w:r>
    </w:p>
    <w:p>
      <w:pPr>
        <w:pStyle w:val="LetterBody"/>
        <w:ind w:firstLine="0"/>
      </w:pPr>
      <w:r>
        <w:rPr>
          <w:rFonts w:ascii="Bitstream Charter" w:hAnsi="Bitstream Charter" w:eastAsia="Bitstream Charter" w:cs="Bitstream Charter"/>
          <w:i/>
          <w:color w:val="2B2926"/>
          <w:lang w:val="pt-BR" w:eastAsia="pt-BR"/>
        </w:rPr>
        <w:t>Meu amigo,</w:t>
      </w:r>
    </w:p>
    <w:p>
      <w:pPr>
        <w:pStyle w:val="LetterBody"/>
      </w:pPr>
      <w:r>
        <w:rPr>
          <w:rFonts w:ascii="Bitstream Charter" w:hAnsi="Bitstream Charter" w:eastAsia="Bitstream Charter" w:cs="Bitstream Charter"/>
          <w:i/>
          <w:color w:val="2B2926"/>
          <w:lang w:val="pt-BR" w:eastAsia="pt-BR"/>
        </w:rPr>
        <w:t>Você me perguntou muitas vezes se eu guardava silêncio para proteger Miguel ou a mim mesmo. Fiquei ofendido porque a pergunta alcançou o lugar que eu mantinha trancado.</w:t>
      </w:r>
    </w:p>
    <w:p>
      <w:pPr>
        <w:pStyle w:val="LetterBody"/>
      </w:pPr>
      <w:r>
        <w:rPr>
          <w:rFonts w:ascii="Bitstream Charter" w:hAnsi="Bitstream Charter" w:eastAsia="Bitstream Charter" w:cs="Bitstream Charter"/>
          <w:i/>
          <w:color w:val="2B2926"/>
          <w:lang w:val="pt-BR" w:eastAsia="pt-BR"/>
        </w:rPr>
        <w:t>Protegi o menino. Também protegi a imagem que ele tinha de mim. Protegi Lídia da possibilidade de perder outro filho para um tribunal comprado. Protegi Baltasar de admitir que abandonara o posto por alguns minutos. Protegi Ana da verdade sobre as pessoas escondidas no navio. Protegi a Companhia sem desejar protegê-la. Quando um homem decide ser providência, logo descobre que não possui sabedoria suficiente para escolher quem sofrerá.</w:t>
      </w:r>
    </w:p>
    <w:p>
      <w:pPr>
        <w:pStyle w:val="LetterBody"/>
        <w:keepNext/>
      </w:pPr>
      <w:r>
        <w:rPr>
          <w:rFonts w:ascii="Bitstream Charter" w:hAnsi="Bitstream Charter" w:eastAsia="Bitstream Charter" w:cs="Bitstream Charter"/>
          <w:i/>
          <w:color w:val="2B2926"/>
          <w:lang w:val="pt-BR" w:eastAsia="pt-BR"/>
        </w:rPr>
        <w:t>Chamei meu medo de amor. Chamei minha mentira de sacrifício. Chamei minha demora de prudência. Usei palavras boas como roupas em pecados que eu não queria reconhecer nus.</w:t>
      </w:r>
    </w:p>
    <w:p>
      <w:pPr>
        <w:pStyle w:val="LetterBody"/>
        <w:keepNext/>
      </w:pPr>
      <w:r>
        <w:rPr>
          <w:rFonts w:ascii="Bitstream Charter" w:hAnsi="Bitstream Charter" w:eastAsia="Bitstream Charter" w:cs="Bitstream Charter"/>
          <w:i/>
          <w:color w:val="2B2926"/>
          <w:lang w:val="pt-BR" w:eastAsia="pt-BR"/>
        </w:rPr>
        <w:t>Deus me perdoou. Creio nisso não porque minha consciência tenha ficado leve, mas porque Cristo carregou aquilo que não consigo desfazer. Ainda assim, perdão não fez os mortos respirarem nem devolveu a infância de Miguel. Há reparações que pertencem aos vivos.</w:t>
      </w:r>
    </w:p>
    <w:p>
      <w:pPr>
        <w:pStyle w:val="LetterBody"/>
        <w:keepNext/>
      </w:pPr>
      <w:r>
        <w:rPr>
          <w:rFonts w:ascii="Bitstream Charter" w:hAnsi="Bitstream Charter" w:eastAsia="Bitstream Charter" w:cs="Bitstream Charter"/>
          <w:i/>
          <w:color w:val="2B2926"/>
          <w:lang w:val="pt-BR" w:eastAsia="pt-BR"/>
        </w:rPr>
        <w:t>Se ele voltar, não ofereça respostas pequenas. Dê-lhe pão. Ouça sua raiva. E, se puder, ajude-o a compreender que lamentar não é negar a ressurreição. Às vezes é a única maneira honesta de esperar por ela.</w:t>
      </w:r>
    </w:p>
    <w:p>
      <w:pPr>
        <w:pStyle w:val="LetterBody"/>
        <w:keepNext w:val="0"/>
      </w:pPr>
      <w:r>
        <w:rPr>
          <w:rFonts w:ascii="Bitstream Charter" w:hAnsi="Bitstream Charter" w:eastAsia="Bitstream Charter" w:cs="Bitstream Charter"/>
          <w:i/>
          <w:color w:val="2B2926"/>
          <w:lang w:val="pt-BR" w:eastAsia="pt-BR"/>
        </w:rPr>
        <w:t>Jonas</w:t>
      </w:r>
    </w:p>
    <w:p>
      <w:pPr>
        <w:pStyle w:val="ChapterKicker"/>
        <w:keepNext/>
        <w:pageBreakBefore/>
        <w:spacing w:before="1123"/>
      </w:pPr>
      <w:r>
        <w:t>CAPÍTULO 15</w:t>
      </w:r>
    </w:p>
    <w:p>
      <w:pPr>
        <w:pStyle w:val="Heading2"/>
        <w:spacing w:after="380"/>
        <w:pBdr>
          <w:bottom w:val="single" w:sz="5" w:space="5" w:color="AD8B4C"/>
        </w:pBdr>
      </w:pPr>
      <w:r>
        <w:rPr>
          <w:rFonts w:ascii="DejaVu Sans" w:hAnsi="DejaVu Sans" w:eastAsia="DejaVu Sans" w:cs="DejaVu Sans"/>
          <w:b/>
          <w:color w:val="1F3041"/>
          <w:sz w:val="34"/>
        </w:rPr>
        <w:t>A decisão de partir</w:t>
      </w:r>
    </w:p>
    <w:p>
      <w:pPr>
        <w:ind w:firstLine="0"/>
      </w:pPr>
      <w:r>
        <w:rPr>
          <w:rFonts w:ascii="Bitstream Charter" w:hAnsi="Bitstream Charter" w:eastAsia="Bitstream Charter" w:cs="Bitstream Charter"/>
          <w:i w:val="0"/>
          <w:color w:val="2B2926"/>
          <w:lang w:val="pt-BR" w:eastAsia="pt-BR"/>
        </w:rPr>
        <w:t>Na manhã da partida, Ana Moura foi ao cais devolver a primeira carta.</w:t>
      </w:r>
    </w:p>
    <w:p>
      <w:pPr/>
      <w:r>
        <w:rPr>
          <w:rFonts w:ascii="Bitstream Charter" w:hAnsi="Bitstream Charter" w:eastAsia="Bitstream Charter" w:cs="Bitstream Charter"/>
          <w:i w:val="0"/>
          <w:color w:val="2B2926"/>
          <w:lang w:val="pt-BR" w:eastAsia="pt-BR"/>
        </w:rPr>
        <w:t>Na véspera, Bento conseguira suspender por sessenta dias o leilão do terreno, alegando que o incêndio e a investigação haviam comprometido a avaliação. O prazo não resolvia as dívidas de Miguel; apenas lhes dava tempo suficiente para descobrir se a casa era uma herança ou uma armadilha.</w:t>
      </w:r>
    </w:p>
    <w:p>
      <w:pPr/>
      <w:r>
        <w:rPr>
          <w:rFonts w:ascii="Bitstream Charter" w:hAnsi="Bitstream Charter" w:eastAsia="Bitstream Charter" w:cs="Bitstream Charter"/>
          <w:i w:val="0"/>
          <w:color w:val="2B2926"/>
          <w:lang w:val="pt-BR" w:eastAsia="pt-BR"/>
        </w:rPr>
        <w:t>Miguel estava no convés da Constância, conferindo caixas de mantimentos pela terceira vez. Clara organizava mapas na cabine. Baltasar discutia com o motor. Davi tentava convencer Tobias de que três facas eram equipamento razoável para um aprendiz de marinheiro.</w:t>
      </w:r>
    </w:p>
    <w:p>
      <w:pPr/>
      <w:r>
        <w:rPr>
          <w:rFonts w:ascii="Bitstream Charter" w:hAnsi="Bitstream Charter" w:eastAsia="Bitstream Charter" w:cs="Bitstream Charter"/>
          <w:i w:val="0"/>
          <w:color w:val="2B2926"/>
          <w:lang w:val="pt-BR" w:eastAsia="pt-BR"/>
        </w:rPr>
        <w:t>Ana subiu pela prancha sem ajuda.</w:t>
      </w:r>
    </w:p>
    <w:p>
      <w:pPr/>
      <w:r>
        <w:rPr>
          <w:rFonts w:ascii="Bitstream Charter" w:hAnsi="Bitstream Charter" w:eastAsia="Bitstream Charter" w:cs="Bitstream Charter"/>
          <w:i w:val="0"/>
          <w:color w:val="2B2926"/>
          <w:lang w:val="pt-BR" w:eastAsia="pt-BR"/>
        </w:rPr>
        <w:t>— Li o caderno de Elias — disse.</w:t>
      </w:r>
    </w:p>
    <w:p>
      <w:pPr/>
      <w:r>
        <w:rPr>
          <w:rFonts w:ascii="Bitstream Charter" w:hAnsi="Bitstream Charter" w:eastAsia="Bitstream Charter" w:cs="Bitstream Charter"/>
          <w:i w:val="0"/>
          <w:color w:val="2B2926"/>
          <w:lang w:val="pt-BR" w:eastAsia="pt-BR"/>
        </w:rPr>
        <w:t>Clara apareceu à porta da cabine.</w:t>
      </w:r>
    </w:p>
    <w:p>
      <w:pPr/>
      <w:r>
        <w:rPr>
          <w:rFonts w:ascii="Bitstream Charter" w:hAnsi="Bitstream Charter" w:eastAsia="Bitstream Charter" w:cs="Bitstream Charter"/>
          <w:i w:val="0"/>
          <w:color w:val="2B2926"/>
          <w:lang w:val="pt-BR" w:eastAsia="pt-BR"/>
        </w:rPr>
        <w:t>— Mãe...</w:t>
      </w:r>
    </w:p>
    <w:p>
      <w:pPr/>
      <w:r>
        <w:rPr>
          <w:rFonts w:ascii="Bitstream Charter" w:hAnsi="Bitstream Charter" w:eastAsia="Bitstream Charter" w:cs="Bitstream Charter"/>
          <w:i w:val="0"/>
          <w:color w:val="2B2926"/>
          <w:lang w:val="pt-BR" w:eastAsia="pt-BR"/>
        </w:rPr>
        <w:t>— Ainda não terminei. Algumas páginas precisei ler uma linha por dia.</w:t>
      </w:r>
    </w:p>
    <w:p>
      <w:pPr/>
      <w:r>
        <w:rPr>
          <w:rFonts w:ascii="Bitstream Charter" w:hAnsi="Bitstream Charter" w:eastAsia="Bitstream Charter" w:cs="Bitstream Charter"/>
          <w:i w:val="0"/>
          <w:color w:val="2B2926"/>
          <w:lang w:val="pt-BR" w:eastAsia="pt-BR"/>
        </w:rPr>
        <w:t>Ela entregou a carta a Miguel. O selo estava quebrado, o papel dobrado com cuidado.</w:t>
      </w:r>
    </w:p>
    <w:p>
      <w:pPr/>
      <w:r>
        <w:rPr>
          <w:rFonts w:ascii="Bitstream Charter" w:hAnsi="Bitstream Charter" w:eastAsia="Bitstream Charter" w:cs="Bitstream Charter"/>
          <w:i w:val="0"/>
          <w:color w:val="2B2926"/>
          <w:lang w:val="pt-BR" w:eastAsia="pt-BR"/>
        </w:rPr>
        <w:t>— Seu avô disse que não me pedia perdão. Mesmo assim, cada palavra esperava por ele.</w:t>
      </w:r>
    </w:p>
    <w:p>
      <w:pPr/>
      <w:r>
        <w:rPr>
          <w:rFonts w:ascii="Bitstream Charter" w:hAnsi="Bitstream Charter" w:eastAsia="Bitstream Charter" w:cs="Bitstream Charter"/>
          <w:i w:val="0"/>
          <w:color w:val="2B2926"/>
          <w:lang w:val="pt-BR" w:eastAsia="pt-BR"/>
        </w:rPr>
        <w:t>— Não precisa dar.</w:t>
      </w:r>
    </w:p>
    <w:p>
      <w:pPr/>
      <w:r>
        <w:rPr>
          <w:rFonts w:ascii="Bitstream Charter" w:hAnsi="Bitstream Charter" w:eastAsia="Bitstream Charter" w:cs="Bitstream Charter"/>
          <w:i w:val="0"/>
          <w:color w:val="2B2926"/>
          <w:lang w:val="pt-BR" w:eastAsia="pt-BR"/>
        </w:rPr>
        <w:t>— Não darei hoje.</w:t>
      </w:r>
    </w:p>
    <w:p>
      <w:pPr/>
      <w:r>
        <w:rPr>
          <w:rFonts w:ascii="Bitstream Charter" w:hAnsi="Bitstream Charter" w:eastAsia="Bitstream Charter" w:cs="Bitstream Charter"/>
          <w:i w:val="0"/>
          <w:color w:val="2B2926"/>
          <w:lang w:val="pt-BR" w:eastAsia="pt-BR"/>
        </w:rPr>
        <w:t>Miguel assentiu.</w:t>
      </w:r>
    </w:p>
    <w:p>
      <w:pPr/>
      <w:r>
        <w:rPr>
          <w:rFonts w:ascii="Bitstream Charter" w:hAnsi="Bitstream Charter" w:eastAsia="Bitstream Charter" w:cs="Bitstream Charter"/>
          <w:i w:val="0"/>
          <w:color w:val="2B2926"/>
          <w:lang w:val="pt-BR" w:eastAsia="pt-BR"/>
        </w:rPr>
        <w:t>Ana tirou do bolso uma pequena chave de bronze.</w:t>
      </w:r>
    </w:p>
    <w:p>
      <w:pPr/>
      <w:r>
        <w:rPr>
          <w:rFonts w:ascii="Bitstream Charter" w:hAnsi="Bitstream Charter" w:eastAsia="Bitstream Charter" w:cs="Bitstream Charter"/>
          <w:i w:val="0"/>
          <w:color w:val="2B2926"/>
          <w:lang w:val="pt-BR" w:eastAsia="pt-BR"/>
        </w:rPr>
        <w:t>— Elias mantinha um armário na Torre do Sino. O caderno menciona um registro que Abel fez antes de a Companhia recolher os documentos. Talvez a chave ainda sirva.</w:t>
      </w:r>
    </w:p>
    <w:p>
      <w:pPr/>
      <w:r>
        <w:rPr>
          <w:rFonts w:ascii="Bitstream Charter" w:hAnsi="Bitstream Charter" w:eastAsia="Bitstream Charter" w:cs="Bitstream Charter"/>
          <w:i w:val="0"/>
          <w:color w:val="2B2926"/>
          <w:lang w:val="pt-BR" w:eastAsia="pt-BR"/>
        </w:rPr>
        <w:t>Clara a recebeu.</w:t>
      </w:r>
    </w:p>
    <w:p>
      <w:pPr/>
      <w:r>
        <w:rPr>
          <w:rFonts w:ascii="Bitstream Charter" w:hAnsi="Bitstream Charter" w:eastAsia="Bitstream Charter" w:cs="Bitstream Charter"/>
          <w:i w:val="0"/>
          <w:color w:val="2B2926"/>
          <w:lang w:val="pt-BR" w:eastAsia="pt-BR"/>
        </w:rPr>
        <w:t>— Por que nunca contou?</w:t>
      </w:r>
    </w:p>
    <w:p>
      <w:pPr/>
      <w:r>
        <w:rPr>
          <w:rFonts w:ascii="Bitstream Charter" w:hAnsi="Bitstream Charter" w:eastAsia="Bitstream Charter" w:cs="Bitstream Charter"/>
          <w:i w:val="0"/>
          <w:color w:val="2B2926"/>
          <w:lang w:val="pt-BR" w:eastAsia="pt-BR"/>
        </w:rPr>
        <w:t>— Porque eu não sabia. E porque seu pai tinha o defeito de acreditar que esconder perigo era uma forma de nos amar.</w:t>
      </w:r>
    </w:p>
    <w:p>
      <w:pPr/>
      <w:r>
        <w:rPr>
          <w:rFonts w:ascii="Bitstream Charter" w:hAnsi="Bitstream Charter" w:eastAsia="Bitstream Charter" w:cs="Bitstream Charter"/>
          <w:i w:val="0"/>
          <w:color w:val="2B2926"/>
          <w:lang w:val="pt-BR" w:eastAsia="pt-BR"/>
        </w:rPr>
        <w:t>Os olhos de Clara encontraram os de Miguel. Nenhum comentou a semelhança.</w:t>
      </w:r>
    </w:p>
    <w:p>
      <w:pPr/>
      <w:r>
        <w:rPr>
          <w:rFonts w:ascii="Bitstream Charter" w:hAnsi="Bitstream Charter" w:eastAsia="Bitstream Charter" w:cs="Bitstream Charter"/>
          <w:i w:val="0"/>
          <w:color w:val="2B2926"/>
          <w:lang w:val="pt-BR" w:eastAsia="pt-BR"/>
        </w:rPr>
        <w:t>Ana tocou o casco.</w:t>
      </w:r>
    </w:p>
    <w:p>
      <w:pPr/>
      <w:r>
        <w:rPr>
          <w:rFonts w:ascii="Bitstream Charter" w:hAnsi="Bitstream Charter" w:eastAsia="Bitstream Charter" w:cs="Bitstream Charter"/>
          <w:i w:val="0"/>
          <w:color w:val="2B2926"/>
          <w:lang w:val="pt-BR" w:eastAsia="pt-BR"/>
        </w:rPr>
        <w:t>— Gabriel ajudou a desenhar este barco.</w:t>
      </w:r>
    </w:p>
    <w:p>
      <w:pPr/>
      <w:r>
        <w:rPr>
          <w:rFonts w:ascii="Bitstream Charter" w:hAnsi="Bitstream Charter" w:eastAsia="Bitstream Charter" w:cs="Bitstream Charter"/>
          <w:i w:val="0"/>
          <w:color w:val="2B2926"/>
          <w:lang w:val="pt-BR" w:eastAsia="pt-BR"/>
        </w:rPr>
        <w:t>— Balu disse.</w:t>
      </w:r>
    </w:p>
    <w:p>
      <w:pPr/>
      <w:r>
        <w:rPr>
          <w:rFonts w:ascii="Bitstream Charter" w:hAnsi="Bitstream Charter" w:eastAsia="Bitstream Charter" w:cs="Bitstream Charter"/>
          <w:i w:val="0"/>
          <w:color w:val="2B2926"/>
          <w:lang w:val="pt-BR" w:eastAsia="pt-BR"/>
        </w:rPr>
        <w:t>— Elias achava o nome ruim. Dizia que marinheiro que batiza barco de Constância está desafiando Deus a provar que tem senso de humor.</w:t>
      </w:r>
    </w:p>
    <w:p>
      <w:pPr/>
      <w:r>
        <w:rPr>
          <w:rFonts w:ascii="Bitstream Charter" w:hAnsi="Bitstream Charter" w:eastAsia="Bitstream Charter" w:cs="Bitstream Charter"/>
          <w:i w:val="0"/>
          <w:color w:val="2B2926"/>
          <w:lang w:val="pt-BR" w:eastAsia="pt-BR"/>
        </w:rPr>
        <w:t>— Quem escolheu?</w:t>
      </w:r>
    </w:p>
    <w:p>
      <w:pPr/>
      <w:r>
        <w:rPr>
          <w:rFonts w:ascii="Bitstream Charter" w:hAnsi="Bitstream Charter" w:eastAsia="Bitstream Charter" w:cs="Bitstream Charter"/>
          <w:i w:val="0"/>
          <w:color w:val="2B2926"/>
          <w:lang w:val="pt-BR" w:eastAsia="pt-BR"/>
        </w:rPr>
        <w:t>— Lídia.</w:t>
      </w:r>
    </w:p>
    <w:p>
      <w:pPr/>
      <w:r>
        <w:rPr>
          <w:rFonts w:ascii="Bitstream Charter" w:hAnsi="Bitstream Charter" w:eastAsia="Bitstream Charter" w:cs="Bitstream Charter"/>
          <w:i w:val="0"/>
          <w:color w:val="2B2926"/>
          <w:lang w:val="pt-BR" w:eastAsia="pt-BR"/>
        </w:rPr>
        <w:t>Miguel não sabia disso.</w:t>
      </w:r>
    </w:p>
    <w:p>
      <w:pPr/>
      <w:r>
        <w:rPr>
          <w:rFonts w:ascii="Bitstream Charter" w:hAnsi="Bitstream Charter" w:eastAsia="Bitstream Charter" w:cs="Bitstream Charter"/>
          <w:i w:val="0"/>
          <w:color w:val="2B2926"/>
          <w:lang w:val="pt-BR" w:eastAsia="pt-BR"/>
        </w:rPr>
        <w:t>Ana olhou para ele com menos dureza, mas não com ternura.</w:t>
      </w:r>
    </w:p>
    <w:p>
      <w:pPr/>
      <w:r>
        <w:rPr>
          <w:rFonts w:ascii="Bitstream Charter" w:hAnsi="Bitstream Charter" w:eastAsia="Bitstream Charter" w:cs="Bitstream Charter"/>
          <w:i w:val="0"/>
          <w:color w:val="2B2926"/>
          <w:lang w:val="pt-BR" w:eastAsia="pt-BR"/>
        </w:rPr>
        <w:t>— Sua mãe veio me procurar dois anos depois do naufrágio. Sentou na minha cozinha e chorou por Gabriel. Eu a expulsei. Passei muito tempo achando que nossa dor precisava competir para ser verdadeira.</w:t>
      </w:r>
    </w:p>
    <w:p>
      <w:pPr/>
      <w:r>
        <w:rPr>
          <w:rFonts w:ascii="Bitstream Charter" w:hAnsi="Bitstream Charter" w:eastAsia="Bitstream Charter" w:cs="Bitstream Charter"/>
          <w:i w:val="0"/>
          <w:color w:val="2B2926"/>
          <w:lang w:val="pt-BR" w:eastAsia="pt-BR"/>
        </w:rPr>
        <w:t>— Ela nunca contou.</w:t>
      </w:r>
    </w:p>
    <w:p>
      <w:pPr/>
      <w:r>
        <w:rPr>
          <w:rFonts w:ascii="Bitstream Charter" w:hAnsi="Bitstream Charter" w:eastAsia="Bitstream Charter" w:cs="Bitstream Charter"/>
          <w:i w:val="0"/>
          <w:color w:val="2B2926"/>
          <w:lang w:val="pt-BR" w:eastAsia="pt-BR"/>
        </w:rPr>
        <w:t>— Talvez quisesse proteger você.</w:t>
      </w:r>
    </w:p>
    <w:p>
      <w:pPr/>
      <w:r>
        <w:rPr>
          <w:rFonts w:ascii="Bitstream Charter" w:hAnsi="Bitstream Charter" w:eastAsia="Bitstream Charter" w:cs="Bitstream Charter"/>
          <w:i w:val="0"/>
          <w:color w:val="2B2926"/>
          <w:lang w:val="pt-BR" w:eastAsia="pt-BR"/>
        </w:rPr>
        <w:t>Outra vez aquela palavra.</w:t>
      </w:r>
    </w:p>
    <w:p>
      <w:pPr/>
      <w:r>
        <w:rPr>
          <w:rFonts w:ascii="Bitstream Charter" w:hAnsi="Bitstream Charter" w:eastAsia="Bitstream Charter" w:cs="Bitstream Charter"/>
          <w:i w:val="0"/>
          <w:color w:val="2B2926"/>
          <w:lang w:val="pt-BR" w:eastAsia="pt-BR"/>
        </w:rPr>
        <w:t>— Dona Ana — disse Miguel —, eu não sei o que vamos encontrar. Se houver algo sobre mim...</w:t>
      </w:r>
    </w:p>
    <w:p>
      <w:pPr/>
      <w:r>
        <w:rPr>
          <w:rFonts w:ascii="Bitstream Charter" w:hAnsi="Bitstream Charter" w:eastAsia="Bitstream Charter" w:cs="Bitstream Charter"/>
          <w:i w:val="0"/>
          <w:color w:val="2B2926"/>
          <w:lang w:val="pt-BR" w:eastAsia="pt-BR"/>
        </w:rPr>
        <w:t>— Haverá algo sobre todos vocês. É assim que tragédias permanecem escondidas: cada pessoa teme a própria parte mais do que deseja conhecer o todo.</w:t>
      </w:r>
    </w:p>
    <w:p>
      <w:pPr/>
      <w:r>
        <w:rPr>
          <w:rFonts w:ascii="Bitstream Charter" w:hAnsi="Bitstream Charter" w:eastAsia="Bitstream Charter" w:cs="Bitstream Charter"/>
          <w:i w:val="0"/>
          <w:color w:val="2B2926"/>
          <w:lang w:val="pt-BR" w:eastAsia="pt-BR"/>
        </w:rPr>
        <w:t>Ela se virou para a filha.</w:t>
      </w:r>
    </w:p>
    <w:p>
      <w:pPr/>
      <w:r>
        <w:rPr>
          <w:rFonts w:ascii="Bitstream Charter" w:hAnsi="Bitstream Charter" w:eastAsia="Bitstream Charter" w:cs="Bitstream Charter"/>
          <w:i w:val="0"/>
          <w:color w:val="2B2926"/>
          <w:lang w:val="pt-BR" w:eastAsia="pt-BR"/>
        </w:rPr>
        <w:t>— Volte.</w:t>
      </w:r>
    </w:p>
    <w:p>
      <w:pPr/>
      <w:r>
        <w:rPr>
          <w:rFonts w:ascii="Bitstream Charter" w:hAnsi="Bitstream Charter" w:eastAsia="Bitstream Charter" w:cs="Bitstream Charter"/>
          <w:i w:val="0"/>
          <w:color w:val="2B2926"/>
          <w:lang w:val="pt-BR" w:eastAsia="pt-BR"/>
        </w:rPr>
        <w:t>Clara abraçou a mãe.</w:t>
      </w:r>
    </w:p>
    <w:p>
      <w:pPr/>
      <w:r>
        <w:rPr>
          <w:rFonts w:ascii="Bitstream Charter" w:hAnsi="Bitstream Charter" w:eastAsia="Bitstream Charter" w:cs="Bitstream Charter"/>
          <w:i w:val="0"/>
          <w:color w:val="2B2926"/>
          <w:lang w:val="pt-BR" w:eastAsia="pt-BR"/>
        </w:rPr>
        <w:t>Ana resistiu por um segundo e depois a apertou com força. Sussurrou alguma coisa que Miguel não ouviu. Ao soltar, colocou o caderno de Elias nas mãos dela.</w:t>
      </w:r>
    </w:p>
    <w:p>
      <w:pPr/>
      <w:r>
        <w:rPr>
          <w:rFonts w:ascii="Bitstream Charter" w:hAnsi="Bitstream Charter" w:eastAsia="Bitstream Charter" w:cs="Bitstream Charter"/>
          <w:i w:val="0"/>
          <w:color w:val="2B2926"/>
          <w:lang w:val="pt-BR" w:eastAsia="pt-BR"/>
        </w:rPr>
        <w:t>— Seu pai já foi levado pelo mar. Não permita que a necessidade de vingá-lo leve você também.</w:t>
      </w:r>
    </w:p>
    <w:p>
      <w:pPr/>
      <w:r>
        <w:rPr>
          <w:rFonts w:ascii="Bitstream Charter" w:hAnsi="Bitstream Charter" w:eastAsia="Bitstream Charter" w:cs="Bitstream Charter"/>
          <w:i w:val="0"/>
          <w:color w:val="2B2926"/>
          <w:lang w:val="pt-BR" w:eastAsia="pt-BR"/>
        </w:rPr>
        <w:t>O motor da Constância tossiu e ganhou vida. Baltasar ergueu os dois braços em triunfo.</w:t>
      </w:r>
    </w:p>
    <w:p>
      <w:pPr/>
      <w:r>
        <w:rPr>
          <w:rFonts w:ascii="Bitstream Charter" w:hAnsi="Bitstream Charter" w:eastAsia="Bitstream Charter" w:cs="Bitstream Charter"/>
          <w:i w:val="0"/>
          <w:color w:val="2B2926"/>
          <w:lang w:val="pt-BR" w:eastAsia="pt-BR"/>
        </w:rPr>
        <w:t>— Eu disse! Temperamento, não doença.</w:t>
      </w:r>
    </w:p>
    <w:p>
      <w:pPr/>
      <w:r>
        <w:rPr>
          <w:rFonts w:ascii="Bitstream Charter" w:hAnsi="Bitstream Charter" w:eastAsia="Bitstream Charter" w:cs="Bitstream Charter"/>
          <w:i w:val="0"/>
          <w:color w:val="2B2926"/>
          <w:lang w:val="pt-BR" w:eastAsia="pt-BR"/>
        </w:rPr>
        <w:t>No alto do cais, um grupo de guardas da Companhia fechou o portão. Silas caminhava à frente.</w:t>
      </w:r>
    </w:p>
    <w:p>
      <w:pPr/>
      <w:r>
        <w:rPr>
          <w:rFonts w:ascii="Bitstream Charter" w:hAnsi="Bitstream Charter" w:eastAsia="Bitstream Charter" w:cs="Bitstream Charter"/>
          <w:i w:val="0"/>
          <w:color w:val="2B2926"/>
          <w:lang w:val="pt-BR" w:eastAsia="pt-BR"/>
        </w:rPr>
        <w:t>— Por ordem da autoridade portuária, nenhuma embarcação privada deixa o canal — anunciou. — Previsão de corrente forte.</w:t>
      </w:r>
    </w:p>
    <w:p>
      <w:pPr/>
      <w:r>
        <w:rPr>
          <w:rFonts w:ascii="Bitstream Charter" w:hAnsi="Bitstream Charter" w:eastAsia="Bitstream Charter" w:cs="Bitstream Charter"/>
          <w:i w:val="0"/>
          <w:color w:val="2B2926"/>
          <w:lang w:val="pt-BR" w:eastAsia="pt-BR"/>
        </w:rPr>
        <w:t>Clara olhou o céu limpo.</w:t>
      </w:r>
    </w:p>
    <w:p>
      <w:pPr/>
      <w:r>
        <w:rPr>
          <w:rFonts w:ascii="Bitstream Charter" w:hAnsi="Bitstream Charter" w:eastAsia="Bitstream Charter" w:cs="Bitstream Charter"/>
          <w:i w:val="0"/>
          <w:color w:val="2B2926"/>
          <w:lang w:val="pt-BR" w:eastAsia="pt-BR"/>
        </w:rPr>
        <w:t>— A estação meteorológica não publicou alerta.</w:t>
      </w:r>
    </w:p>
    <w:p>
      <w:pPr/>
      <w:r>
        <w:rPr>
          <w:rFonts w:ascii="Bitstream Charter" w:hAnsi="Bitstream Charter" w:eastAsia="Bitstream Charter" w:cs="Bitstream Charter"/>
          <w:i w:val="0"/>
          <w:color w:val="2B2926"/>
          <w:lang w:val="pt-BR" w:eastAsia="pt-BR"/>
        </w:rPr>
        <w:t>— A Companhia possui dados mais recentes.</w:t>
      </w:r>
    </w:p>
    <w:p>
      <w:pPr/>
      <w:r>
        <w:rPr>
          <w:rFonts w:ascii="Bitstream Charter" w:hAnsi="Bitstream Charter" w:eastAsia="Bitstream Charter" w:cs="Bitstream Charter"/>
          <w:i w:val="0"/>
          <w:color w:val="2B2926"/>
          <w:lang w:val="pt-BR" w:eastAsia="pt-BR"/>
        </w:rPr>
        <w:t>— Naturalmente — disse Miguel.</w:t>
      </w:r>
    </w:p>
    <w:p>
      <w:pPr/>
      <w:r>
        <w:rPr>
          <w:rFonts w:ascii="Bitstream Charter" w:hAnsi="Bitstream Charter" w:eastAsia="Bitstream Charter" w:cs="Bitstream Charter"/>
          <w:i w:val="0"/>
          <w:color w:val="2B2926"/>
          <w:lang w:val="pt-BR" w:eastAsia="pt-BR"/>
        </w:rPr>
        <w:t>Silas se aproximou da prancha.</w:t>
      </w:r>
    </w:p>
    <w:p>
      <w:pPr/>
      <w:r>
        <w:rPr>
          <w:rFonts w:ascii="Bitstream Charter" w:hAnsi="Bitstream Charter" w:eastAsia="Bitstream Charter" w:cs="Bitstream Charter"/>
          <w:i w:val="0"/>
          <w:color w:val="2B2926"/>
          <w:lang w:val="pt-BR" w:eastAsia="pt-BR"/>
        </w:rPr>
        <w:t>— Senhor Vale, desembarque para inspeção de carga.</w:t>
      </w:r>
    </w:p>
    <w:p>
      <w:pPr/>
      <w:r>
        <w:rPr>
          <w:rFonts w:ascii="Bitstream Charter" w:hAnsi="Bitstream Charter" w:eastAsia="Bitstream Charter" w:cs="Bitstream Charter"/>
          <w:i w:val="0"/>
          <w:color w:val="2B2926"/>
          <w:lang w:val="pt-BR" w:eastAsia="pt-BR"/>
        </w:rPr>
        <w:t>Davi empurrou a última caixa para dentro e recolheu a prancha.</w:t>
      </w:r>
    </w:p>
    <w:p>
      <w:pPr/>
      <w:r>
        <w:rPr>
          <w:rFonts w:ascii="Bitstream Charter" w:hAnsi="Bitstream Charter" w:eastAsia="Bitstream Charter" w:cs="Bitstream Charter"/>
          <w:i w:val="0"/>
          <w:color w:val="2B2926"/>
          <w:lang w:val="pt-BR" w:eastAsia="pt-BR"/>
        </w:rPr>
        <w:t>— Não ouviu? — disse Silas. — O canal está fechado.</w:t>
      </w:r>
    </w:p>
    <w:p>
      <w:pPr/>
      <w:r>
        <w:rPr>
          <w:rFonts w:ascii="Bitstream Charter" w:hAnsi="Bitstream Charter" w:eastAsia="Bitstream Charter" w:cs="Bitstream Charter"/>
          <w:i w:val="0"/>
          <w:color w:val="2B2926"/>
          <w:lang w:val="pt-BR" w:eastAsia="pt-BR"/>
        </w:rPr>
        <w:t>Baltasar apontou para os mastros dos barcos de pesca que retornavam.</w:t>
      </w:r>
    </w:p>
    <w:p>
      <w:pPr/>
      <w:r>
        <w:rPr>
          <w:rFonts w:ascii="Bitstream Charter" w:hAnsi="Bitstream Charter" w:eastAsia="Bitstream Charter" w:cs="Bitstream Charter"/>
          <w:i w:val="0"/>
          <w:color w:val="2B2926"/>
          <w:lang w:val="pt-BR" w:eastAsia="pt-BR"/>
        </w:rPr>
        <w:t>— Canal fechado impede entrada e saída. Ou a corrente recebeu instruções específicas sobre Miguel?</w:t>
      </w:r>
    </w:p>
    <w:p>
      <w:pPr/>
      <w:r>
        <w:rPr>
          <w:rFonts w:ascii="Bitstream Charter" w:hAnsi="Bitstream Charter" w:eastAsia="Bitstream Charter" w:cs="Bitstream Charter"/>
          <w:i w:val="0"/>
          <w:color w:val="2B2926"/>
          <w:lang w:val="pt-BR" w:eastAsia="pt-BR"/>
        </w:rPr>
        <w:t>Alguns estivadores riram.</w:t>
      </w:r>
    </w:p>
    <w:p>
      <w:pPr/>
      <w:r>
        <w:rPr>
          <w:rFonts w:ascii="Bitstream Charter" w:hAnsi="Bitstream Charter" w:eastAsia="Bitstream Charter" w:cs="Bitstream Charter"/>
          <w:i w:val="0"/>
          <w:color w:val="2B2926"/>
          <w:lang w:val="pt-BR" w:eastAsia="pt-BR"/>
        </w:rPr>
        <w:t>Silas fez um sinal. Dois guardas avançaram para as amarras.</w:t>
      </w:r>
    </w:p>
    <w:p>
      <w:pPr/>
      <w:r>
        <w:rPr>
          <w:rFonts w:ascii="Bitstream Charter" w:hAnsi="Bitstream Charter" w:eastAsia="Bitstream Charter" w:cs="Bitstream Charter"/>
          <w:i w:val="0"/>
          <w:color w:val="2B2926"/>
          <w:lang w:val="pt-BR" w:eastAsia="pt-BR"/>
        </w:rPr>
        <w:t>Tomás surgiu no alto do cais.</w:t>
      </w:r>
    </w:p>
    <w:p>
      <w:pPr/>
      <w:r>
        <w:rPr>
          <w:rFonts w:ascii="Bitstream Charter" w:hAnsi="Bitstream Charter" w:eastAsia="Bitstream Charter" w:cs="Bitstream Charter"/>
          <w:i w:val="0"/>
          <w:color w:val="2B2926"/>
          <w:lang w:val="pt-BR" w:eastAsia="pt-BR"/>
        </w:rPr>
        <w:t>— Deixem partir.</w:t>
      </w:r>
    </w:p>
    <w:p>
      <w:pPr/>
      <w:r>
        <w:rPr>
          <w:rFonts w:ascii="Bitstream Charter" w:hAnsi="Bitstream Charter" w:eastAsia="Bitstream Charter" w:cs="Bitstream Charter"/>
          <w:i w:val="0"/>
          <w:color w:val="2B2926"/>
          <w:lang w:val="pt-BR" w:eastAsia="pt-BR"/>
        </w:rPr>
        <w:t>Silas virou-se.</w:t>
      </w:r>
    </w:p>
    <w:p>
      <w:pPr/>
      <w:r>
        <w:rPr>
          <w:rFonts w:ascii="Bitstream Charter" w:hAnsi="Bitstream Charter" w:eastAsia="Bitstream Charter" w:cs="Bitstream Charter"/>
          <w:i w:val="0"/>
          <w:color w:val="2B2926"/>
          <w:lang w:val="pt-BR" w:eastAsia="pt-BR"/>
        </w:rPr>
        <w:t>— Senhor Varela, a ordem de seu pai...</w:t>
      </w:r>
    </w:p>
    <w:p>
      <w:pPr/>
      <w:r>
        <w:rPr>
          <w:rFonts w:ascii="Bitstream Charter" w:hAnsi="Bitstream Charter" w:eastAsia="Bitstream Charter" w:cs="Bitstream Charter"/>
          <w:i w:val="0"/>
          <w:color w:val="2B2926"/>
          <w:lang w:val="pt-BR" w:eastAsia="pt-BR"/>
        </w:rPr>
        <w:t>— A autoridade portuária responde a mim desde janeiro. Deixem partir.</w:t>
      </w:r>
    </w:p>
    <w:p>
      <w:pPr/>
      <w:r>
        <w:rPr>
          <w:rFonts w:ascii="Bitstream Charter" w:hAnsi="Bitstream Charter" w:eastAsia="Bitstream Charter" w:cs="Bitstream Charter"/>
          <w:i w:val="0"/>
          <w:color w:val="2B2926"/>
          <w:lang w:val="pt-BR" w:eastAsia="pt-BR"/>
        </w:rPr>
        <w:t>O chefe de segurança permaneceu imóvel por um instante. Depois recuou.</w:t>
      </w:r>
    </w:p>
    <w:p>
      <w:pPr/>
      <w:r>
        <w:rPr>
          <w:rFonts w:ascii="Bitstream Charter" w:hAnsi="Bitstream Charter" w:eastAsia="Bitstream Charter" w:cs="Bitstream Charter"/>
          <w:i w:val="0"/>
          <w:color w:val="2B2926"/>
          <w:lang w:val="pt-BR" w:eastAsia="pt-BR"/>
        </w:rPr>
        <w:t>Tomás desceu até a borda. Trazia uma caixa de madeira.</w:t>
      </w:r>
    </w:p>
    <w:p>
      <w:pPr/>
      <w:r>
        <w:rPr>
          <w:rFonts w:ascii="Bitstream Charter" w:hAnsi="Bitstream Charter" w:eastAsia="Bitstream Charter" w:cs="Bitstream Charter"/>
          <w:i w:val="0"/>
          <w:color w:val="2B2926"/>
          <w:lang w:val="pt-BR" w:eastAsia="pt-BR"/>
        </w:rPr>
        <w:t>— Rádio novo — disse, passando a caixa a Baltasar. — Alcance até a Estação Norte. Considerem um gesto de amizade.</w:t>
      </w:r>
    </w:p>
    <w:p>
      <w:pPr/>
      <w:r>
        <w:rPr>
          <w:rFonts w:ascii="Bitstream Charter" w:hAnsi="Bitstream Charter" w:eastAsia="Bitstream Charter" w:cs="Bitstream Charter"/>
          <w:i w:val="0"/>
          <w:color w:val="2B2926"/>
          <w:lang w:val="pt-BR" w:eastAsia="pt-BR"/>
        </w:rPr>
        <w:t>— Amigos costumam colocar escutas nos presentes? — perguntou Davi.</w:t>
      </w:r>
    </w:p>
    <w:p>
      <w:pPr/>
      <w:r>
        <w:rPr>
          <w:rFonts w:ascii="Bitstream Charter" w:hAnsi="Bitstream Charter" w:eastAsia="Bitstream Charter" w:cs="Bitstream Charter"/>
          <w:i w:val="0"/>
          <w:color w:val="2B2926"/>
          <w:lang w:val="pt-BR" w:eastAsia="pt-BR"/>
        </w:rPr>
        <w:t>— Os inteligentes, sim.</w:t>
      </w:r>
    </w:p>
    <w:p>
      <w:pPr/>
      <w:r>
        <w:rPr>
          <w:rFonts w:ascii="Bitstream Charter" w:hAnsi="Bitstream Charter" w:eastAsia="Bitstream Charter" w:cs="Bitstream Charter"/>
          <w:i w:val="0"/>
          <w:color w:val="2B2926"/>
          <w:lang w:val="pt-BR" w:eastAsia="pt-BR"/>
        </w:rPr>
        <w:t>Tomás sorriu para o menino, mas seus olhos continuaram em Miguel.</w:t>
      </w:r>
    </w:p>
    <w:p>
      <w:pPr/>
      <w:r>
        <w:rPr>
          <w:rFonts w:ascii="Bitstream Charter" w:hAnsi="Bitstream Charter" w:eastAsia="Bitstream Charter" w:cs="Bitstream Charter"/>
          <w:i w:val="0"/>
          <w:color w:val="2B2926"/>
          <w:lang w:val="pt-BR" w:eastAsia="pt-BR"/>
        </w:rPr>
        <w:t>— Quarenta e seis dias até a maré. O arquipélago não está seguro. Se encontrar o que procura, converse comigo antes de publicar qualquer coisa.</w:t>
      </w:r>
    </w:p>
    <w:p>
      <w:pPr/>
      <w:r>
        <w:rPr>
          <w:rFonts w:ascii="Bitstream Charter" w:hAnsi="Bitstream Charter" w:eastAsia="Bitstream Charter" w:cs="Bitstream Charter"/>
          <w:i w:val="0"/>
          <w:color w:val="2B2926"/>
          <w:lang w:val="pt-BR" w:eastAsia="pt-BR"/>
        </w:rPr>
        <w:t>— Por quê?</w:t>
      </w:r>
    </w:p>
    <w:p>
      <w:pPr/>
      <w:r>
        <w:rPr>
          <w:rFonts w:ascii="Bitstream Charter" w:hAnsi="Bitstream Charter" w:eastAsia="Bitstream Charter" w:cs="Bitstream Charter"/>
          <w:i w:val="0"/>
          <w:color w:val="2B2926"/>
          <w:lang w:val="pt-BR" w:eastAsia="pt-BR"/>
        </w:rPr>
        <w:t>— Porque meu pai não dará duas vezes a mesma ordem.</w:t>
      </w:r>
    </w:p>
    <w:p>
      <w:pPr/>
      <w:r>
        <w:rPr>
          <w:rFonts w:ascii="Bitstream Charter" w:hAnsi="Bitstream Charter" w:eastAsia="Bitstream Charter" w:cs="Bitstream Charter"/>
          <w:i w:val="0"/>
          <w:color w:val="2B2926"/>
          <w:lang w:val="pt-BR" w:eastAsia="pt-BR"/>
        </w:rPr>
        <w:t>— Que ordem?</w:t>
      </w:r>
    </w:p>
    <w:p>
      <w:pPr/>
      <w:r>
        <w:rPr>
          <w:rFonts w:ascii="Bitstream Charter" w:hAnsi="Bitstream Charter" w:eastAsia="Bitstream Charter" w:cs="Bitstream Charter"/>
          <w:i w:val="0"/>
          <w:color w:val="2B2926"/>
          <w:lang w:val="pt-BR" w:eastAsia="pt-BR"/>
        </w:rPr>
        <w:t>Tomás olhou para Silas e pareceu reconsiderar.</w:t>
      </w:r>
    </w:p>
    <w:p>
      <w:pPr/>
      <w:r>
        <w:rPr>
          <w:rFonts w:ascii="Bitstream Charter" w:hAnsi="Bitstream Charter" w:eastAsia="Bitstream Charter" w:cs="Bitstream Charter"/>
          <w:i w:val="0"/>
          <w:color w:val="2B2926"/>
          <w:lang w:val="pt-BR" w:eastAsia="pt-BR"/>
        </w:rPr>
        <w:t>— Volte vivo — disse apenas.</w:t>
      </w:r>
    </w:p>
    <w:p>
      <w:pPr/>
      <w:r>
        <w:rPr>
          <w:rFonts w:ascii="Bitstream Charter" w:hAnsi="Bitstream Charter" w:eastAsia="Bitstream Charter" w:cs="Bitstream Charter"/>
          <w:i w:val="0"/>
          <w:color w:val="2B2926"/>
          <w:lang w:val="pt-BR" w:eastAsia="pt-BR"/>
        </w:rPr>
        <w:t>As amarras foram soltas.</w:t>
      </w:r>
    </w:p>
    <w:p>
      <w:pPr/>
      <w:r>
        <w:rPr>
          <w:rFonts w:ascii="Bitstream Charter" w:hAnsi="Bitstream Charter" w:eastAsia="Bitstream Charter" w:cs="Bitstream Charter"/>
          <w:i w:val="0"/>
          <w:color w:val="2B2926"/>
          <w:lang w:val="pt-BR" w:eastAsia="pt-BR"/>
        </w:rPr>
        <w:t>A Constância afastou-se do cais sob motor baixo. Davi ficou na proa, tentando parecer experiente e falhando com entusiasmo. Baltasar fez o sinal da cruz quando passaram pela entrada do canal. Clara abriu o caderno do pai sobre a mesa de navegação.</w:t>
      </w:r>
    </w:p>
    <w:p>
      <w:pPr/>
      <w:r>
        <w:rPr>
          <w:rFonts w:ascii="Bitstream Charter" w:hAnsi="Bitstream Charter" w:eastAsia="Bitstream Charter" w:cs="Bitstream Charter"/>
          <w:i w:val="0"/>
          <w:color w:val="2B2926"/>
          <w:lang w:val="pt-BR" w:eastAsia="pt-BR"/>
        </w:rPr>
        <w:t>Miguel olhou para a cidade.</w:t>
      </w:r>
    </w:p>
    <w:p>
      <w:pPr/>
      <w:r>
        <w:rPr>
          <w:rFonts w:ascii="Bitstream Charter" w:hAnsi="Bitstream Charter" w:eastAsia="Bitstream Charter" w:cs="Bitstream Charter"/>
          <w:i w:val="0"/>
          <w:color w:val="2B2926"/>
          <w:lang w:val="pt-BR" w:eastAsia="pt-BR"/>
        </w:rPr>
        <w:t>Ana permanecia no cais ao lado de Estevão. Tobias agitava uma folha recém-impressa. Tomás era uma figura cinza entre os guardas da Companhia. Atrás de todos, o velho farol marcado pelo fogo erguia-se sobre o penhasco.</w:t>
      </w:r>
    </w:p>
    <w:p>
      <w:pPr/>
      <w:r>
        <w:rPr>
          <w:rFonts w:ascii="Bitstream Charter" w:hAnsi="Bitstream Charter" w:eastAsia="Bitstream Charter" w:cs="Bitstream Charter"/>
          <w:i w:val="0"/>
          <w:color w:val="2B2926"/>
          <w:lang w:val="pt-BR" w:eastAsia="pt-BR"/>
        </w:rPr>
        <w:t>Miguel esperou sentir alívio quando a costa começou a diminuir.</w:t>
      </w:r>
    </w:p>
    <w:p>
      <w:pPr/>
      <w:r>
        <w:rPr>
          <w:rFonts w:ascii="Bitstream Charter" w:hAnsi="Bitstream Charter" w:eastAsia="Bitstream Charter" w:cs="Bitstream Charter"/>
          <w:i w:val="0"/>
          <w:color w:val="2B2926"/>
          <w:lang w:val="pt-BR" w:eastAsia="pt-BR"/>
        </w:rPr>
        <w:t>Sentiu medo.</w:t>
      </w:r>
    </w:p>
    <w:p>
      <w:pPr/>
      <w:r>
        <w:rPr>
          <w:rFonts w:ascii="Bitstream Charter" w:hAnsi="Bitstream Charter" w:eastAsia="Bitstream Charter" w:cs="Bitstream Charter"/>
          <w:i w:val="0"/>
          <w:color w:val="2B2926"/>
          <w:lang w:val="pt-BR" w:eastAsia="pt-BR"/>
        </w:rPr>
        <w:t>No diário, Jonas traçara a primeira rota até a Ilha do Sino. Quarenta e duas milhas de mar aberto. No canto da página, havia uma frase:</w:t>
      </w:r>
    </w:p>
    <w:p>
      <w:pPr/>
      <w:r>
        <w:rPr>
          <w:rFonts w:ascii="Bitstream Charter" w:hAnsi="Bitstream Charter" w:eastAsia="Bitstream Charter" w:cs="Bitstream Charter"/>
          <w:i/>
          <w:color w:val="2B2926"/>
          <w:lang w:val="pt-BR" w:eastAsia="pt-BR"/>
        </w:rPr>
        <w:t>Partir não é o contrário de fugir. Às vezes usamos o mesmo barco para fazer as duas coisas.</w:t>
      </w:r>
    </w:p>
    <w:p>
      <w:pPr/>
      <w:r>
        <w:rPr>
          <w:rFonts w:ascii="Bitstream Charter" w:hAnsi="Bitstream Charter" w:eastAsia="Bitstream Charter" w:cs="Bitstream Charter"/>
          <w:i w:val="0"/>
          <w:color w:val="2B2926"/>
          <w:lang w:val="pt-BR" w:eastAsia="pt-BR"/>
        </w:rPr>
        <w:t>Miguel fechou o caderno.</w:t>
      </w:r>
    </w:p>
    <w:p>
      <w:pPr/>
      <w:r>
        <w:rPr>
          <w:rFonts w:ascii="Bitstream Charter" w:hAnsi="Bitstream Charter" w:eastAsia="Bitstream Charter" w:cs="Bitstream Charter"/>
          <w:i w:val="0"/>
          <w:color w:val="2B2926"/>
          <w:lang w:val="pt-BR" w:eastAsia="pt-BR"/>
        </w:rPr>
        <w:t>— Você sabe para onde estamos indo? — perguntou Davi.</w:t>
      </w:r>
    </w:p>
    <w:p>
      <w:pPr>
        <w:keepNext/>
      </w:pPr>
      <w:r>
        <w:rPr>
          <w:rFonts w:ascii="Bitstream Charter" w:hAnsi="Bitstream Charter" w:eastAsia="Bitstream Charter" w:cs="Bitstream Charter"/>
          <w:i w:val="0"/>
          <w:color w:val="2B2926"/>
          <w:lang w:val="pt-BR" w:eastAsia="pt-BR"/>
        </w:rPr>
        <w:t>— Sei qual é a primeira ilha.</w:t>
      </w:r>
    </w:p>
    <w:p>
      <w:pPr>
        <w:keepNext/>
      </w:pPr>
      <w:r>
        <w:rPr>
          <w:rFonts w:ascii="Bitstream Charter" w:hAnsi="Bitstream Charter" w:eastAsia="Bitstream Charter" w:cs="Bitstream Charter"/>
          <w:i w:val="0"/>
          <w:color w:val="2B2926"/>
          <w:lang w:val="pt-BR" w:eastAsia="pt-BR"/>
        </w:rPr>
        <w:t>— Não foi o que perguntei.</w:t>
      </w:r>
    </w:p>
    <w:p>
      <w:pPr>
        <w:keepNext/>
      </w:pPr>
      <w:r>
        <w:rPr>
          <w:rFonts w:ascii="Bitstream Charter" w:hAnsi="Bitstream Charter" w:eastAsia="Bitstream Charter" w:cs="Bitstream Charter"/>
          <w:i w:val="0"/>
          <w:color w:val="2B2926"/>
          <w:lang w:val="pt-BR" w:eastAsia="pt-BR"/>
        </w:rPr>
        <w:t>Miguel observou a linha da costa desaparecer na névoa distante.</w:t>
      </w:r>
    </w:p>
    <w:p>
      <w:pPr>
        <w:keepNext w:val="0"/>
      </w:pPr>
      <w:r>
        <w:rPr>
          <w:rFonts w:ascii="Bitstream Charter" w:hAnsi="Bitstream Charter" w:eastAsia="Bitstream Charter" w:cs="Bitstream Charter"/>
          <w:i w:val="0"/>
          <w:color w:val="2B2926"/>
          <w:lang w:val="pt-BR" w:eastAsia="pt-BR"/>
        </w:rPr>
        <w:t>— Então não — respondeu. — Ainda não sei.</w:t>
      </w:r>
    </w:p>
    <w:p>
      <w:pPr>
        <w:pStyle w:val="PartKicker"/>
        <w:keepNext/>
        <w:pageBreakBefore/>
        <w:spacing w:before="1901"/>
        <w:jc w:val="center"/>
      </w:pPr>
      <w:r>
        <w:t>PARTE II</w:t>
      </w:r>
    </w:p>
    <w:p>
      <w:pPr>
        <w:pStyle w:val="PartTitle"/>
        <w:keepNext/>
        <w:jc w:val="center"/>
      </w:pPr>
      <w:r>
        <w:t>AS ÁGUAS PROFUNDAS</w:t>
      </w:r>
    </w:p>
    <w:p>
      <w:pPr>
        <w:keepNext/>
        <w:spacing w:before="180" w:after="180"/>
        <w:jc w:val="center"/>
      </w:pPr>
      <w:r>
        <w:rPr>
          <w:rFonts w:ascii="DejaVu Sans" w:hAnsi="DejaVu Sans" w:eastAsia="DejaVu Sans" w:cs="DejaVu Sans"/>
          <w:b/>
          <w:color w:val="AD8B4C"/>
          <w:sz w:val="17"/>
        </w:rPr>
        <w:t>N  ·  S</w:t>
      </w:r>
    </w:p>
    <w:p>
      <w:pPr>
        <w:pStyle w:val="Epigraph"/>
        <w:keepNext w:val="0"/>
        <w:ind w:left="518" w:right="518"/>
        <w:jc w:val="center"/>
      </w:pPr>
      <w:r>
        <w:rPr>
          <w:rFonts w:ascii="Bitstream Charter" w:hAnsi="Bitstream Charter" w:eastAsia="Bitstream Charter" w:cs="Bitstream Charter"/>
          <w:i/>
          <w:color w:val="79634B"/>
          <w:sz w:val="21"/>
          <w:lang w:val="pt-BR" w:eastAsia="pt-BR"/>
        </w:rPr>
        <w:t>Existem verdades que a costa não suporta. É por isso que o mar nos obriga a perder a margem.</w:t>
        <w:br/>
        <w:t>— Diário de Jonas Vale</w:t>
      </w:r>
    </w:p>
    <w:p>
      <w:pPr>
        <w:pStyle w:val="ChapterKicker"/>
        <w:keepNext/>
        <w:pageBreakBefore/>
        <w:spacing w:before="1123"/>
      </w:pPr>
      <w:r>
        <w:t>CAPÍTULO 16</w:t>
      </w:r>
    </w:p>
    <w:p>
      <w:pPr>
        <w:pStyle w:val="Heading2"/>
        <w:spacing w:after="380"/>
        <w:pBdr>
          <w:bottom w:val="single" w:sz="5" w:space="5" w:color="AD8B4C"/>
        </w:pBdr>
      </w:pPr>
      <w:r>
        <w:rPr>
          <w:rFonts w:ascii="DejaVu Sans" w:hAnsi="DejaVu Sans" w:eastAsia="DejaVu Sans" w:cs="DejaVu Sans"/>
          <w:b/>
          <w:color w:val="1F3041"/>
          <w:sz w:val="34"/>
        </w:rPr>
        <w:t>O mar sem margens</w:t>
      </w:r>
    </w:p>
    <w:p>
      <w:pPr>
        <w:ind w:firstLine="0"/>
      </w:pPr>
      <w:r>
        <w:rPr>
          <w:rFonts w:ascii="Bitstream Charter" w:hAnsi="Bitstream Charter" w:eastAsia="Bitstream Charter" w:cs="Bitstream Charter"/>
          <w:i w:val="0"/>
          <w:color w:val="2B2926"/>
          <w:lang w:val="pt-BR" w:eastAsia="pt-BR"/>
        </w:rPr>
        <w:t>Davi descobriu três coisas no primeiro dia de viagem.</w:t>
      </w:r>
    </w:p>
    <w:p>
      <w:pPr/>
      <w:r>
        <w:rPr>
          <w:rFonts w:ascii="Bitstream Charter" w:hAnsi="Bitstream Charter" w:eastAsia="Bitstream Charter" w:cs="Bitstream Charter"/>
          <w:i w:val="0"/>
          <w:color w:val="2B2926"/>
          <w:lang w:val="pt-BR" w:eastAsia="pt-BR"/>
        </w:rPr>
        <w:t>A primeira era que o mar visto de um cais não tinha qualquer parentesco com o mar sob um barco. A segunda, que Baltasar mentia quando dizia que enjoo melhorava depois de vomitar. A terceira, que morrer seria menos humilhante se Clara não anotasse em seu caderno cada vez que ele se inclinava sobre a amurada.</w:t>
      </w:r>
    </w:p>
    <w:p>
      <w:pPr/>
      <w:r>
        <w:rPr>
          <w:rFonts w:ascii="Bitstream Charter" w:hAnsi="Bitstream Charter" w:eastAsia="Bitstream Charter" w:cs="Bitstream Charter"/>
          <w:i w:val="0"/>
          <w:color w:val="2B2926"/>
          <w:lang w:val="pt-BR" w:eastAsia="pt-BR"/>
        </w:rPr>
        <w:t>— Pesquisa hidrográfica — explicou ela.</w:t>
      </w:r>
    </w:p>
    <w:p>
      <w:pPr/>
      <w:r>
        <w:rPr>
          <w:rFonts w:ascii="Bitstream Charter" w:hAnsi="Bitstream Charter" w:eastAsia="Bitstream Charter" w:cs="Bitstream Charter"/>
          <w:i w:val="0"/>
          <w:color w:val="2B2926"/>
          <w:lang w:val="pt-BR" w:eastAsia="pt-BR"/>
        </w:rPr>
        <w:t>— Está contando meus vômitos.</w:t>
      </w:r>
    </w:p>
    <w:p>
      <w:pPr/>
      <w:r>
        <w:rPr>
          <w:rFonts w:ascii="Bitstream Charter" w:hAnsi="Bitstream Charter" w:eastAsia="Bitstream Charter" w:cs="Bitstream Charter"/>
          <w:i w:val="0"/>
          <w:color w:val="2B2926"/>
          <w:lang w:val="pt-BR" w:eastAsia="pt-BR"/>
        </w:rPr>
        <w:t>— Hidrografia inclui volume e frequência de líquidos.</w:t>
      </w:r>
    </w:p>
    <w:p>
      <w:pPr/>
      <w:r>
        <w:rPr>
          <w:rFonts w:ascii="Bitstream Charter" w:hAnsi="Bitstream Charter" w:eastAsia="Bitstream Charter" w:cs="Bitstream Charter"/>
          <w:i w:val="0"/>
          <w:color w:val="2B2926"/>
          <w:lang w:val="pt-BR" w:eastAsia="pt-BR"/>
        </w:rPr>
        <w:t>Miguel riu do leme.</w:t>
      </w:r>
    </w:p>
    <w:p>
      <w:pPr/>
      <w:r>
        <w:rPr>
          <w:rFonts w:ascii="Bitstream Charter" w:hAnsi="Bitstream Charter" w:eastAsia="Bitstream Charter" w:cs="Bitstream Charter"/>
          <w:i w:val="0"/>
          <w:color w:val="2B2926"/>
          <w:lang w:val="pt-BR" w:eastAsia="pt-BR"/>
        </w:rPr>
        <w:t>Davi ergueu um dedo pálido na direção dele.</w:t>
      </w:r>
    </w:p>
    <w:p>
      <w:pPr/>
      <w:r>
        <w:rPr>
          <w:rFonts w:ascii="Bitstream Charter" w:hAnsi="Bitstream Charter" w:eastAsia="Bitstream Charter" w:cs="Bitstream Charter"/>
          <w:i w:val="0"/>
          <w:color w:val="2B2926"/>
          <w:lang w:val="pt-BR" w:eastAsia="pt-BR"/>
        </w:rPr>
        <w:t>— Quando eu recuperar a força, haverá consequências.</w:t>
      </w:r>
    </w:p>
    <w:p>
      <w:pPr/>
      <w:r>
        <w:rPr>
          <w:rFonts w:ascii="Bitstream Charter" w:hAnsi="Bitstream Charter" w:eastAsia="Bitstream Charter" w:cs="Bitstream Charter"/>
          <w:i w:val="0"/>
          <w:color w:val="2B2926"/>
          <w:lang w:val="pt-BR" w:eastAsia="pt-BR"/>
        </w:rPr>
        <w:t>— Guarde energia para o próximo balanço.</w:t>
      </w:r>
    </w:p>
    <w:p>
      <w:pPr/>
      <w:r>
        <w:rPr>
          <w:rFonts w:ascii="Bitstream Charter" w:hAnsi="Bitstream Charter" w:eastAsia="Bitstream Charter" w:cs="Bitstream Charter"/>
          <w:i w:val="0"/>
          <w:color w:val="2B2926"/>
          <w:lang w:val="pt-BR" w:eastAsia="pt-BR"/>
        </w:rPr>
        <w:t>A Constância avançava para nordeste com vento favorável. A vela principal transformava cada rajada em velocidade, e o motor descansava para poupar combustível. Porto da Vigília desaparecera havia horas. Em todas as direções, o mar se encontrava com o céu numa linha tão perfeita que Davi desconfiava ter sido desenhada por alguém preguiçoso.</w:t>
      </w:r>
    </w:p>
    <w:p>
      <w:pPr/>
      <w:r>
        <w:rPr>
          <w:rFonts w:ascii="Bitstream Charter" w:hAnsi="Bitstream Charter" w:eastAsia="Bitstream Charter" w:cs="Bitstream Charter"/>
          <w:i w:val="0"/>
          <w:color w:val="2B2926"/>
          <w:lang w:val="pt-BR" w:eastAsia="pt-BR"/>
        </w:rPr>
        <w:t>Baltasar lhe entregou um pedaço de gengibre.</w:t>
      </w:r>
    </w:p>
    <w:p>
      <w:pPr/>
      <w:r>
        <w:rPr>
          <w:rFonts w:ascii="Bitstream Charter" w:hAnsi="Bitstream Charter" w:eastAsia="Bitstream Charter" w:cs="Bitstream Charter"/>
          <w:i w:val="0"/>
          <w:color w:val="2B2926"/>
          <w:lang w:val="pt-BR" w:eastAsia="pt-BR"/>
        </w:rPr>
        <w:t>— Mastigue.</w:t>
      </w:r>
    </w:p>
    <w:p>
      <w:pPr/>
      <w:r>
        <w:rPr>
          <w:rFonts w:ascii="Bitstream Charter" w:hAnsi="Bitstream Charter" w:eastAsia="Bitstream Charter" w:cs="Bitstream Charter"/>
          <w:i w:val="0"/>
          <w:color w:val="2B2926"/>
          <w:lang w:val="pt-BR" w:eastAsia="pt-BR"/>
        </w:rPr>
        <w:t>— Isso funciona?</w:t>
      </w:r>
    </w:p>
    <w:p>
      <w:pPr/>
      <w:r>
        <w:rPr>
          <w:rFonts w:ascii="Bitstream Charter" w:hAnsi="Bitstream Charter" w:eastAsia="Bitstream Charter" w:cs="Bitstream Charter"/>
          <w:i w:val="0"/>
          <w:color w:val="2B2926"/>
          <w:lang w:val="pt-BR" w:eastAsia="pt-BR"/>
        </w:rPr>
        <w:t>— Se não funcionar, melhora seu hálito.</w:t>
      </w:r>
    </w:p>
    <w:p>
      <w:pPr/>
      <w:r>
        <w:rPr>
          <w:rFonts w:ascii="Bitstream Charter" w:hAnsi="Bitstream Charter" w:eastAsia="Bitstream Charter" w:cs="Bitstream Charter"/>
          <w:i w:val="0"/>
          <w:color w:val="2B2926"/>
          <w:lang w:val="pt-BR" w:eastAsia="pt-BR"/>
        </w:rPr>
        <w:t>Davi mastigou. O gosto ardente desviou sua atenção do estômago por quase um minuto.</w:t>
      </w:r>
    </w:p>
    <w:p>
      <w:pPr/>
      <w:r>
        <w:rPr>
          <w:rFonts w:ascii="Bitstream Charter" w:hAnsi="Bitstream Charter" w:eastAsia="Bitstream Charter" w:cs="Bitstream Charter"/>
          <w:i w:val="0"/>
          <w:color w:val="2B2926"/>
          <w:lang w:val="pt-BR" w:eastAsia="pt-BR"/>
        </w:rPr>
        <w:t>Depois do meio-dia, Baltasar começou as lições de cordas. Ensinou o nó direito, o volta do fiel e o lais de guia. Davi errou todos.</w:t>
      </w:r>
    </w:p>
    <w:p>
      <w:pPr/>
      <w:r>
        <w:rPr>
          <w:rFonts w:ascii="Bitstream Charter" w:hAnsi="Bitstream Charter" w:eastAsia="Bitstream Charter" w:cs="Bitstream Charter"/>
          <w:i w:val="0"/>
          <w:color w:val="2B2926"/>
          <w:lang w:val="pt-BR" w:eastAsia="pt-BR"/>
        </w:rPr>
        <w:t>— Este deveria segurar uma pessoa — disse o velho, examinando o emaranhado que o menino produzira. — O seu parece querer interrogá-la.</w:t>
      </w:r>
    </w:p>
    <w:p>
      <w:pPr/>
      <w:r>
        <w:rPr>
          <w:rFonts w:ascii="Bitstream Charter" w:hAnsi="Bitstream Charter" w:eastAsia="Bitstream Charter" w:cs="Bitstream Charter"/>
          <w:i w:val="0"/>
          <w:color w:val="2B2926"/>
          <w:lang w:val="pt-BR" w:eastAsia="pt-BR"/>
        </w:rPr>
        <w:t>— Se apertar, está funcionando.</w:t>
      </w:r>
    </w:p>
    <w:p>
      <w:pPr/>
      <w:r>
        <w:rPr>
          <w:rFonts w:ascii="Bitstream Charter" w:hAnsi="Bitstream Charter" w:eastAsia="Bitstream Charter" w:cs="Bitstream Charter"/>
          <w:i w:val="0"/>
          <w:color w:val="2B2926"/>
          <w:lang w:val="pt-BR" w:eastAsia="pt-BR"/>
        </w:rPr>
        <w:t>— Nós e promessas têm algo em comum: o teste não é a aparência quando feitos, mas o que seguram quando recebem peso.</w:t>
      </w:r>
    </w:p>
    <w:p>
      <w:pPr/>
      <w:r>
        <w:rPr>
          <w:rFonts w:ascii="Bitstream Charter" w:hAnsi="Bitstream Charter" w:eastAsia="Bitstream Charter" w:cs="Bitstream Charter"/>
          <w:i w:val="0"/>
          <w:color w:val="2B2926"/>
          <w:lang w:val="pt-BR" w:eastAsia="pt-BR"/>
        </w:rPr>
        <w:t>— Outra frase de Jonas?</w:t>
      </w:r>
    </w:p>
    <w:p>
      <w:pPr/>
      <w:r>
        <w:rPr>
          <w:rFonts w:ascii="Bitstream Charter" w:hAnsi="Bitstream Charter" w:eastAsia="Bitstream Charter" w:cs="Bitstream Charter"/>
          <w:i w:val="0"/>
          <w:color w:val="2B2926"/>
          <w:lang w:val="pt-BR" w:eastAsia="pt-BR"/>
        </w:rPr>
        <w:t>— Minha. Ele roubava as melhores.</w:t>
      </w:r>
    </w:p>
    <w:p>
      <w:pPr/>
      <w:r>
        <w:rPr>
          <w:rFonts w:ascii="Bitstream Charter" w:hAnsi="Bitstream Charter" w:eastAsia="Bitstream Charter" w:cs="Bitstream Charter"/>
          <w:i w:val="0"/>
          <w:color w:val="2B2926"/>
          <w:lang w:val="pt-BR" w:eastAsia="pt-BR"/>
        </w:rPr>
        <w:t>Miguel passava mais tempo em silêncio. Mantinha o fragmento da lente embrulhado na cabine, mas tocava a cicatriz sem perceber sempre que a Constância apontava para a Ponta do Corvo. Davi o observava com a curiosidade desconfortável de quem suspeitava que um adulto poderia quebrar e não sabia se deveria ajudar ou sair do caminho.</w:t>
      </w:r>
    </w:p>
    <w:p>
      <w:pPr/>
      <w:r>
        <w:rPr>
          <w:rFonts w:ascii="Bitstream Charter" w:hAnsi="Bitstream Charter" w:eastAsia="Bitstream Charter" w:cs="Bitstream Charter"/>
          <w:i w:val="0"/>
          <w:color w:val="2B2926"/>
          <w:lang w:val="pt-BR" w:eastAsia="pt-BR"/>
        </w:rPr>
        <w:t>Ao entardecer, nuvens roxas se acumularam a oeste.</w:t>
      </w:r>
    </w:p>
    <w:p>
      <w:pPr/>
      <w:r>
        <w:rPr>
          <w:rFonts w:ascii="Bitstream Charter" w:hAnsi="Bitstream Charter" w:eastAsia="Bitstream Charter" w:cs="Bitstream Charter"/>
          <w:i w:val="0"/>
          <w:color w:val="2B2926"/>
          <w:lang w:val="pt-BR" w:eastAsia="pt-BR"/>
        </w:rPr>
        <w:t>— Tempestade? — perguntou.</w:t>
      </w:r>
    </w:p>
    <w:p>
      <w:pPr/>
      <w:r>
        <w:rPr>
          <w:rFonts w:ascii="Bitstream Charter" w:hAnsi="Bitstream Charter" w:eastAsia="Bitstream Charter" w:cs="Bitstream Charter"/>
          <w:i w:val="0"/>
          <w:color w:val="2B2926"/>
          <w:lang w:val="pt-BR" w:eastAsia="pt-BR"/>
        </w:rPr>
        <w:t>Clara mediu o vento com o rosto.</w:t>
      </w:r>
    </w:p>
    <w:p>
      <w:pPr/>
      <w:r>
        <w:rPr>
          <w:rFonts w:ascii="Bitstream Charter" w:hAnsi="Bitstream Charter" w:eastAsia="Bitstream Charter" w:cs="Bitstream Charter"/>
          <w:i w:val="0"/>
          <w:color w:val="2B2926"/>
          <w:lang w:val="pt-BR" w:eastAsia="pt-BR"/>
        </w:rPr>
        <w:t>— Chuva curta. Talvez vento de través.</w:t>
      </w:r>
    </w:p>
    <w:p>
      <w:pPr/>
      <w:r>
        <w:rPr>
          <w:rFonts w:ascii="Bitstream Charter" w:hAnsi="Bitstream Charter" w:eastAsia="Bitstream Charter" w:cs="Bitstream Charter"/>
          <w:i w:val="0"/>
          <w:color w:val="2B2926"/>
          <w:lang w:val="pt-BR" w:eastAsia="pt-BR"/>
        </w:rPr>
        <w:t>Baltasar reduziu a vela. Miguel conferiu os mapas. Por alguns minutos, todos trabalharam sem discutir, e Davi percebeu que aquilo era o mais próximo que adultos chegavam de parecer uma família antes de começarem a estragar o momento com palavras.</w:t>
      </w:r>
    </w:p>
    <w:p>
      <w:pPr/>
      <w:r>
        <w:rPr>
          <w:rFonts w:ascii="Bitstream Charter" w:hAnsi="Bitstream Charter" w:eastAsia="Bitstream Charter" w:cs="Bitstream Charter"/>
          <w:i w:val="0"/>
          <w:color w:val="2B2926"/>
          <w:lang w:val="pt-BR" w:eastAsia="pt-BR"/>
        </w:rPr>
        <w:t>A chuva veio quente e pesada. O convés tornou-se escuro. Davi ajudou a prender as caixas, orgulhoso por não vomitar enquanto fazia isso. Uma onda bateu de lado e lançou Clara contra Miguel. Ele a segurou pela cintura. Os dois permaneceram próximos um segundo além do necessário.</w:t>
      </w:r>
    </w:p>
    <w:p>
      <w:pPr/>
      <w:r>
        <w:rPr>
          <w:rFonts w:ascii="Bitstream Charter" w:hAnsi="Bitstream Charter" w:eastAsia="Bitstream Charter" w:cs="Bitstream Charter"/>
          <w:i w:val="0"/>
          <w:color w:val="2B2926"/>
          <w:lang w:val="pt-BR" w:eastAsia="pt-BR"/>
        </w:rPr>
        <w:t>— O leme — disse ela.</w:t>
      </w:r>
    </w:p>
    <w:p>
      <w:pPr/>
      <w:r>
        <w:rPr>
          <w:rFonts w:ascii="Bitstream Charter" w:hAnsi="Bitstream Charter" w:eastAsia="Bitstream Charter" w:cs="Bitstream Charter"/>
          <w:i w:val="0"/>
          <w:color w:val="2B2926"/>
          <w:lang w:val="pt-BR" w:eastAsia="pt-BR"/>
        </w:rPr>
        <w:t>— Estou com ele.</w:t>
      </w:r>
    </w:p>
    <w:p>
      <w:pPr/>
      <w:r>
        <w:rPr>
          <w:rFonts w:ascii="Bitstream Charter" w:hAnsi="Bitstream Charter" w:eastAsia="Bitstream Charter" w:cs="Bitstream Charter"/>
          <w:i w:val="0"/>
          <w:color w:val="2B2926"/>
          <w:lang w:val="pt-BR" w:eastAsia="pt-BR"/>
        </w:rPr>
        <w:t>— Estava falando do barco.</w:t>
      </w:r>
    </w:p>
    <w:p>
      <w:pPr/>
      <w:r>
        <w:rPr>
          <w:rFonts w:ascii="Bitstream Charter" w:hAnsi="Bitstream Charter" w:eastAsia="Bitstream Charter" w:cs="Bitstream Charter"/>
          <w:i w:val="0"/>
          <w:color w:val="2B2926"/>
          <w:lang w:val="pt-BR" w:eastAsia="pt-BR"/>
        </w:rPr>
        <w:t>Davi sorriu. Baltasar acertou-lhe a nuca com uma corda enrolada.</w:t>
      </w:r>
    </w:p>
    <w:p>
      <w:pPr/>
      <w:r>
        <w:rPr>
          <w:rFonts w:ascii="Bitstream Charter" w:hAnsi="Bitstream Charter" w:eastAsia="Bitstream Charter" w:cs="Bitstream Charter"/>
          <w:i w:val="0"/>
          <w:color w:val="2B2926"/>
          <w:lang w:val="pt-BR" w:eastAsia="pt-BR"/>
        </w:rPr>
        <w:t>— Não olhe para a vida dos adultos com tanta atenção. Faz mal à esperança.</w:t>
      </w:r>
    </w:p>
    <w:p>
      <w:pPr/>
      <w:r>
        <w:rPr>
          <w:rFonts w:ascii="Bitstream Charter" w:hAnsi="Bitstream Charter" w:eastAsia="Bitstream Charter" w:cs="Bitstream Charter"/>
          <w:i w:val="0"/>
          <w:color w:val="2B2926"/>
          <w:lang w:val="pt-BR" w:eastAsia="pt-BR"/>
        </w:rPr>
        <w:t>A chuva passou antes do escuro. Deixou um céu limpo e um mar ainda agitado. Clara acendeu o fogareiro na cabine; o cheiro de cebola e pão tostado tornou a Constância subitamente pequena e acolhedora.</w:t>
      </w:r>
    </w:p>
    <w:p>
      <w:pPr/>
      <w:r>
        <w:rPr>
          <w:rFonts w:ascii="Bitstream Charter" w:hAnsi="Bitstream Charter" w:eastAsia="Bitstream Charter" w:cs="Bitstream Charter"/>
          <w:i w:val="0"/>
          <w:color w:val="2B2926"/>
          <w:lang w:val="pt-BR" w:eastAsia="pt-BR"/>
        </w:rPr>
        <w:t>Comeram no convés. Baltasar contou como Jonas perdera as calças ao tentar salvar uma cabra durante uma enchente. Miguel insistiu que a história era falsa.</w:t>
      </w:r>
    </w:p>
    <w:p>
      <w:pPr/>
      <w:r>
        <w:rPr>
          <w:rFonts w:ascii="Bitstream Charter" w:hAnsi="Bitstream Charter" w:eastAsia="Bitstream Charter" w:cs="Bitstream Charter"/>
          <w:i w:val="0"/>
          <w:color w:val="2B2926"/>
          <w:lang w:val="pt-BR" w:eastAsia="pt-BR"/>
        </w:rPr>
        <w:t>— Eu estava lá — disse Balu.</w:t>
      </w:r>
    </w:p>
    <w:p>
      <w:pPr/>
      <w:r>
        <w:rPr>
          <w:rFonts w:ascii="Bitstream Charter" w:hAnsi="Bitstream Charter" w:eastAsia="Bitstream Charter" w:cs="Bitstream Charter"/>
          <w:i w:val="0"/>
          <w:color w:val="2B2926"/>
          <w:lang w:val="pt-BR" w:eastAsia="pt-BR"/>
        </w:rPr>
        <w:t>— Você também mente.</w:t>
      </w:r>
    </w:p>
    <w:p>
      <w:pPr/>
      <w:r>
        <w:rPr>
          <w:rFonts w:ascii="Bitstream Charter" w:hAnsi="Bitstream Charter" w:eastAsia="Bitstream Charter" w:cs="Bitstream Charter"/>
          <w:i w:val="0"/>
          <w:color w:val="2B2926"/>
          <w:lang w:val="pt-BR" w:eastAsia="pt-BR"/>
        </w:rPr>
        <w:t>— Sim, mas não sobre cabras. Há limites.</w:t>
      </w:r>
    </w:p>
    <w:p>
      <w:pPr/>
      <w:r>
        <w:rPr>
          <w:rFonts w:ascii="Bitstream Charter" w:hAnsi="Bitstream Charter" w:eastAsia="Bitstream Charter" w:cs="Bitstream Charter"/>
          <w:i w:val="0"/>
          <w:color w:val="2B2926"/>
          <w:lang w:val="pt-BR" w:eastAsia="pt-BR"/>
        </w:rPr>
        <w:t>Davi riu até engasgar.</w:t>
      </w:r>
    </w:p>
    <w:p>
      <w:pPr/>
      <w:r>
        <w:rPr>
          <w:rFonts w:ascii="Bitstream Charter" w:hAnsi="Bitstream Charter" w:eastAsia="Bitstream Charter" w:cs="Bitstream Charter"/>
          <w:i w:val="0"/>
          <w:color w:val="2B2926"/>
          <w:lang w:val="pt-BR" w:eastAsia="pt-BR"/>
        </w:rPr>
        <w:t>Por uma hora, ninguém falou do Aurora, das cartas ou da Companhia. Clara cantou uma canção das ilhas enquanto lavava as tigelas. Sua voz não era perfeita, o que a tornava mais bonita. Miguel acompanhou a última estrofe em tom baixo.</w:t>
      </w:r>
    </w:p>
    <w:p>
      <w:pPr/>
      <w:r>
        <w:rPr>
          <w:rFonts w:ascii="Bitstream Charter" w:hAnsi="Bitstream Charter" w:eastAsia="Bitstream Charter" w:cs="Bitstream Charter"/>
          <w:i w:val="0"/>
          <w:color w:val="2B2926"/>
          <w:lang w:val="pt-BR" w:eastAsia="pt-BR"/>
        </w:rPr>
        <w:t>Davi conhecia a melodia. Sua mãe a cantava quando a febre não a deixava dormir.</w:t>
      </w:r>
    </w:p>
    <w:p>
      <w:pPr/>
      <w:r>
        <w:rPr>
          <w:rFonts w:ascii="Bitstream Charter" w:hAnsi="Bitstream Charter" w:eastAsia="Bitstream Charter" w:cs="Bitstream Charter"/>
          <w:i w:val="0"/>
          <w:color w:val="2B2926"/>
          <w:lang w:val="pt-BR" w:eastAsia="pt-BR"/>
        </w:rPr>
        <w:t>— Onde aprendeu? — perguntou a Clara.</w:t>
      </w:r>
    </w:p>
    <w:p>
      <w:pPr/>
      <w:r>
        <w:rPr>
          <w:rFonts w:ascii="Bitstream Charter" w:hAnsi="Bitstream Charter" w:eastAsia="Bitstream Charter" w:cs="Bitstream Charter"/>
          <w:i w:val="0"/>
          <w:color w:val="2B2926"/>
          <w:lang w:val="pt-BR" w:eastAsia="pt-BR"/>
        </w:rPr>
        <w:t>— Meu pai. Todo marinheiro conhece.</w:t>
      </w:r>
    </w:p>
    <w:p>
      <w:pPr/>
      <w:r>
        <w:rPr>
          <w:rFonts w:ascii="Bitstream Charter" w:hAnsi="Bitstream Charter" w:eastAsia="Bitstream Charter" w:cs="Bitstream Charter"/>
          <w:i w:val="0"/>
          <w:color w:val="2B2926"/>
          <w:lang w:val="pt-BR" w:eastAsia="pt-BR"/>
        </w:rPr>
        <w:t>— Minha mãe também.</w:t>
      </w:r>
    </w:p>
    <w:p>
      <w:pPr/>
      <w:r>
        <w:rPr>
          <w:rFonts w:ascii="Bitstream Charter" w:hAnsi="Bitstream Charter" w:eastAsia="Bitstream Charter" w:cs="Bitstream Charter"/>
          <w:i w:val="0"/>
          <w:color w:val="2B2926"/>
          <w:lang w:val="pt-BR" w:eastAsia="pt-BR"/>
        </w:rPr>
        <w:t>Baltasar ergueu os olhos para as estrelas.</w:t>
      </w:r>
    </w:p>
    <w:p>
      <w:pPr/>
      <w:r>
        <w:rPr>
          <w:rFonts w:ascii="Bitstream Charter" w:hAnsi="Bitstream Charter" w:eastAsia="Bitstream Charter" w:cs="Bitstream Charter"/>
          <w:i w:val="0"/>
          <w:color w:val="2B2926"/>
          <w:lang w:val="pt-BR" w:eastAsia="pt-BR"/>
        </w:rPr>
        <w:t>— Talvez tenha ouvido de Gabriel.</w:t>
      </w:r>
    </w:p>
    <w:p>
      <w:pPr/>
      <w:r>
        <w:rPr>
          <w:rFonts w:ascii="Bitstream Charter" w:hAnsi="Bitstream Charter" w:eastAsia="Bitstream Charter" w:cs="Bitstream Charter"/>
          <w:i w:val="0"/>
          <w:color w:val="2B2926"/>
          <w:lang w:val="pt-BR" w:eastAsia="pt-BR"/>
        </w:rPr>
        <w:t>O nome não destruiu a alegria. Apenas se sentou com eles.</w:t>
      </w:r>
    </w:p>
    <w:p>
      <w:pPr/>
      <w:r>
        <w:rPr>
          <w:rFonts w:ascii="Bitstream Charter" w:hAnsi="Bitstream Charter" w:eastAsia="Bitstream Charter" w:cs="Bitstream Charter"/>
          <w:i w:val="0"/>
          <w:color w:val="2B2926"/>
          <w:lang w:val="pt-BR" w:eastAsia="pt-BR"/>
        </w:rPr>
        <w:t>Mais tarde, quando os outros dormiam, Davi encontrou Miguel no leme.</w:t>
      </w:r>
    </w:p>
    <w:p>
      <w:pPr/>
      <w:r>
        <w:rPr>
          <w:rFonts w:ascii="Bitstream Charter" w:hAnsi="Bitstream Charter" w:eastAsia="Bitstream Charter" w:cs="Bitstream Charter"/>
          <w:i w:val="0"/>
          <w:color w:val="2B2926"/>
          <w:lang w:val="pt-BR" w:eastAsia="pt-BR"/>
        </w:rPr>
        <w:t>— Balu disse que eu devia fazer o segundo turno.</w:t>
      </w:r>
    </w:p>
    <w:p>
      <w:pPr/>
      <w:r>
        <w:rPr>
          <w:rFonts w:ascii="Bitstream Charter" w:hAnsi="Bitstream Charter" w:eastAsia="Bitstream Charter" w:cs="Bitstream Charter"/>
          <w:i w:val="0"/>
          <w:color w:val="2B2926"/>
          <w:lang w:val="pt-BR" w:eastAsia="pt-BR"/>
        </w:rPr>
        <w:t>— Balu ronca quando mente. Está roncando há vinte minutos.</w:t>
      </w:r>
    </w:p>
    <w:p>
      <w:pPr/>
      <w:r>
        <w:rPr>
          <w:rFonts w:ascii="Bitstream Charter" w:hAnsi="Bitstream Charter" w:eastAsia="Bitstream Charter" w:cs="Bitstream Charter"/>
          <w:i w:val="0"/>
          <w:color w:val="2B2926"/>
          <w:lang w:val="pt-BR" w:eastAsia="pt-BR"/>
        </w:rPr>
        <w:t>Davi se sentou junto à amurada.</w:t>
      </w:r>
    </w:p>
    <w:p>
      <w:pPr/>
      <w:r>
        <w:rPr>
          <w:rFonts w:ascii="Bitstream Charter" w:hAnsi="Bitstream Charter" w:eastAsia="Bitstream Charter" w:cs="Bitstream Charter"/>
          <w:i w:val="0"/>
          <w:color w:val="2B2926"/>
          <w:lang w:val="pt-BR" w:eastAsia="pt-BR"/>
        </w:rPr>
        <w:t>— Você acredita em Deus?</w:t>
      </w:r>
    </w:p>
    <w:p>
      <w:pPr/>
      <w:r>
        <w:rPr>
          <w:rFonts w:ascii="Bitstream Charter" w:hAnsi="Bitstream Charter" w:eastAsia="Bitstream Charter" w:cs="Bitstream Charter"/>
          <w:i w:val="0"/>
          <w:color w:val="2B2926"/>
          <w:lang w:val="pt-BR" w:eastAsia="pt-BR"/>
        </w:rPr>
        <w:t>Miguel olhou para a vela.</w:t>
      </w:r>
    </w:p>
    <w:p>
      <w:pPr/>
      <w:r>
        <w:rPr>
          <w:rFonts w:ascii="Bitstream Charter" w:hAnsi="Bitstream Charter" w:eastAsia="Bitstream Charter" w:cs="Bitstream Charter"/>
          <w:i w:val="0"/>
          <w:color w:val="2B2926"/>
          <w:lang w:val="pt-BR" w:eastAsia="pt-BR"/>
        </w:rPr>
        <w:t>— Essa pergunta veio de algum lugar específico?</w:t>
      </w:r>
    </w:p>
    <w:p>
      <w:pPr/>
      <w:r>
        <w:rPr>
          <w:rFonts w:ascii="Bitstream Charter" w:hAnsi="Bitstream Charter" w:eastAsia="Bitstream Charter" w:cs="Bitstream Charter"/>
          <w:i w:val="0"/>
          <w:color w:val="2B2926"/>
          <w:lang w:val="pt-BR" w:eastAsia="pt-BR"/>
        </w:rPr>
        <w:t>— Estevão acredita. Balu também. Clara ora antes de dormir quando acha que ninguém vê. Jonas acreditava e mentiu por dezessete anos. Estou tentando entender para que serve.</w:t>
      </w:r>
    </w:p>
    <w:p>
      <w:pPr/>
      <w:r>
        <w:rPr>
          <w:rFonts w:ascii="Bitstream Charter" w:hAnsi="Bitstream Charter" w:eastAsia="Bitstream Charter" w:cs="Bitstream Charter"/>
          <w:i w:val="0"/>
          <w:color w:val="2B2926"/>
          <w:lang w:val="pt-BR" w:eastAsia="pt-BR"/>
        </w:rPr>
        <w:t>— Talvez você devesse perguntar ao pastor.</w:t>
      </w:r>
    </w:p>
    <w:p>
      <w:pPr/>
      <w:r>
        <w:rPr>
          <w:rFonts w:ascii="Bitstream Charter" w:hAnsi="Bitstream Charter" w:eastAsia="Bitstream Charter" w:cs="Bitstream Charter"/>
          <w:i w:val="0"/>
          <w:color w:val="2B2926"/>
          <w:lang w:val="pt-BR" w:eastAsia="pt-BR"/>
        </w:rPr>
        <w:t>— Pastores são pagos para responder.</w:t>
      </w:r>
    </w:p>
    <w:p>
      <w:pPr/>
      <w:r>
        <w:rPr>
          <w:rFonts w:ascii="Bitstream Charter" w:hAnsi="Bitstream Charter" w:eastAsia="Bitstream Charter" w:cs="Bitstream Charter"/>
          <w:i w:val="0"/>
          <w:color w:val="2B2926"/>
          <w:lang w:val="pt-BR" w:eastAsia="pt-BR"/>
        </w:rPr>
        <w:t>— Estevão não parece receber o bastante.</w:t>
      </w:r>
    </w:p>
    <w:p>
      <w:pPr/>
      <w:r>
        <w:rPr>
          <w:rFonts w:ascii="Bitstream Charter" w:hAnsi="Bitstream Charter" w:eastAsia="Bitstream Charter" w:cs="Bitstream Charter"/>
          <w:i w:val="0"/>
          <w:color w:val="2B2926"/>
          <w:lang w:val="pt-BR" w:eastAsia="pt-BR"/>
        </w:rPr>
        <w:t>Davi esperou.</w:t>
      </w:r>
    </w:p>
    <w:p>
      <w:pPr/>
      <w:r>
        <w:rPr>
          <w:rFonts w:ascii="Bitstream Charter" w:hAnsi="Bitstream Charter" w:eastAsia="Bitstream Charter" w:cs="Bitstream Charter"/>
          <w:i w:val="0"/>
          <w:color w:val="2B2926"/>
          <w:lang w:val="pt-BR" w:eastAsia="pt-BR"/>
        </w:rPr>
        <w:t>Miguel suspirou.</w:t>
      </w:r>
    </w:p>
    <w:p>
      <w:pPr/>
      <w:r>
        <w:rPr>
          <w:rFonts w:ascii="Bitstream Charter" w:hAnsi="Bitstream Charter" w:eastAsia="Bitstream Charter" w:cs="Bitstream Charter"/>
          <w:i w:val="0"/>
          <w:color w:val="2B2926"/>
          <w:lang w:val="pt-BR" w:eastAsia="pt-BR"/>
        </w:rPr>
        <w:t>— Eu acreditava que Deus era como o farol. Se fizesse tudo certo, a luz mostraria por onde ir. Depois percebi que pessoas boas também atingem recifes.</w:t>
      </w:r>
    </w:p>
    <w:p>
      <w:pPr/>
      <w:r>
        <w:rPr>
          <w:rFonts w:ascii="Bitstream Charter" w:hAnsi="Bitstream Charter" w:eastAsia="Bitstream Charter" w:cs="Bitstream Charter"/>
          <w:i w:val="0"/>
          <w:color w:val="2B2926"/>
          <w:lang w:val="pt-BR" w:eastAsia="pt-BR"/>
        </w:rPr>
        <w:t>— Então parou de acreditar?</w:t>
      </w:r>
    </w:p>
    <w:p>
      <w:pPr/>
      <w:r>
        <w:rPr>
          <w:rFonts w:ascii="Bitstream Charter" w:hAnsi="Bitstream Charter" w:eastAsia="Bitstream Charter" w:cs="Bitstream Charter"/>
          <w:i w:val="0"/>
          <w:color w:val="2B2926"/>
          <w:lang w:val="pt-BR" w:eastAsia="pt-BR"/>
        </w:rPr>
        <w:t>— Parei de esperar que a fé funcionasse como um mapa.</w:t>
      </w:r>
    </w:p>
    <w:p>
      <w:pPr/>
      <w:r>
        <w:rPr>
          <w:rFonts w:ascii="Bitstream Charter" w:hAnsi="Bitstream Charter" w:eastAsia="Bitstream Charter" w:cs="Bitstream Charter"/>
          <w:i w:val="0"/>
          <w:color w:val="2B2926"/>
          <w:lang w:val="pt-BR" w:eastAsia="pt-BR"/>
        </w:rPr>
        <w:t>— Não foi o que perguntei.</w:t>
      </w:r>
    </w:p>
    <w:p>
      <w:pPr/>
      <w:r>
        <w:rPr>
          <w:rFonts w:ascii="Bitstream Charter" w:hAnsi="Bitstream Charter" w:eastAsia="Bitstream Charter" w:cs="Bitstream Charter"/>
          <w:i w:val="0"/>
          <w:color w:val="2B2926"/>
          <w:lang w:val="pt-BR" w:eastAsia="pt-BR"/>
        </w:rPr>
        <w:t>Miguel sorriu de leve.</w:t>
      </w:r>
    </w:p>
    <w:p>
      <w:pPr/>
      <w:r>
        <w:rPr>
          <w:rFonts w:ascii="Bitstream Charter" w:hAnsi="Bitstream Charter" w:eastAsia="Bitstream Charter" w:cs="Bitstream Charter"/>
          <w:i w:val="0"/>
          <w:color w:val="2B2926"/>
          <w:lang w:val="pt-BR" w:eastAsia="pt-BR"/>
        </w:rPr>
        <w:t>— Não sei como deixar de acreditar. Também não sei como confiar.</w:t>
      </w:r>
    </w:p>
    <w:p>
      <w:pPr/>
      <w:r>
        <w:rPr>
          <w:rFonts w:ascii="Bitstream Charter" w:hAnsi="Bitstream Charter" w:eastAsia="Bitstream Charter" w:cs="Bitstream Charter"/>
          <w:i w:val="0"/>
          <w:color w:val="2B2926"/>
          <w:lang w:val="pt-BR" w:eastAsia="pt-BR"/>
        </w:rPr>
        <w:t>Davi considerou isso.</w:t>
      </w:r>
    </w:p>
    <w:p>
      <w:pPr/>
      <w:r>
        <w:rPr>
          <w:rFonts w:ascii="Bitstream Charter" w:hAnsi="Bitstream Charter" w:eastAsia="Bitstream Charter" w:cs="Bitstream Charter"/>
          <w:i w:val="0"/>
          <w:color w:val="2B2926"/>
          <w:lang w:val="pt-BR" w:eastAsia="pt-BR"/>
        </w:rPr>
        <w:t>— Parece cansativo.</w:t>
      </w:r>
    </w:p>
    <w:p>
      <w:pPr/>
      <w:r>
        <w:rPr>
          <w:rFonts w:ascii="Bitstream Charter" w:hAnsi="Bitstream Charter" w:eastAsia="Bitstream Charter" w:cs="Bitstream Charter"/>
          <w:i w:val="0"/>
          <w:color w:val="2B2926"/>
          <w:lang w:val="pt-BR" w:eastAsia="pt-BR"/>
        </w:rPr>
        <w:t>— É.</w:t>
      </w:r>
    </w:p>
    <w:p>
      <w:pPr/>
      <w:r>
        <w:rPr>
          <w:rFonts w:ascii="Bitstream Charter" w:hAnsi="Bitstream Charter" w:eastAsia="Bitstream Charter" w:cs="Bitstream Charter"/>
          <w:i w:val="0"/>
          <w:color w:val="2B2926"/>
          <w:lang w:val="pt-BR" w:eastAsia="pt-BR"/>
        </w:rPr>
        <w:t>— Minha mãe dizia que fé é continuar falando com Deus quando a gente está bravo demais para chamar de oração.</w:t>
      </w:r>
    </w:p>
    <w:p>
      <w:pPr/>
      <w:r>
        <w:rPr>
          <w:rFonts w:ascii="Bitstream Charter" w:hAnsi="Bitstream Charter" w:eastAsia="Bitstream Charter" w:cs="Bitstream Charter"/>
          <w:i w:val="0"/>
          <w:color w:val="2B2926"/>
          <w:lang w:val="pt-BR" w:eastAsia="pt-BR"/>
        </w:rPr>
        <w:t>— Sua mãe parece ter sido mais sábia do que nós dois.</w:t>
      </w:r>
    </w:p>
    <w:p>
      <w:pPr/>
      <w:r>
        <w:rPr>
          <w:rFonts w:ascii="Bitstream Charter" w:hAnsi="Bitstream Charter" w:eastAsia="Bitstream Charter" w:cs="Bitstream Charter"/>
          <w:i w:val="0"/>
          <w:color w:val="2B2926"/>
          <w:lang w:val="pt-BR" w:eastAsia="pt-BR"/>
        </w:rPr>
        <w:t>— Eu tinha oito anos. Talvez ela estivesse só tentando me impedir de xingar na igreja.</w:t>
      </w:r>
    </w:p>
    <w:p>
      <w:pPr/>
      <w:r>
        <w:rPr>
          <w:rFonts w:ascii="Bitstream Charter" w:hAnsi="Bitstream Charter" w:eastAsia="Bitstream Charter" w:cs="Bitstream Charter"/>
          <w:i w:val="0"/>
          <w:color w:val="2B2926"/>
          <w:lang w:val="pt-BR" w:eastAsia="pt-BR"/>
        </w:rPr>
        <w:t>Ficaram em silêncio.</w:t>
      </w:r>
    </w:p>
    <w:p>
      <w:pPr/>
      <w:r>
        <w:rPr>
          <w:rFonts w:ascii="Bitstream Charter" w:hAnsi="Bitstream Charter" w:eastAsia="Bitstream Charter" w:cs="Bitstream Charter"/>
          <w:i w:val="0"/>
          <w:color w:val="2B2926"/>
          <w:lang w:val="pt-BR" w:eastAsia="pt-BR"/>
        </w:rPr>
        <w:t>No horizonte, a luz da Ilha do Sino apareceu. Piscava duas vezes e descansava, diferente do ritmo da Vigília.</w:t>
      </w:r>
    </w:p>
    <w:p>
      <w:pPr>
        <w:keepNext/>
      </w:pPr>
      <w:r>
        <w:rPr>
          <w:rFonts w:ascii="Bitstream Charter" w:hAnsi="Bitstream Charter" w:eastAsia="Bitstream Charter" w:cs="Bitstream Charter"/>
          <w:i w:val="0"/>
          <w:color w:val="2B2926"/>
          <w:lang w:val="pt-BR" w:eastAsia="pt-BR"/>
        </w:rPr>
        <w:t>Davi conferiu a bússola rachada. A agulha ainda apontava para nordeste, mas agora aquela era também a direção correta.</w:t>
      </w:r>
    </w:p>
    <w:p>
      <w:pPr>
        <w:keepNext/>
      </w:pPr>
      <w:r>
        <w:rPr>
          <w:rFonts w:ascii="Bitstream Charter" w:hAnsi="Bitstream Charter" w:eastAsia="Bitstream Charter" w:cs="Bitstream Charter"/>
          <w:i w:val="0"/>
          <w:color w:val="2B2926"/>
          <w:lang w:val="pt-BR" w:eastAsia="pt-BR"/>
        </w:rPr>
        <w:t>— Como sabemos quando uma coisa quebrada está nos guiando por acaso? — perguntou.</w:t>
      </w:r>
    </w:p>
    <w:p>
      <w:pPr>
        <w:keepNext/>
      </w:pPr>
      <w:r>
        <w:rPr>
          <w:rFonts w:ascii="Bitstream Charter" w:hAnsi="Bitstream Charter" w:eastAsia="Bitstream Charter" w:cs="Bitstream Charter"/>
          <w:i w:val="0"/>
          <w:color w:val="2B2926"/>
          <w:lang w:val="pt-BR" w:eastAsia="pt-BR"/>
        </w:rPr>
        <w:t>Miguel olhou o menino, depois o instrumento.</w:t>
      </w:r>
    </w:p>
    <w:p>
      <w:pPr>
        <w:keepNext w:val="0"/>
      </w:pPr>
      <w:r>
        <w:rPr>
          <w:rFonts w:ascii="Bitstream Charter" w:hAnsi="Bitstream Charter" w:eastAsia="Bitstream Charter" w:cs="Bitstream Charter"/>
          <w:i w:val="0"/>
          <w:color w:val="2B2926"/>
          <w:lang w:val="pt-BR" w:eastAsia="pt-BR"/>
        </w:rPr>
        <w:t>— Não sabemos. Por isso ninguém deveria navegar com uma única referência.</w:t>
      </w:r>
    </w:p>
    <w:p>
      <w:pPr>
        <w:pStyle w:val="ChapterKicker"/>
        <w:keepNext/>
        <w:pageBreakBefore/>
        <w:spacing w:before="1123"/>
      </w:pPr>
      <w:r>
        <w:t>CAPÍTULO 17</w:t>
      </w:r>
    </w:p>
    <w:p>
      <w:pPr>
        <w:pStyle w:val="Heading2"/>
        <w:spacing w:after="380"/>
        <w:pBdr>
          <w:bottom w:val="single" w:sz="5" w:space="5" w:color="AD8B4C"/>
        </w:pBdr>
      </w:pPr>
      <w:r>
        <w:rPr>
          <w:rFonts w:ascii="DejaVu Sans" w:hAnsi="DejaVu Sans" w:eastAsia="DejaVu Sans" w:cs="DejaVu Sans"/>
          <w:b/>
          <w:color w:val="1F3041"/>
          <w:sz w:val="34"/>
        </w:rPr>
        <w:t>O pássaro da tempestade</w:t>
      </w:r>
    </w:p>
    <w:p>
      <w:pPr>
        <w:ind w:firstLine="0"/>
      </w:pPr>
      <w:r>
        <w:rPr>
          <w:rFonts w:ascii="Bitstream Charter" w:hAnsi="Bitstream Charter" w:eastAsia="Bitstream Charter" w:cs="Bitstream Charter"/>
          <w:i w:val="0"/>
          <w:color w:val="2B2926"/>
          <w:lang w:val="pt-BR" w:eastAsia="pt-BR"/>
        </w:rPr>
        <w:t>O pedido de socorro chegou pouco antes do amanhecer.</w:t>
      </w:r>
    </w:p>
    <w:p>
      <w:pPr/>
      <w:r>
        <w:rPr>
          <w:rFonts w:ascii="Bitstream Charter" w:hAnsi="Bitstream Charter" w:eastAsia="Bitstream Charter" w:cs="Bitstream Charter"/>
          <w:i w:val="0"/>
          <w:color w:val="2B2926"/>
          <w:lang w:val="pt-BR" w:eastAsia="pt-BR"/>
        </w:rPr>
        <w:t>Três clarões vermelhos apareceram a oeste, separados por intervalos irregulares. Baltasar acordou no primeiro. Clara já estava na proa quando o segundo riscou o céu.</w:t>
      </w:r>
    </w:p>
    <w:p>
      <w:pPr/>
      <w:r>
        <w:rPr>
          <w:rFonts w:ascii="Bitstream Charter" w:hAnsi="Bitstream Charter" w:eastAsia="Bitstream Charter" w:cs="Bitstream Charter"/>
          <w:i w:val="0"/>
          <w:color w:val="2B2926"/>
          <w:lang w:val="pt-BR" w:eastAsia="pt-BR"/>
        </w:rPr>
        <w:t>— Barco pequeno — disse. — Longe da rota comercial.</w:t>
      </w:r>
    </w:p>
    <w:p>
      <w:pPr/>
      <w:r>
        <w:rPr>
          <w:rFonts w:ascii="Bitstream Charter" w:hAnsi="Bitstream Charter" w:eastAsia="Bitstream Charter" w:cs="Bitstream Charter"/>
          <w:i w:val="0"/>
          <w:color w:val="2B2926"/>
          <w:lang w:val="pt-BR" w:eastAsia="pt-BR"/>
        </w:rPr>
        <w:t>Miguel consultou o mapa. A Ilha do Sino ficava a quatro horas na direção oposta. Se desviassem, poderiam perder a maré de entrada e esperar mais um dia.</w:t>
      </w:r>
    </w:p>
    <w:p>
      <w:pPr/>
      <w:r>
        <w:rPr>
          <w:rFonts w:ascii="Bitstream Charter" w:hAnsi="Bitstream Charter" w:eastAsia="Bitstream Charter" w:cs="Bitstream Charter"/>
          <w:i w:val="0"/>
          <w:color w:val="2B2926"/>
          <w:lang w:val="pt-BR" w:eastAsia="pt-BR"/>
        </w:rPr>
        <w:t>O terceiro clarão subiu.</w:t>
      </w:r>
    </w:p>
    <w:p>
      <w:pPr/>
      <w:r>
        <w:rPr>
          <w:rFonts w:ascii="Bitstream Charter" w:hAnsi="Bitstream Charter" w:eastAsia="Bitstream Charter" w:cs="Bitstream Charter"/>
          <w:i w:val="0"/>
          <w:color w:val="2B2926"/>
          <w:lang w:val="pt-BR" w:eastAsia="pt-BR"/>
        </w:rPr>
        <w:t>— Viramos — ordenou.</w:t>
      </w:r>
    </w:p>
    <w:p>
      <w:pPr/>
      <w:r>
        <w:rPr>
          <w:rFonts w:ascii="Bitstream Charter" w:hAnsi="Bitstream Charter" w:eastAsia="Bitstream Charter" w:cs="Bitstream Charter"/>
          <w:i w:val="0"/>
          <w:color w:val="2B2926"/>
          <w:lang w:val="pt-BR" w:eastAsia="pt-BR"/>
        </w:rPr>
        <w:t>Ninguém discutiu.</w:t>
      </w:r>
    </w:p>
    <w:p>
      <w:pPr/>
      <w:r>
        <w:rPr>
          <w:rFonts w:ascii="Bitstream Charter" w:hAnsi="Bitstream Charter" w:eastAsia="Bitstream Charter" w:cs="Bitstream Charter"/>
          <w:i w:val="0"/>
          <w:color w:val="2B2926"/>
          <w:lang w:val="pt-BR" w:eastAsia="pt-BR"/>
        </w:rPr>
        <w:t>Encontraram a embarcação meia hora depois, presa entre duas ondas de corrente. Chamava-se Pássaro da Chuva, embora mal lembrasse um pássaro. O mastro quebrara, o motor estava inundado e uma rede enrolara na hélice. Um homem agitava um pano na popa. Ao lado dele, uma menina de talvez dez anos segurava um balde.</w:t>
      </w:r>
    </w:p>
    <w:p>
      <w:pPr/>
      <w:r>
        <w:rPr>
          <w:rFonts w:ascii="Bitstream Charter" w:hAnsi="Bitstream Charter" w:eastAsia="Bitstream Charter" w:cs="Bitstream Charter"/>
          <w:i w:val="0"/>
          <w:color w:val="2B2926"/>
          <w:lang w:val="pt-BR" w:eastAsia="pt-BR"/>
        </w:rPr>
        <w:t>— Dois a bordo! — gritou Clara.</w:t>
      </w:r>
    </w:p>
    <w:p>
      <w:pPr/>
      <w:r>
        <w:rPr>
          <w:rFonts w:ascii="Bitstream Charter" w:hAnsi="Bitstream Charter" w:eastAsia="Bitstream Charter" w:cs="Bitstream Charter"/>
          <w:i w:val="0"/>
          <w:color w:val="2B2926"/>
          <w:lang w:val="pt-BR" w:eastAsia="pt-BR"/>
        </w:rPr>
        <w:t>O mar piorava. Uma linha de nuvens avançava do sul. Baltasar calculou que tinham vinte minutos antes do vento.</w:t>
      </w:r>
    </w:p>
    <w:p>
      <w:pPr/>
      <w:r>
        <w:rPr>
          <w:rFonts w:ascii="Bitstream Charter" w:hAnsi="Bitstream Charter" w:eastAsia="Bitstream Charter" w:cs="Bitstream Charter"/>
          <w:i w:val="0"/>
          <w:color w:val="2B2926"/>
          <w:lang w:val="pt-BR" w:eastAsia="pt-BR"/>
        </w:rPr>
        <w:t>Miguel aproximou a Constância. A primeira corda caiu curta. Davi recolheu, refez o laço e lançou outra vez. O homem agarrou.</w:t>
      </w:r>
    </w:p>
    <w:p>
      <w:pPr/>
      <w:r>
        <w:rPr>
          <w:rFonts w:ascii="Bitstream Charter" w:hAnsi="Bitstream Charter" w:eastAsia="Bitstream Charter" w:cs="Bitstream Charter"/>
          <w:i w:val="0"/>
          <w:color w:val="2B2926"/>
          <w:lang w:val="pt-BR" w:eastAsia="pt-BR"/>
        </w:rPr>
        <w:t>— Minha filha primeiro! — gritou.</w:t>
      </w:r>
    </w:p>
    <w:p>
      <w:pPr/>
      <w:r>
        <w:rPr>
          <w:rFonts w:ascii="Bitstream Charter" w:hAnsi="Bitstream Charter" w:eastAsia="Bitstream Charter" w:cs="Bitstream Charter"/>
          <w:i w:val="0"/>
          <w:color w:val="2B2926"/>
          <w:lang w:val="pt-BR" w:eastAsia="pt-BR"/>
        </w:rPr>
        <w:t>A menina recusou.</w:t>
      </w:r>
    </w:p>
    <w:p>
      <w:pPr/>
      <w:r>
        <w:rPr>
          <w:rFonts w:ascii="Bitstream Charter" w:hAnsi="Bitstream Charter" w:eastAsia="Bitstream Charter" w:cs="Bitstream Charter"/>
          <w:i w:val="0"/>
          <w:color w:val="2B2926"/>
          <w:lang w:val="pt-BR" w:eastAsia="pt-BR"/>
        </w:rPr>
        <w:t>— Meu pai não sabe nadar!</w:t>
      </w:r>
    </w:p>
    <w:p>
      <w:pPr/>
      <w:r>
        <w:rPr>
          <w:rFonts w:ascii="Bitstream Charter" w:hAnsi="Bitstream Charter" w:eastAsia="Bitstream Charter" w:cs="Bitstream Charter"/>
          <w:i w:val="0"/>
          <w:color w:val="2B2926"/>
          <w:lang w:val="pt-BR" w:eastAsia="pt-BR"/>
        </w:rPr>
        <w:t>— Isso não é assunto para contar agora, Joana! — respondeu ele.</w:t>
      </w:r>
    </w:p>
    <w:p>
      <w:pPr/>
      <w:r>
        <w:rPr>
          <w:rFonts w:ascii="Bitstream Charter" w:hAnsi="Bitstream Charter" w:eastAsia="Bitstream Charter" w:cs="Bitstream Charter"/>
          <w:i w:val="0"/>
          <w:color w:val="2B2926"/>
          <w:lang w:val="pt-BR" w:eastAsia="pt-BR"/>
        </w:rPr>
        <w:t>Uma onda separou os barcos e a corda esticou. A madeira do Pássaro da Chuva gemeu. Se o casco menor virasse, a rede presa poderia arrastar os dois.</w:t>
      </w:r>
    </w:p>
    <w:p>
      <w:pPr/>
      <w:r>
        <w:rPr>
          <w:rFonts w:ascii="Bitstream Charter" w:hAnsi="Bitstream Charter" w:eastAsia="Bitstream Charter" w:cs="Bitstream Charter"/>
          <w:i w:val="0"/>
          <w:color w:val="2B2926"/>
          <w:lang w:val="pt-BR" w:eastAsia="pt-BR"/>
        </w:rPr>
        <w:t>Miguel amarrou uma linha à cintura.</w:t>
      </w:r>
    </w:p>
    <w:p>
      <w:pPr/>
      <w:r>
        <w:rPr>
          <w:rFonts w:ascii="Bitstream Charter" w:hAnsi="Bitstream Charter" w:eastAsia="Bitstream Charter" w:cs="Bitstream Charter"/>
          <w:i w:val="0"/>
          <w:color w:val="2B2926"/>
          <w:lang w:val="pt-BR" w:eastAsia="pt-BR"/>
        </w:rPr>
        <w:t>— Vou até lá.</w:t>
      </w:r>
    </w:p>
    <w:p>
      <w:pPr/>
      <w:r>
        <w:rPr>
          <w:rFonts w:ascii="Bitstream Charter" w:hAnsi="Bitstream Charter" w:eastAsia="Bitstream Charter" w:cs="Bitstream Charter"/>
          <w:i w:val="0"/>
          <w:color w:val="2B2926"/>
          <w:lang w:val="pt-BR" w:eastAsia="pt-BR"/>
        </w:rPr>
        <w:t>— Não precisa — disse Clara. — Puxamos ao lado.</w:t>
      </w:r>
    </w:p>
    <w:p>
      <w:pPr/>
      <w:r>
        <w:rPr>
          <w:rFonts w:ascii="Bitstream Charter" w:hAnsi="Bitstream Charter" w:eastAsia="Bitstream Charter" w:cs="Bitstream Charter"/>
          <w:i w:val="0"/>
          <w:color w:val="2B2926"/>
          <w:lang w:val="pt-BR" w:eastAsia="pt-BR"/>
        </w:rPr>
        <w:t>— O mastro quebrado perfura nosso casco se aproximarmos mais.</w:t>
      </w:r>
    </w:p>
    <w:p>
      <w:pPr/>
      <w:r>
        <w:rPr>
          <w:rFonts w:ascii="Bitstream Charter" w:hAnsi="Bitstream Charter" w:eastAsia="Bitstream Charter" w:cs="Bitstream Charter"/>
          <w:i w:val="0"/>
          <w:color w:val="2B2926"/>
          <w:lang w:val="pt-BR" w:eastAsia="pt-BR"/>
        </w:rPr>
        <w:t>Baltasar segurou o nó.</w:t>
      </w:r>
    </w:p>
    <w:p>
      <w:pPr/>
      <w:r>
        <w:rPr>
          <w:rFonts w:ascii="Bitstream Charter" w:hAnsi="Bitstream Charter" w:eastAsia="Bitstream Charter" w:cs="Bitstream Charter"/>
          <w:i w:val="0"/>
          <w:color w:val="2B2926"/>
          <w:lang w:val="pt-BR" w:eastAsia="pt-BR"/>
        </w:rPr>
        <w:t>— Esperamos a crista, você salta na descida. Não lute contra a água. Deixe levar até a popa.</w:t>
      </w:r>
    </w:p>
    <w:p>
      <w:pPr/>
      <w:r>
        <w:rPr>
          <w:rFonts w:ascii="Bitstream Charter" w:hAnsi="Bitstream Charter" w:eastAsia="Bitstream Charter" w:cs="Bitstream Charter"/>
          <w:i w:val="0"/>
          <w:color w:val="2B2926"/>
          <w:lang w:val="pt-BR" w:eastAsia="pt-BR"/>
        </w:rPr>
        <w:t>Miguel assentiu. Parecia uma instrução que Gabriel receberia com sorriso. Ele a recebeu com medo.</w:t>
      </w:r>
    </w:p>
    <w:p>
      <w:pPr/>
      <w:r>
        <w:rPr>
          <w:rFonts w:ascii="Bitstream Charter" w:hAnsi="Bitstream Charter" w:eastAsia="Bitstream Charter" w:cs="Bitstream Charter"/>
          <w:i w:val="0"/>
          <w:color w:val="2B2926"/>
          <w:lang w:val="pt-BR" w:eastAsia="pt-BR"/>
        </w:rPr>
        <w:t>Saltou.</w:t>
      </w:r>
    </w:p>
    <w:p>
      <w:pPr/>
      <w:r>
        <w:rPr>
          <w:rFonts w:ascii="Bitstream Charter" w:hAnsi="Bitstream Charter" w:eastAsia="Bitstream Charter" w:cs="Bitstream Charter"/>
          <w:i w:val="0"/>
          <w:color w:val="2B2926"/>
          <w:lang w:val="pt-BR" w:eastAsia="pt-BR"/>
        </w:rPr>
        <w:t>O frio fechou seu peito. Durante um segundo, ouviu os gritos do Aurora, embora houvesse apenas o pai chamando a filha. A corrente puxou. Miguel parou de enxergar o Pássaro da Chuva.</w:t>
      </w:r>
    </w:p>
    <w:p>
      <w:pPr/>
      <w:r>
        <w:rPr>
          <w:rFonts w:ascii="Bitstream Charter" w:hAnsi="Bitstream Charter" w:eastAsia="Bitstream Charter" w:cs="Bitstream Charter"/>
          <w:i w:val="0"/>
          <w:color w:val="2B2926"/>
          <w:lang w:val="pt-BR" w:eastAsia="pt-BR"/>
        </w:rPr>
        <w:t>A corda apertou sua cintura.</w:t>
      </w:r>
    </w:p>
    <w:p>
      <w:pPr/>
      <w:r>
        <w:rPr>
          <w:rFonts w:ascii="Bitstream Charter" w:hAnsi="Bitstream Charter" w:eastAsia="Bitstream Charter" w:cs="Bitstream Charter"/>
          <w:i/>
          <w:color w:val="2B2926"/>
          <w:lang w:val="pt-BR" w:eastAsia="pt-BR"/>
        </w:rPr>
        <w:t>Não lute contra a água.</w:t>
      </w:r>
    </w:p>
    <w:p>
      <w:pPr/>
      <w:r>
        <w:rPr>
          <w:rFonts w:ascii="Bitstream Charter" w:hAnsi="Bitstream Charter" w:eastAsia="Bitstream Charter" w:cs="Bitstream Charter"/>
          <w:i w:val="0"/>
          <w:color w:val="2B2926"/>
          <w:lang w:val="pt-BR" w:eastAsia="pt-BR"/>
        </w:rPr>
        <w:t>Deixou a onda levá-lo e emergiu junto à popa. O homem o puxou para bordo.</w:t>
      </w:r>
    </w:p>
    <w:p>
      <w:pPr/>
      <w:r>
        <w:rPr>
          <w:rFonts w:ascii="Bitstream Charter" w:hAnsi="Bitstream Charter" w:eastAsia="Bitstream Charter" w:cs="Bitstream Charter"/>
          <w:i w:val="0"/>
          <w:color w:val="2B2926"/>
          <w:lang w:val="pt-BR" w:eastAsia="pt-BR"/>
        </w:rPr>
        <w:t>— A quilha abriu — disse. — Vai afundar.</w:t>
      </w:r>
    </w:p>
    <w:p>
      <w:pPr/>
      <w:r>
        <w:rPr>
          <w:rFonts w:ascii="Bitstream Charter" w:hAnsi="Bitstream Charter" w:eastAsia="Bitstream Charter" w:cs="Bitstream Charter"/>
          <w:i w:val="0"/>
          <w:color w:val="2B2926"/>
          <w:lang w:val="pt-BR" w:eastAsia="pt-BR"/>
        </w:rPr>
        <w:t>Miguel colocou o colete na menina.</w:t>
      </w:r>
    </w:p>
    <w:p>
      <w:pPr/>
      <w:r>
        <w:rPr>
          <w:rFonts w:ascii="Bitstream Charter" w:hAnsi="Bitstream Charter" w:eastAsia="Bitstream Charter" w:cs="Bitstream Charter"/>
          <w:i w:val="0"/>
          <w:color w:val="2B2926"/>
          <w:lang w:val="pt-BR" w:eastAsia="pt-BR"/>
        </w:rPr>
        <w:t>— Você vai pela corda.</w:t>
      </w:r>
    </w:p>
    <w:p>
      <w:pPr/>
      <w:r>
        <w:rPr>
          <w:rFonts w:ascii="Bitstream Charter" w:hAnsi="Bitstream Charter" w:eastAsia="Bitstream Charter" w:cs="Bitstream Charter"/>
          <w:i w:val="0"/>
          <w:color w:val="2B2926"/>
          <w:lang w:val="pt-BR" w:eastAsia="pt-BR"/>
        </w:rPr>
        <w:t>— Meu pai primeiro.</w:t>
      </w:r>
    </w:p>
    <w:p>
      <w:pPr/>
      <w:r>
        <w:rPr>
          <w:rFonts w:ascii="Bitstream Charter" w:hAnsi="Bitstream Charter" w:eastAsia="Bitstream Charter" w:cs="Bitstream Charter"/>
          <w:i w:val="0"/>
          <w:color w:val="2B2926"/>
          <w:lang w:val="pt-BR" w:eastAsia="pt-BR"/>
        </w:rPr>
        <w:t>— Seu pai vai atrás.</w:t>
      </w:r>
    </w:p>
    <w:p>
      <w:pPr/>
      <w:r>
        <w:rPr>
          <w:rFonts w:ascii="Bitstream Charter" w:hAnsi="Bitstream Charter" w:eastAsia="Bitstream Charter" w:cs="Bitstream Charter"/>
          <w:i w:val="0"/>
          <w:color w:val="2B2926"/>
          <w:lang w:val="pt-BR" w:eastAsia="pt-BR"/>
        </w:rPr>
        <w:t>— Adultos mentem isso.</w:t>
      </w:r>
    </w:p>
    <w:p>
      <w:pPr/>
      <w:r>
        <w:rPr>
          <w:rFonts w:ascii="Bitstream Charter" w:hAnsi="Bitstream Charter" w:eastAsia="Bitstream Charter" w:cs="Bitstream Charter"/>
          <w:i w:val="0"/>
          <w:color w:val="2B2926"/>
          <w:lang w:val="pt-BR" w:eastAsia="pt-BR"/>
        </w:rPr>
        <w:t>Miguel reconheceu a lógica de Davi.</w:t>
      </w:r>
    </w:p>
    <w:p>
      <w:pPr/>
      <w:r>
        <w:rPr>
          <w:rFonts w:ascii="Bitstream Charter" w:hAnsi="Bitstream Charter" w:eastAsia="Bitstream Charter" w:cs="Bitstream Charter"/>
          <w:i w:val="0"/>
          <w:color w:val="2B2926"/>
          <w:lang w:val="pt-BR" w:eastAsia="pt-BR"/>
        </w:rPr>
        <w:t>— Então olhe para mim. Eu volto para buscá-lo. Se não for agora, não consigo voltar.</w:t>
      </w:r>
    </w:p>
    <w:p>
      <w:pPr/>
      <w:r>
        <w:rPr>
          <w:rFonts w:ascii="Bitstream Charter" w:hAnsi="Bitstream Charter" w:eastAsia="Bitstream Charter" w:cs="Bitstream Charter"/>
          <w:i w:val="0"/>
          <w:color w:val="2B2926"/>
          <w:lang w:val="pt-BR" w:eastAsia="pt-BR"/>
        </w:rPr>
        <w:t>A menina avaliou seu rosto como se procurasse o ponto exato da mentira. Depois aceitou o arnês.</w:t>
      </w:r>
    </w:p>
    <w:p>
      <w:pPr/>
      <w:r>
        <w:rPr>
          <w:rFonts w:ascii="Bitstream Charter" w:hAnsi="Bitstream Charter" w:eastAsia="Bitstream Charter" w:cs="Bitstream Charter"/>
          <w:i w:val="0"/>
          <w:color w:val="2B2926"/>
          <w:lang w:val="pt-BR" w:eastAsia="pt-BR"/>
        </w:rPr>
        <w:t>Clara e Davi a puxaram entre os barcos. Uma onda a cobriu; reapareceu gritando e rindo de medo. Quando alcançou a Constância, recusou soltar a corda até ver o pai preso à próxima.</w:t>
      </w:r>
    </w:p>
    <w:p>
      <w:pPr/>
      <w:r>
        <w:rPr>
          <w:rFonts w:ascii="Bitstream Charter" w:hAnsi="Bitstream Charter" w:eastAsia="Bitstream Charter" w:cs="Bitstream Charter"/>
          <w:i w:val="0"/>
          <w:color w:val="2B2926"/>
          <w:lang w:val="pt-BR" w:eastAsia="pt-BR"/>
        </w:rPr>
        <w:t>O casco do Pássaro da Chuva inclinou.</w:t>
      </w:r>
    </w:p>
    <w:p>
      <w:pPr/>
      <w:r>
        <w:rPr>
          <w:rFonts w:ascii="Bitstream Charter" w:hAnsi="Bitstream Charter" w:eastAsia="Bitstream Charter" w:cs="Bitstream Charter"/>
          <w:i w:val="0"/>
          <w:color w:val="2B2926"/>
          <w:lang w:val="pt-BR" w:eastAsia="pt-BR"/>
        </w:rPr>
        <w:t>Miguel amarrou o homem.</w:t>
      </w:r>
    </w:p>
    <w:p>
      <w:pPr/>
      <w:r>
        <w:rPr>
          <w:rFonts w:ascii="Bitstream Charter" w:hAnsi="Bitstream Charter" w:eastAsia="Bitstream Charter" w:cs="Bitstream Charter"/>
          <w:i w:val="0"/>
          <w:color w:val="2B2926"/>
          <w:lang w:val="pt-BR" w:eastAsia="pt-BR"/>
        </w:rPr>
        <w:t>— Vá.</w:t>
      </w:r>
    </w:p>
    <w:p>
      <w:pPr/>
      <w:r>
        <w:rPr>
          <w:rFonts w:ascii="Bitstream Charter" w:hAnsi="Bitstream Charter" w:eastAsia="Bitstream Charter" w:cs="Bitstream Charter"/>
          <w:i w:val="0"/>
          <w:color w:val="2B2926"/>
          <w:lang w:val="pt-BR" w:eastAsia="pt-BR"/>
        </w:rPr>
        <w:t>— E você?</w:t>
      </w:r>
    </w:p>
    <w:p>
      <w:pPr/>
      <w:r>
        <w:rPr>
          <w:rFonts w:ascii="Bitstream Charter" w:hAnsi="Bitstream Charter" w:eastAsia="Bitstream Charter" w:cs="Bitstream Charter"/>
          <w:i w:val="0"/>
          <w:color w:val="2B2926"/>
          <w:lang w:val="pt-BR" w:eastAsia="pt-BR"/>
        </w:rPr>
        <w:t>— A corda volta.</w:t>
      </w:r>
    </w:p>
    <w:p>
      <w:pPr/>
      <w:r>
        <w:rPr>
          <w:rFonts w:ascii="Bitstream Charter" w:hAnsi="Bitstream Charter" w:eastAsia="Bitstream Charter" w:cs="Bitstream Charter"/>
          <w:i w:val="0"/>
          <w:color w:val="2B2926"/>
          <w:lang w:val="pt-BR" w:eastAsia="pt-BR"/>
        </w:rPr>
        <w:t>O pescador atravessou. O mastro quebrado soltou-se no mesmo instante e atingiu Miguel no ombro. Ele caiu. Água invadiu a embarcação.</w:t>
      </w:r>
    </w:p>
    <w:p>
      <w:pPr/>
      <w:r>
        <w:rPr>
          <w:rFonts w:ascii="Bitstream Charter" w:hAnsi="Bitstream Charter" w:eastAsia="Bitstream Charter" w:cs="Bitstream Charter"/>
          <w:i w:val="0"/>
          <w:color w:val="2B2926"/>
          <w:lang w:val="pt-BR" w:eastAsia="pt-BR"/>
        </w:rPr>
        <w:t>Na Constância, Clara lançou a linha. Caiu além de seu alcance.</w:t>
      </w:r>
    </w:p>
    <w:p>
      <w:pPr/>
      <w:r>
        <w:rPr>
          <w:rFonts w:ascii="Bitstream Charter" w:hAnsi="Bitstream Charter" w:eastAsia="Bitstream Charter" w:cs="Bitstream Charter"/>
          <w:i w:val="0"/>
          <w:color w:val="2B2926"/>
          <w:lang w:val="pt-BR" w:eastAsia="pt-BR"/>
        </w:rPr>
        <w:t>O pequeno barco começou a girar.</w:t>
      </w:r>
    </w:p>
    <w:p>
      <w:pPr/>
      <w:r>
        <w:rPr>
          <w:rFonts w:ascii="Bitstream Charter" w:hAnsi="Bitstream Charter" w:eastAsia="Bitstream Charter" w:cs="Bitstream Charter"/>
          <w:i w:val="0"/>
          <w:color w:val="2B2926"/>
          <w:lang w:val="pt-BR" w:eastAsia="pt-BR"/>
        </w:rPr>
        <w:t>Miguel viu outra vez Gabriel correndo para o mar. A lembrança queria transformá-lo em espectador. Fechou a mão sobre a amurada e se levantou.</w:t>
      </w:r>
    </w:p>
    <w:p>
      <w:pPr/>
      <w:r>
        <w:rPr>
          <w:rFonts w:ascii="Bitstream Charter" w:hAnsi="Bitstream Charter" w:eastAsia="Bitstream Charter" w:cs="Bitstream Charter"/>
          <w:i w:val="0"/>
          <w:color w:val="2B2926"/>
          <w:lang w:val="pt-BR" w:eastAsia="pt-BR"/>
        </w:rPr>
        <w:t>Davi lançou a corda.</w:t>
      </w:r>
    </w:p>
    <w:p>
      <w:pPr/>
      <w:r>
        <w:rPr>
          <w:rFonts w:ascii="Bitstream Charter" w:hAnsi="Bitstream Charter" w:eastAsia="Bitstream Charter" w:cs="Bitstream Charter"/>
          <w:i w:val="0"/>
          <w:color w:val="2B2926"/>
          <w:lang w:val="pt-BR" w:eastAsia="pt-BR"/>
        </w:rPr>
        <w:t>O nó que fizera era torto, volumoso e perfeito. Miguel agarrou.</w:t>
      </w:r>
    </w:p>
    <w:p>
      <w:pPr/>
      <w:r>
        <w:rPr>
          <w:rFonts w:ascii="Bitstream Charter" w:hAnsi="Bitstream Charter" w:eastAsia="Bitstream Charter" w:cs="Bitstream Charter"/>
          <w:i w:val="0"/>
          <w:color w:val="2B2926"/>
          <w:lang w:val="pt-BR" w:eastAsia="pt-BR"/>
        </w:rPr>
        <w:t>Quando chegou à Constância, a menina o abraçou com tanta força que quase os lançou de volta à água.</w:t>
      </w:r>
    </w:p>
    <w:p>
      <w:pPr/>
      <w:r>
        <w:rPr>
          <w:rFonts w:ascii="Bitstream Charter" w:hAnsi="Bitstream Charter" w:eastAsia="Bitstream Charter" w:cs="Bitstream Charter"/>
          <w:i w:val="0"/>
          <w:color w:val="2B2926"/>
          <w:lang w:val="pt-BR" w:eastAsia="pt-BR"/>
        </w:rPr>
        <w:t>— Você voltou.</w:t>
      </w:r>
    </w:p>
    <w:p>
      <w:pPr/>
      <w:r>
        <w:rPr>
          <w:rFonts w:ascii="Bitstream Charter" w:hAnsi="Bitstream Charter" w:eastAsia="Bitstream Charter" w:cs="Bitstream Charter"/>
          <w:i w:val="0"/>
          <w:color w:val="2B2926"/>
          <w:lang w:val="pt-BR" w:eastAsia="pt-BR"/>
        </w:rPr>
        <w:t>— Disse que voltaria.</w:t>
      </w:r>
    </w:p>
    <w:p>
      <w:pPr/>
      <w:r>
        <w:rPr>
          <w:rFonts w:ascii="Bitstream Charter" w:hAnsi="Bitstream Charter" w:eastAsia="Bitstream Charter" w:cs="Bitstream Charter"/>
          <w:i w:val="0"/>
          <w:color w:val="2B2926"/>
          <w:lang w:val="pt-BR" w:eastAsia="pt-BR"/>
        </w:rPr>
        <w:t>— Adultos mentem.</w:t>
      </w:r>
    </w:p>
    <w:p>
      <w:pPr/>
      <w:r>
        <w:rPr>
          <w:rFonts w:ascii="Bitstream Charter" w:hAnsi="Bitstream Charter" w:eastAsia="Bitstream Charter" w:cs="Bitstream Charter"/>
          <w:i w:val="0"/>
          <w:color w:val="2B2926"/>
          <w:lang w:val="pt-BR" w:eastAsia="pt-BR"/>
        </w:rPr>
        <w:t>— Alguns tentam reduzir.</w:t>
      </w:r>
    </w:p>
    <w:p>
      <w:pPr/>
      <w:r>
        <w:rPr>
          <w:rFonts w:ascii="Bitstream Charter" w:hAnsi="Bitstream Charter" w:eastAsia="Bitstream Charter" w:cs="Bitstream Charter"/>
          <w:i w:val="0"/>
          <w:color w:val="2B2926"/>
          <w:lang w:val="pt-BR" w:eastAsia="pt-BR"/>
        </w:rPr>
        <w:t>A tempestade os alcançou minutos depois. Abrigaram-se na cabine enquanto Baltasar e Clara mantinham a Constância de proa para as ondas. O pescador chamava-se Rui; a filha, Joana. Tinham saído para verificar armadilhas antes da mudança do tempo.</w:t>
      </w:r>
    </w:p>
    <w:p>
      <w:pPr/>
      <w:r>
        <w:rPr>
          <w:rFonts w:ascii="Bitstream Charter" w:hAnsi="Bitstream Charter" w:eastAsia="Bitstream Charter" w:cs="Bitstream Charter"/>
          <w:i w:val="0"/>
          <w:color w:val="2B2926"/>
          <w:lang w:val="pt-BR" w:eastAsia="pt-BR"/>
        </w:rPr>
        <w:t>— A previsão da Companhia dizia mar calmo — contou Rui.</w:t>
      </w:r>
    </w:p>
    <w:p>
      <w:pPr/>
      <w:r>
        <w:rPr>
          <w:rFonts w:ascii="Bitstream Charter" w:hAnsi="Bitstream Charter" w:eastAsia="Bitstream Charter" w:cs="Bitstream Charter"/>
          <w:i w:val="0"/>
          <w:color w:val="2B2926"/>
          <w:lang w:val="pt-BR" w:eastAsia="pt-BR"/>
        </w:rPr>
        <w:t>Clara trocou um olhar com Miguel.</w:t>
      </w:r>
    </w:p>
    <w:p>
      <w:pPr/>
      <w:r>
        <w:rPr>
          <w:rFonts w:ascii="Bitstream Charter" w:hAnsi="Bitstream Charter" w:eastAsia="Bitstream Charter" w:cs="Bitstream Charter"/>
          <w:i w:val="0"/>
          <w:color w:val="2B2926"/>
          <w:lang w:val="pt-BR" w:eastAsia="pt-BR"/>
        </w:rPr>
        <w:t>— As previsões da Companhia parecem ter interesses próprios.</w:t>
      </w:r>
    </w:p>
    <w:p>
      <w:pPr/>
      <w:r>
        <w:rPr>
          <w:rFonts w:ascii="Bitstream Charter" w:hAnsi="Bitstream Charter" w:eastAsia="Bitstream Charter" w:cs="Bitstream Charter"/>
          <w:i w:val="0"/>
          <w:color w:val="2B2926"/>
          <w:lang w:val="pt-BR" w:eastAsia="pt-BR"/>
        </w:rPr>
        <w:t>Joana encontrou a bússola rachada e tentou fazê-la girar.</w:t>
      </w:r>
    </w:p>
    <w:p>
      <w:pPr/>
      <w:r>
        <w:rPr>
          <w:rFonts w:ascii="Bitstream Charter" w:hAnsi="Bitstream Charter" w:eastAsia="Bitstream Charter" w:cs="Bitstream Charter"/>
          <w:i w:val="0"/>
          <w:color w:val="2B2926"/>
          <w:lang w:val="pt-BR" w:eastAsia="pt-BR"/>
        </w:rPr>
        <w:t>— Está quebrada.</w:t>
      </w:r>
    </w:p>
    <w:p>
      <w:pPr/>
      <w:r>
        <w:rPr>
          <w:rFonts w:ascii="Bitstream Charter" w:hAnsi="Bitstream Charter" w:eastAsia="Bitstream Charter" w:cs="Bitstream Charter"/>
          <w:i w:val="0"/>
          <w:color w:val="2B2926"/>
          <w:lang w:val="pt-BR" w:eastAsia="pt-BR"/>
        </w:rPr>
        <w:t>— Estamos reunindo esse tipo de coisa — disse Davi.</w:t>
      </w:r>
    </w:p>
    <w:p>
      <w:pPr/>
      <w:r>
        <w:rPr>
          <w:rFonts w:ascii="Bitstream Charter" w:hAnsi="Bitstream Charter" w:eastAsia="Bitstream Charter" w:cs="Bitstream Charter"/>
          <w:i w:val="0"/>
          <w:color w:val="2B2926"/>
          <w:lang w:val="pt-BR" w:eastAsia="pt-BR"/>
        </w:rPr>
        <w:t>Quando o temporal passou, levaram pai e filha até um povoado costeiro. Rui ofereceu pagamento. Miguel recusou. O homem insistiu em entregar um pequeno apito de osso.</w:t>
      </w:r>
    </w:p>
    <w:p>
      <w:pPr/>
      <w:r>
        <w:rPr>
          <w:rFonts w:ascii="Bitstream Charter" w:hAnsi="Bitstream Charter" w:eastAsia="Bitstream Charter" w:cs="Bitstream Charter"/>
          <w:i w:val="0"/>
          <w:color w:val="2B2926"/>
          <w:lang w:val="pt-BR" w:eastAsia="pt-BR"/>
        </w:rPr>
        <w:t>— Meu pai dizia que pássaros da tempestade encontram terra mesmo sem vê-la. Sopre se precisar que pescadores respondam.</w:t>
      </w:r>
    </w:p>
    <w:p>
      <w:pPr/>
      <w:r>
        <w:rPr>
          <w:rFonts w:ascii="Bitstream Charter" w:hAnsi="Bitstream Charter" w:eastAsia="Bitstream Charter" w:cs="Bitstream Charter"/>
          <w:i w:val="0"/>
          <w:color w:val="2B2926"/>
          <w:lang w:val="pt-BR" w:eastAsia="pt-BR"/>
        </w:rPr>
        <w:t>Miguel guardou.</w:t>
      </w:r>
    </w:p>
    <w:p>
      <w:pPr/>
      <w:r>
        <w:rPr>
          <w:rFonts w:ascii="Bitstream Charter" w:hAnsi="Bitstream Charter" w:eastAsia="Bitstream Charter" w:cs="Bitstream Charter"/>
          <w:i w:val="0"/>
          <w:color w:val="2B2926"/>
          <w:lang w:val="pt-BR" w:eastAsia="pt-BR"/>
        </w:rPr>
        <w:t>Ao partirem, Davi observou a ilha diminuir.</w:t>
      </w:r>
    </w:p>
    <w:p>
      <w:pPr/>
      <w:r>
        <w:rPr>
          <w:rFonts w:ascii="Bitstream Charter" w:hAnsi="Bitstream Charter" w:eastAsia="Bitstream Charter" w:cs="Bitstream Charter"/>
          <w:i w:val="0"/>
          <w:color w:val="2B2926"/>
          <w:lang w:val="pt-BR" w:eastAsia="pt-BR"/>
        </w:rPr>
        <w:t>— Você não travou — disse.</w:t>
      </w:r>
    </w:p>
    <w:p>
      <w:pPr/>
      <w:r>
        <w:rPr>
          <w:rFonts w:ascii="Bitstream Charter" w:hAnsi="Bitstream Charter" w:eastAsia="Bitstream Charter" w:cs="Bitstream Charter"/>
          <w:i w:val="0"/>
          <w:color w:val="2B2926"/>
          <w:lang w:val="pt-BR" w:eastAsia="pt-BR"/>
        </w:rPr>
        <w:t>— Travei.</w:t>
      </w:r>
    </w:p>
    <w:p>
      <w:pPr/>
      <w:r>
        <w:rPr>
          <w:rFonts w:ascii="Bitstream Charter" w:hAnsi="Bitstream Charter" w:eastAsia="Bitstream Charter" w:cs="Bitstream Charter"/>
          <w:i w:val="0"/>
          <w:color w:val="2B2926"/>
          <w:lang w:val="pt-BR" w:eastAsia="pt-BR"/>
        </w:rPr>
        <w:t>— Pulou mesmo assim.</w:t>
      </w:r>
    </w:p>
    <w:p>
      <w:pPr>
        <w:keepNext/>
      </w:pPr>
      <w:r>
        <w:rPr>
          <w:rFonts w:ascii="Bitstream Charter" w:hAnsi="Bitstream Charter" w:eastAsia="Bitstream Charter" w:cs="Bitstream Charter"/>
          <w:i w:val="0"/>
          <w:color w:val="2B2926"/>
          <w:lang w:val="pt-BR" w:eastAsia="pt-BR"/>
        </w:rPr>
        <w:t>Miguel tocou o apito no bolso.</w:t>
      </w:r>
    </w:p>
    <w:p>
      <w:pPr>
        <w:keepNext/>
      </w:pPr>
      <w:r>
        <w:rPr>
          <w:rFonts w:ascii="Bitstream Charter" w:hAnsi="Bitstream Charter" w:eastAsia="Bitstream Charter" w:cs="Bitstream Charter"/>
          <w:i w:val="0"/>
          <w:color w:val="2B2926"/>
          <w:lang w:val="pt-BR" w:eastAsia="pt-BR"/>
        </w:rPr>
        <w:t>— Talvez coragem seja só medo que recebeu uma tarefa.</w:t>
      </w:r>
    </w:p>
    <w:p>
      <w:pPr>
        <w:keepNext/>
      </w:pPr>
      <w:r>
        <w:rPr>
          <w:rFonts w:ascii="Bitstream Charter" w:hAnsi="Bitstream Charter" w:eastAsia="Bitstream Charter" w:cs="Bitstream Charter"/>
          <w:i w:val="0"/>
          <w:color w:val="2B2926"/>
          <w:lang w:val="pt-BR" w:eastAsia="pt-BR"/>
        </w:rPr>
        <w:t>Baltasar, ao leme, sorriu.</w:t>
      </w:r>
    </w:p>
    <w:p>
      <w:pPr>
        <w:keepNext w:val="0"/>
      </w:pPr>
      <w:r>
        <w:rPr>
          <w:rFonts w:ascii="Bitstream Charter" w:hAnsi="Bitstream Charter" w:eastAsia="Bitstream Charter" w:cs="Bitstream Charter"/>
          <w:i w:val="0"/>
          <w:color w:val="2B2926"/>
          <w:lang w:val="pt-BR" w:eastAsia="pt-BR"/>
        </w:rPr>
        <w:t>— Essa eu vou roubar.</w:t>
      </w:r>
    </w:p>
    <w:p>
      <w:pPr>
        <w:pStyle w:val="ChapterKicker"/>
        <w:keepNext/>
        <w:pageBreakBefore/>
        <w:spacing w:before="1123"/>
      </w:pPr>
      <w:r>
        <w:t>CAPÍTULO 18</w:t>
      </w:r>
    </w:p>
    <w:p>
      <w:pPr>
        <w:pStyle w:val="Heading2"/>
        <w:spacing w:after="380"/>
        <w:pBdr>
          <w:bottom w:val="single" w:sz="5" w:space="5" w:color="AD8B4C"/>
        </w:pBdr>
      </w:pPr>
      <w:r>
        <w:rPr>
          <w:rFonts w:ascii="DejaVu Sans" w:hAnsi="DejaVu Sans" w:eastAsia="DejaVu Sans" w:cs="DejaVu Sans"/>
          <w:b/>
          <w:color w:val="1F3041"/>
          <w:sz w:val="34"/>
        </w:rPr>
        <w:t>A torre do sino</w:t>
      </w:r>
    </w:p>
    <w:p>
      <w:pPr>
        <w:ind w:firstLine="0"/>
      </w:pPr>
      <w:r>
        <w:rPr>
          <w:rFonts w:ascii="Bitstream Charter" w:hAnsi="Bitstream Charter" w:eastAsia="Bitstream Charter" w:cs="Bitstream Charter"/>
          <w:i w:val="0"/>
          <w:color w:val="2B2926"/>
          <w:lang w:val="pt-BR" w:eastAsia="pt-BR"/>
        </w:rPr>
        <w:t>A Ilha do Sino anunciava cada chegada.</w:t>
      </w:r>
    </w:p>
    <w:p>
      <w:pPr/>
      <w:r>
        <w:rPr>
          <w:rFonts w:ascii="Bitstream Charter" w:hAnsi="Bitstream Charter" w:eastAsia="Bitstream Charter" w:cs="Bitstream Charter"/>
          <w:i w:val="0"/>
          <w:color w:val="2B2926"/>
          <w:lang w:val="pt-BR" w:eastAsia="pt-BR"/>
        </w:rPr>
        <w:t>Uma estrutura de madeira se erguia sobre o cais, sustentando um sino verde de oxidação. O vigia puxou a corda três vezes quando avistou a Constância. Crianças correram pelas passarelas. Pescadores ergueram as mãos sem interromper o trabalho.</w:t>
      </w:r>
    </w:p>
    <w:p>
      <w:pPr/>
      <w:r>
        <w:rPr>
          <w:rFonts w:ascii="Bitstream Charter" w:hAnsi="Bitstream Charter" w:eastAsia="Bitstream Charter" w:cs="Bitstream Charter"/>
          <w:i w:val="0"/>
          <w:color w:val="2B2926"/>
          <w:lang w:val="pt-BR" w:eastAsia="pt-BR"/>
        </w:rPr>
        <w:t>A cidade ocupava uma faixa estreita entre o mar e uma montanha coberta de pinheiros. Casas coloridas subiam a encosta em degraus. Fitas azuis e douradas cruzavam as ruas, preparadas para a Festa das Lanternas daquela noite.</w:t>
      </w:r>
    </w:p>
    <w:p>
      <w:pPr/>
      <w:r>
        <w:rPr>
          <w:rFonts w:ascii="Bitstream Charter" w:hAnsi="Bitstream Charter" w:eastAsia="Bitstream Charter" w:cs="Bitstream Charter"/>
          <w:i w:val="0"/>
          <w:color w:val="2B2926"/>
          <w:lang w:val="pt-BR" w:eastAsia="pt-BR"/>
        </w:rPr>
        <w:t>— Parece que chegamos no único dia em que ninguém aceitará falar de registros antigos — disse Clara.</w:t>
      </w:r>
    </w:p>
    <w:p>
      <w:pPr/>
      <w:r>
        <w:rPr>
          <w:rFonts w:ascii="Bitstream Charter" w:hAnsi="Bitstream Charter" w:eastAsia="Bitstream Charter" w:cs="Bitstream Charter"/>
          <w:i w:val="0"/>
          <w:color w:val="2B2926"/>
          <w:lang w:val="pt-BR" w:eastAsia="pt-BR"/>
        </w:rPr>
        <w:t>— Ou no dia em que todos beberão o suficiente para falar deles — respondeu Baltasar.</w:t>
      </w:r>
    </w:p>
    <w:p>
      <w:pPr/>
      <w:r>
        <w:rPr>
          <w:rFonts w:ascii="Bitstream Charter" w:hAnsi="Bitstream Charter" w:eastAsia="Bitstream Charter" w:cs="Bitstream Charter"/>
          <w:i w:val="0"/>
          <w:color w:val="2B2926"/>
          <w:lang w:val="pt-BR" w:eastAsia="pt-BR"/>
        </w:rPr>
        <w:t>Abel Faria morava no alto da torre do rádio, acima do sino. Tinha oitenta anos, uma perna de madeira e o hábito de fechar portas antes que visitantes terminassem de se apresentar.</w:t>
      </w:r>
    </w:p>
    <w:p>
      <w:pPr/>
      <w:r>
        <w:rPr>
          <w:rFonts w:ascii="Bitstream Charter" w:hAnsi="Bitstream Charter" w:eastAsia="Bitstream Charter" w:cs="Bitstream Charter"/>
          <w:i w:val="0"/>
          <w:color w:val="2B2926"/>
          <w:lang w:val="pt-BR" w:eastAsia="pt-BR"/>
        </w:rPr>
        <w:t>Fechou a primeira na cara de Miguel.</w:t>
      </w:r>
    </w:p>
    <w:p>
      <w:pPr/>
      <w:r>
        <w:rPr>
          <w:rFonts w:ascii="Bitstream Charter" w:hAnsi="Bitstream Charter" w:eastAsia="Bitstream Charter" w:cs="Bitstream Charter"/>
          <w:i w:val="0"/>
          <w:color w:val="2B2926"/>
          <w:lang w:val="pt-BR" w:eastAsia="pt-BR"/>
        </w:rPr>
        <w:t>— Senhor Faria, viemos por causa de Jonas Vale.</w:t>
      </w:r>
    </w:p>
    <w:p>
      <w:pPr/>
      <w:r>
        <w:rPr>
          <w:rFonts w:ascii="Bitstream Charter" w:hAnsi="Bitstream Charter" w:eastAsia="Bitstream Charter" w:cs="Bitstream Charter"/>
          <w:i w:val="0"/>
          <w:color w:val="2B2926"/>
          <w:lang w:val="pt-BR" w:eastAsia="pt-BR"/>
        </w:rPr>
        <w:t>A porta tornou a abrir apenas uma fresta.</w:t>
      </w:r>
    </w:p>
    <w:p>
      <w:pPr/>
      <w:r>
        <w:rPr>
          <w:rFonts w:ascii="Bitstream Charter" w:hAnsi="Bitstream Charter" w:eastAsia="Bitstream Charter" w:cs="Bitstream Charter"/>
          <w:i w:val="0"/>
          <w:color w:val="2B2926"/>
          <w:lang w:val="pt-BR" w:eastAsia="pt-BR"/>
        </w:rPr>
        <w:t>— Jonas está morto.</w:t>
      </w:r>
    </w:p>
    <w:p>
      <w:pPr/>
      <w:r>
        <w:rPr>
          <w:rFonts w:ascii="Bitstream Charter" w:hAnsi="Bitstream Charter" w:eastAsia="Bitstream Charter" w:cs="Bitstream Charter"/>
          <w:i w:val="0"/>
          <w:color w:val="2B2926"/>
          <w:lang w:val="pt-BR" w:eastAsia="pt-BR"/>
        </w:rPr>
        <w:t>— Sabemos.</w:t>
      </w:r>
    </w:p>
    <w:p>
      <w:pPr/>
      <w:r>
        <w:rPr>
          <w:rFonts w:ascii="Bitstream Charter" w:hAnsi="Bitstream Charter" w:eastAsia="Bitstream Charter" w:cs="Bitstream Charter"/>
          <w:i w:val="0"/>
          <w:color w:val="2B2926"/>
          <w:lang w:val="pt-BR" w:eastAsia="pt-BR"/>
        </w:rPr>
        <w:t>— Então vieram tarde.</w:t>
      </w:r>
    </w:p>
    <w:p>
      <w:pPr/>
      <w:r>
        <w:rPr>
          <w:rFonts w:ascii="Bitstream Charter" w:hAnsi="Bitstream Charter" w:eastAsia="Bitstream Charter" w:cs="Bitstream Charter"/>
          <w:i w:val="0"/>
          <w:color w:val="2B2926"/>
          <w:lang w:val="pt-BR" w:eastAsia="pt-BR"/>
        </w:rPr>
        <w:t>Clara mostrou a chave de bronze.</w:t>
      </w:r>
    </w:p>
    <w:p>
      <w:pPr/>
      <w:r>
        <w:rPr>
          <w:rFonts w:ascii="Bitstream Charter" w:hAnsi="Bitstream Charter" w:eastAsia="Bitstream Charter" w:cs="Bitstream Charter"/>
          <w:i w:val="0"/>
          <w:color w:val="2B2926"/>
          <w:lang w:val="pt-BR" w:eastAsia="pt-BR"/>
        </w:rPr>
        <w:t>O velho empalideceu.</w:t>
      </w:r>
    </w:p>
    <w:p>
      <w:pPr/>
      <w:r>
        <w:rPr>
          <w:rFonts w:ascii="Bitstream Charter" w:hAnsi="Bitstream Charter" w:eastAsia="Bitstream Charter" w:cs="Bitstream Charter"/>
          <w:i w:val="0"/>
          <w:color w:val="2B2926"/>
          <w:lang w:val="pt-BR" w:eastAsia="pt-BR"/>
        </w:rPr>
        <w:t>— Onde conseguiu?</w:t>
      </w:r>
    </w:p>
    <w:p>
      <w:pPr/>
      <w:r>
        <w:rPr>
          <w:rFonts w:ascii="Bitstream Charter" w:hAnsi="Bitstream Charter" w:eastAsia="Bitstream Charter" w:cs="Bitstream Charter"/>
          <w:i w:val="0"/>
          <w:color w:val="2B2926"/>
          <w:lang w:val="pt-BR" w:eastAsia="pt-BR"/>
        </w:rPr>
        <w:t>— Meu pai deixou.</w:t>
      </w:r>
    </w:p>
    <w:p>
      <w:pPr/>
      <w:r>
        <w:rPr>
          <w:rFonts w:ascii="Bitstream Charter" w:hAnsi="Bitstream Charter" w:eastAsia="Bitstream Charter" w:cs="Bitstream Charter"/>
          <w:i w:val="0"/>
          <w:color w:val="2B2926"/>
          <w:lang w:val="pt-BR" w:eastAsia="pt-BR"/>
        </w:rPr>
        <w:t>— Seu pai devia ter jogado no mar.</w:t>
      </w:r>
    </w:p>
    <w:p>
      <w:pPr/>
      <w:r>
        <w:rPr>
          <w:rFonts w:ascii="Bitstream Charter" w:hAnsi="Bitstream Charter" w:eastAsia="Bitstream Charter" w:cs="Bitstream Charter"/>
          <w:i w:val="0"/>
          <w:color w:val="2B2926"/>
          <w:lang w:val="pt-BR" w:eastAsia="pt-BR"/>
        </w:rPr>
        <w:t>— Ele tentou guardar coisas demais no mar. Algumas voltaram.</w:t>
      </w:r>
    </w:p>
    <w:p>
      <w:pPr/>
      <w:r>
        <w:rPr>
          <w:rFonts w:ascii="Bitstream Charter" w:hAnsi="Bitstream Charter" w:eastAsia="Bitstream Charter" w:cs="Bitstream Charter"/>
          <w:i w:val="0"/>
          <w:color w:val="2B2926"/>
          <w:lang w:val="pt-BR" w:eastAsia="pt-BR"/>
        </w:rPr>
        <w:t>Abel olhou os quatro, demorando-se em Baltasar.</w:t>
      </w:r>
    </w:p>
    <w:p>
      <w:pPr/>
      <w:r>
        <w:rPr>
          <w:rFonts w:ascii="Bitstream Charter" w:hAnsi="Bitstream Charter" w:eastAsia="Bitstream Charter" w:cs="Bitstream Charter"/>
          <w:i w:val="0"/>
          <w:color w:val="2B2926"/>
          <w:lang w:val="pt-BR" w:eastAsia="pt-BR"/>
        </w:rPr>
        <w:t>— Você prometeu — disse.</w:t>
      </w:r>
    </w:p>
    <w:p>
      <w:pPr/>
      <w:r>
        <w:rPr>
          <w:rFonts w:ascii="Bitstream Charter" w:hAnsi="Bitstream Charter" w:eastAsia="Bitstream Charter" w:cs="Bitstream Charter"/>
          <w:i w:val="0"/>
          <w:color w:val="2B2926"/>
          <w:lang w:val="pt-BR" w:eastAsia="pt-BR"/>
        </w:rPr>
        <w:t>— Prometi a um homem que já não pode me liberar.</w:t>
      </w:r>
    </w:p>
    <w:p>
      <w:pPr/>
      <w:r>
        <w:rPr>
          <w:rFonts w:ascii="Bitstream Charter" w:hAnsi="Bitstream Charter" w:eastAsia="Bitstream Charter" w:cs="Bitstream Charter"/>
          <w:i w:val="0"/>
          <w:color w:val="2B2926"/>
          <w:lang w:val="pt-BR" w:eastAsia="pt-BR"/>
        </w:rPr>
        <w:t>— Então fique preso como o resto de nós.</w:t>
      </w:r>
    </w:p>
    <w:p>
      <w:pPr/>
      <w:r>
        <w:rPr>
          <w:rFonts w:ascii="Bitstream Charter" w:hAnsi="Bitstream Charter" w:eastAsia="Bitstream Charter" w:cs="Bitstream Charter"/>
          <w:i w:val="0"/>
          <w:color w:val="2B2926"/>
          <w:lang w:val="pt-BR" w:eastAsia="pt-BR"/>
        </w:rPr>
        <w:t>A porta fechou.</w:t>
      </w:r>
    </w:p>
    <w:p>
      <w:pPr/>
      <w:r>
        <w:rPr>
          <w:rFonts w:ascii="Bitstream Charter" w:hAnsi="Bitstream Charter" w:eastAsia="Bitstream Charter" w:cs="Bitstream Charter"/>
          <w:i w:val="0"/>
          <w:color w:val="2B2926"/>
          <w:lang w:val="pt-BR" w:eastAsia="pt-BR"/>
        </w:rPr>
        <w:t>Davi examinou a janela lateral.</w:t>
      </w:r>
    </w:p>
    <w:p>
      <w:pPr/>
      <w:r>
        <w:rPr>
          <w:rFonts w:ascii="Bitstream Charter" w:hAnsi="Bitstream Charter" w:eastAsia="Bitstream Charter" w:cs="Bitstream Charter"/>
          <w:i w:val="0"/>
          <w:color w:val="2B2926"/>
          <w:lang w:val="pt-BR" w:eastAsia="pt-BR"/>
        </w:rPr>
        <w:t>— Eu consigo entrar.</w:t>
      </w:r>
    </w:p>
    <w:p>
      <w:pPr/>
      <w:r>
        <w:rPr>
          <w:rFonts w:ascii="Bitstream Charter" w:hAnsi="Bitstream Charter" w:eastAsia="Bitstream Charter" w:cs="Bitstream Charter"/>
          <w:i w:val="0"/>
          <w:color w:val="2B2926"/>
          <w:lang w:val="pt-BR" w:eastAsia="pt-BR"/>
        </w:rPr>
        <w:t>— Não — disseram os três adultos.</w:t>
      </w:r>
    </w:p>
    <w:p>
      <w:pPr/>
      <w:r>
        <w:rPr>
          <w:rFonts w:ascii="Bitstream Charter" w:hAnsi="Bitstream Charter" w:eastAsia="Bitstream Charter" w:cs="Bitstream Charter"/>
          <w:i w:val="0"/>
          <w:color w:val="2B2926"/>
          <w:lang w:val="pt-BR" w:eastAsia="pt-BR"/>
        </w:rPr>
        <w:t>Abel gritou de dentro:</w:t>
      </w:r>
    </w:p>
    <w:p>
      <w:pPr/>
      <w:r>
        <w:rPr>
          <w:rFonts w:ascii="Bitstream Charter" w:hAnsi="Bitstream Charter" w:eastAsia="Bitstream Charter" w:cs="Bitstream Charter"/>
          <w:i w:val="0"/>
          <w:color w:val="2B2926"/>
          <w:lang w:val="pt-BR" w:eastAsia="pt-BR"/>
        </w:rPr>
        <w:t>— E consigo ouvi-los!</w:t>
      </w:r>
    </w:p>
    <w:p>
      <w:pPr/>
      <w:r>
        <w:rPr>
          <w:rFonts w:ascii="Bitstream Charter" w:hAnsi="Bitstream Charter" w:eastAsia="Bitstream Charter" w:cs="Bitstream Charter"/>
          <w:i w:val="0"/>
          <w:color w:val="2B2926"/>
          <w:lang w:val="pt-BR" w:eastAsia="pt-BR"/>
        </w:rPr>
        <w:t>Desceram sem o registro. Clara queria chamar a autoridade local; Baltasar lembrava que a autoridade era sobrinho de Abel. Miguel decidiu esperar até depois da festa.</w:t>
      </w:r>
    </w:p>
    <w:p>
      <w:pPr/>
      <w:r>
        <w:rPr>
          <w:rFonts w:ascii="Bitstream Charter" w:hAnsi="Bitstream Charter" w:eastAsia="Bitstream Charter" w:cs="Bitstream Charter"/>
          <w:i w:val="0"/>
          <w:color w:val="2B2926"/>
          <w:lang w:val="pt-BR" w:eastAsia="pt-BR"/>
        </w:rPr>
        <w:t>Ao anoitecer, a ilha se transformou.</w:t>
      </w:r>
    </w:p>
    <w:p>
      <w:pPr/>
      <w:r>
        <w:rPr>
          <w:rFonts w:ascii="Bitstream Charter" w:hAnsi="Bitstream Charter" w:eastAsia="Bitstream Charter" w:cs="Bitstream Charter"/>
          <w:i w:val="0"/>
          <w:color w:val="2B2926"/>
          <w:lang w:val="pt-BR" w:eastAsia="pt-BR"/>
        </w:rPr>
        <w:t>Cada família acendeu uma lanterna de papel e escreveu nela o nome de alguém que desejava lembrar ou trazer de volta. As luzes foram penduradas entre as casas, refletidas nas janelas e na água do porto. Havia música no cais, panelas de peixe com coco, pães achatados cobertos de ervas e crianças correndo com estrelas pintadas no rosto.</w:t>
      </w:r>
    </w:p>
    <w:p>
      <w:pPr/>
      <w:r>
        <w:rPr>
          <w:rFonts w:ascii="Bitstream Charter" w:hAnsi="Bitstream Charter" w:eastAsia="Bitstream Charter" w:cs="Bitstream Charter"/>
          <w:i w:val="0"/>
          <w:color w:val="2B2926"/>
          <w:lang w:val="pt-BR" w:eastAsia="pt-BR"/>
        </w:rPr>
        <w:t>Davi desapareceu por quinze minutos e voltou usando um chapéu de palha que piscava graças a três vaga-lumes presos num pote.</w:t>
      </w:r>
    </w:p>
    <w:p>
      <w:pPr/>
      <w:r>
        <w:rPr>
          <w:rFonts w:ascii="Bitstream Charter" w:hAnsi="Bitstream Charter" w:eastAsia="Bitstream Charter" w:cs="Bitstream Charter"/>
          <w:i w:val="0"/>
          <w:color w:val="2B2926"/>
          <w:lang w:val="pt-BR" w:eastAsia="pt-BR"/>
        </w:rPr>
        <w:t>— Liberdade para os insetos — disse Clara.</w:t>
      </w:r>
    </w:p>
    <w:p>
      <w:pPr/>
      <w:r>
        <w:rPr>
          <w:rFonts w:ascii="Bitstream Charter" w:hAnsi="Bitstream Charter" w:eastAsia="Bitstream Charter" w:cs="Bitstream Charter"/>
          <w:i w:val="0"/>
          <w:color w:val="2B2926"/>
          <w:lang w:val="pt-BR" w:eastAsia="pt-BR"/>
        </w:rPr>
        <w:t>— Eles assinaram contrato.</w:t>
      </w:r>
    </w:p>
    <w:p>
      <w:pPr/>
      <w:r>
        <w:rPr>
          <w:rFonts w:ascii="Bitstream Charter" w:hAnsi="Bitstream Charter" w:eastAsia="Bitstream Charter" w:cs="Bitstream Charter"/>
          <w:i w:val="0"/>
          <w:color w:val="2B2926"/>
          <w:lang w:val="pt-BR" w:eastAsia="pt-BR"/>
        </w:rPr>
        <w:t>Baltasar encontrou velhos conhecidos e foi arrastado para uma roda de dominó. Miguel ficou junto à amurada, observando as lanternas.</w:t>
      </w:r>
    </w:p>
    <w:p>
      <w:pPr/>
      <w:r>
        <w:rPr>
          <w:rFonts w:ascii="Bitstream Charter" w:hAnsi="Bitstream Charter" w:eastAsia="Bitstream Charter" w:cs="Bitstream Charter"/>
          <w:i w:val="0"/>
          <w:color w:val="2B2926"/>
          <w:lang w:val="pt-BR" w:eastAsia="pt-BR"/>
        </w:rPr>
        <w:t>— Você sempre faz isso — disse Clara ao lado dele.</w:t>
      </w:r>
    </w:p>
    <w:p>
      <w:pPr/>
      <w:r>
        <w:rPr>
          <w:rFonts w:ascii="Bitstream Charter" w:hAnsi="Bitstream Charter" w:eastAsia="Bitstream Charter" w:cs="Bitstream Charter"/>
          <w:i w:val="0"/>
          <w:color w:val="2B2926"/>
          <w:lang w:val="pt-BR" w:eastAsia="pt-BR"/>
        </w:rPr>
        <w:t>— O quê?</w:t>
      </w:r>
    </w:p>
    <w:p>
      <w:pPr/>
      <w:r>
        <w:rPr>
          <w:rFonts w:ascii="Bitstream Charter" w:hAnsi="Bitstream Charter" w:eastAsia="Bitstream Charter" w:cs="Bitstream Charter"/>
          <w:i w:val="0"/>
          <w:color w:val="2B2926"/>
          <w:lang w:val="pt-BR" w:eastAsia="pt-BR"/>
        </w:rPr>
        <w:t>— Fica perto o bastante para assistir e longe o bastante para não participar.</w:t>
      </w:r>
    </w:p>
    <w:p>
      <w:pPr/>
      <w:r>
        <w:rPr>
          <w:rFonts w:ascii="Bitstream Charter" w:hAnsi="Bitstream Charter" w:eastAsia="Bitstream Charter" w:cs="Bitstream Charter"/>
          <w:i w:val="0"/>
          <w:color w:val="2B2926"/>
          <w:lang w:val="pt-BR" w:eastAsia="pt-BR"/>
        </w:rPr>
        <w:t>— É uma habilidade profissional. Restauradores não devem aparecer mais do que a obra.</w:t>
      </w:r>
    </w:p>
    <w:p>
      <w:pPr/>
      <w:r>
        <w:rPr>
          <w:rFonts w:ascii="Bitstream Charter" w:hAnsi="Bitstream Charter" w:eastAsia="Bitstream Charter" w:cs="Bitstream Charter"/>
          <w:i w:val="0"/>
          <w:color w:val="2B2926"/>
          <w:lang w:val="pt-BR" w:eastAsia="pt-BR"/>
        </w:rPr>
        <w:t>— Você não está trabalhando.</w:t>
      </w:r>
    </w:p>
    <w:p>
      <w:pPr/>
      <w:r>
        <w:rPr>
          <w:rFonts w:ascii="Bitstream Charter" w:hAnsi="Bitstream Charter" w:eastAsia="Bitstream Charter" w:cs="Bitstream Charter"/>
          <w:i w:val="0"/>
          <w:color w:val="2B2926"/>
          <w:lang w:val="pt-BR" w:eastAsia="pt-BR"/>
        </w:rPr>
        <w:t>Ela lhe entregou um copo de vinho quente com canela.</w:t>
      </w:r>
    </w:p>
    <w:p>
      <w:pPr/>
      <w:r>
        <w:rPr>
          <w:rFonts w:ascii="Bitstream Charter" w:hAnsi="Bitstream Charter" w:eastAsia="Bitstream Charter" w:cs="Bitstream Charter"/>
          <w:i w:val="0"/>
          <w:color w:val="2B2926"/>
          <w:lang w:val="pt-BR" w:eastAsia="pt-BR"/>
        </w:rPr>
        <w:t>— Minha última experiência com festas nesta ilha terminou com Gabriel roubando o sino.</w:t>
      </w:r>
    </w:p>
    <w:p>
      <w:pPr/>
      <w:r>
        <w:rPr>
          <w:rFonts w:ascii="Bitstream Charter" w:hAnsi="Bitstream Charter" w:eastAsia="Bitstream Charter" w:cs="Bitstream Charter"/>
          <w:i w:val="0"/>
          <w:color w:val="2B2926"/>
          <w:lang w:val="pt-BR" w:eastAsia="pt-BR"/>
        </w:rPr>
        <w:t>— Ele não roubou. Desceu para polir.</w:t>
      </w:r>
    </w:p>
    <w:p>
      <w:pPr/>
      <w:r>
        <w:rPr>
          <w:rFonts w:ascii="Bitstream Charter" w:hAnsi="Bitstream Charter" w:eastAsia="Bitstream Charter" w:cs="Bitstream Charter"/>
          <w:i w:val="0"/>
          <w:color w:val="2B2926"/>
          <w:lang w:val="pt-BR" w:eastAsia="pt-BR"/>
        </w:rPr>
        <w:t>— Encontraram no barco dele.</w:t>
      </w:r>
    </w:p>
    <w:p>
      <w:pPr/>
      <w:r>
        <w:rPr>
          <w:rFonts w:ascii="Bitstream Charter" w:hAnsi="Bitstream Charter" w:eastAsia="Bitstream Charter" w:cs="Bitstream Charter"/>
          <w:i w:val="0"/>
          <w:color w:val="2B2926"/>
          <w:lang w:val="pt-BR" w:eastAsia="pt-BR"/>
        </w:rPr>
        <w:t>— Era um processo de polimento itinerante.</w:t>
      </w:r>
    </w:p>
    <w:p>
      <w:pPr/>
      <w:r>
        <w:rPr>
          <w:rFonts w:ascii="Bitstream Charter" w:hAnsi="Bitstream Charter" w:eastAsia="Bitstream Charter" w:cs="Bitstream Charter"/>
          <w:i w:val="0"/>
          <w:color w:val="2B2926"/>
          <w:lang w:val="pt-BR" w:eastAsia="pt-BR"/>
        </w:rPr>
        <w:t>Clara sorriu. Pela primeira vez desde o retorno, Miguel viu a menina com um lápis atrás da orelha dentro da mulher.</w:t>
      </w:r>
    </w:p>
    <w:p>
      <w:pPr/>
      <w:r>
        <w:rPr>
          <w:rFonts w:ascii="Bitstream Charter" w:hAnsi="Bitstream Charter" w:eastAsia="Bitstream Charter" w:cs="Bitstream Charter"/>
          <w:i w:val="0"/>
          <w:color w:val="2B2926"/>
          <w:lang w:val="pt-BR" w:eastAsia="pt-BR"/>
        </w:rPr>
        <w:t>Os músicos começaram uma dança de roda. Davi apareceu, agarrou a mão de Clara e tentou puxá-la.</w:t>
      </w:r>
    </w:p>
    <w:p>
      <w:pPr/>
      <w:r>
        <w:rPr>
          <w:rFonts w:ascii="Bitstream Charter" w:hAnsi="Bitstream Charter" w:eastAsia="Bitstream Charter" w:cs="Bitstream Charter"/>
          <w:i w:val="0"/>
          <w:color w:val="2B2926"/>
          <w:lang w:val="pt-BR" w:eastAsia="pt-BR"/>
        </w:rPr>
        <w:t>— Não.</w:t>
      </w:r>
    </w:p>
    <w:p>
      <w:pPr/>
      <w:r>
        <w:rPr>
          <w:rFonts w:ascii="Bitstream Charter" w:hAnsi="Bitstream Charter" w:eastAsia="Bitstream Charter" w:cs="Bitstream Charter"/>
          <w:i w:val="0"/>
          <w:color w:val="2B2926"/>
          <w:lang w:val="pt-BR" w:eastAsia="pt-BR"/>
        </w:rPr>
        <w:t>— É pesquisa hidrográfica.</w:t>
      </w:r>
    </w:p>
    <w:p>
      <w:pPr/>
      <w:r>
        <w:rPr>
          <w:rFonts w:ascii="Bitstream Charter" w:hAnsi="Bitstream Charter" w:eastAsia="Bitstream Charter" w:cs="Bitstream Charter"/>
          <w:i w:val="0"/>
          <w:color w:val="2B2926"/>
          <w:lang w:val="pt-BR" w:eastAsia="pt-BR"/>
        </w:rPr>
        <w:t>— Isso já perdeu a graça.</w:t>
      </w:r>
    </w:p>
    <w:p>
      <w:pPr/>
      <w:r>
        <w:rPr>
          <w:rFonts w:ascii="Bitstream Charter" w:hAnsi="Bitstream Charter" w:eastAsia="Bitstream Charter" w:cs="Bitstream Charter"/>
          <w:i w:val="0"/>
          <w:color w:val="2B2926"/>
          <w:lang w:val="pt-BR" w:eastAsia="pt-BR"/>
        </w:rPr>
        <w:t>— Não para mim.</w:t>
      </w:r>
    </w:p>
    <w:p>
      <w:pPr/>
      <w:r>
        <w:rPr>
          <w:rFonts w:ascii="Bitstream Charter" w:hAnsi="Bitstream Charter" w:eastAsia="Bitstream Charter" w:cs="Bitstream Charter"/>
          <w:i w:val="0"/>
          <w:color w:val="2B2926"/>
          <w:lang w:val="pt-BR" w:eastAsia="pt-BR"/>
        </w:rPr>
        <w:t>Miguel tomou o outro braço dela.</w:t>
      </w:r>
    </w:p>
    <w:p>
      <w:pPr/>
      <w:r>
        <w:rPr>
          <w:rFonts w:ascii="Bitstream Charter" w:hAnsi="Bitstream Charter" w:eastAsia="Bitstream Charter" w:cs="Bitstream Charter"/>
          <w:i w:val="0"/>
          <w:color w:val="2B2926"/>
          <w:lang w:val="pt-BR" w:eastAsia="pt-BR"/>
        </w:rPr>
        <w:t>— Se eu tiver de participar, você também.</w:t>
      </w:r>
    </w:p>
    <w:p>
      <w:pPr/>
      <w:r>
        <w:rPr>
          <w:rFonts w:ascii="Bitstream Charter" w:hAnsi="Bitstream Charter" w:eastAsia="Bitstream Charter" w:cs="Bitstream Charter"/>
          <w:i w:val="0"/>
          <w:color w:val="2B2926"/>
          <w:lang w:val="pt-BR" w:eastAsia="pt-BR"/>
        </w:rPr>
        <w:t>— Ninguém o convidou.</w:t>
      </w:r>
    </w:p>
    <w:p>
      <w:pPr/>
      <w:r>
        <w:rPr>
          <w:rFonts w:ascii="Bitstream Charter" w:hAnsi="Bitstream Charter" w:eastAsia="Bitstream Charter" w:cs="Bitstream Charter"/>
          <w:i w:val="0"/>
          <w:color w:val="2B2926"/>
          <w:lang w:val="pt-BR" w:eastAsia="pt-BR"/>
        </w:rPr>
        <w:t>— Estou sendo sequestrado por um menor.</w:t>
      </w:r>
    </w:p>
    <w:p>
      <w:pPr/>
      <w:r>
        <w:rPr>
          <w:rFonts w:ascii="Bitstream Charter" w:hAnsi="Bitstream Charter" w:eastAsia="Bitstream Charter" w:cs="Bitstream Charter"/>
          <w:i w:val="0"/>
          <w:color w:val="2B2926"/>
          <w:lang w:val="pt-BR" w:eastAsia="pt-BR"/>
        </w:rPr>
        <w:t>Entraram na roda.</w:t>
      </w:r>
    </w:p>
    <w:p>
      <w:pPr/>
      <w:r>
        <w:rPr>
          <w:rFonts w:ascii="Bitstream Charter" w:hAnsi="Bitstream Charter" w:eastAsia="Bitstream Charter" w:cs="Bitstream Charter"/>
          <w:i w:val="0"/>
          <w:color w:val="2B2926"/>
          <w:lang w:val="pt-BR" w:eastAsia="pt-BR"/>
        </w:rPr>
        <w:t>Miguel lembrava poucos passos e inventou os demais. Clara tentou corrigi-lo até começar a rir. Davi girava sem qualquer compromisso com a música. Baltasar bateu palmas da mesa de dominó e perdeu uma partida por não prestar atenção.</w:t>
      </w:r>
    </w:p>
    <w:p>
      <w:pPr/>
      <w:r>
        <w:rPr>
          <w:rFonts w:ascii="Bitstream Charter" w:hAnsi="Bitstream Charter" w:eastAsia="Bitstream Charter" w:cs="Bitstream Charter"/>
          <w:i w:val="0"/>
          <w:color w:val="2B2926"/>
          <w:lang w:val="pt-BR" w:eastAsia="pt-BR"/>
        </w:rPr>
        <w:t>Durante uma canção inteira, Miguel esqueceu por que viera.</w:t>
      </w:r>
    </w:p>
    <w:p>
      <w:pPr/>
      <w:r>
        <w:rPr>
          <w:rFonts w:ascii="Bitstream Charter" w:hAnsi="Bitstream Charter" w:eastAsia="Bitstream Charter" w:cs="Bitstream Charter"/>
          <w:i w:val="0"/>
          <w:color w:val="2B2926"/>
          <w:lang w:val="pt-BR" w:eastAsia="pt-BR"/>
        </w:rPr>
        <w:t>Não esqueceu Gabriel. Não esqueceu Jonas. Apenas deixou de acreditar que se lembrar dos mortos exigia recusar qualquer alegria que eles não pudessem compartilhar.</w:t>
      </w:r>
    </w:p>
    <w:p>
      <w:pPr/>
      <w:r>
        <w:rPr>
          <w:rFonts w:ascii="Bitstream Charter" w:hAnsi="Bitstream Charter" w:eastAsia="Bitstream Charter" w:cs="Bitstream Charter"/>
          <w:i w:val="0"/>
          <w:color w:val="2B2926"/>
          <w:lang w:val="pt-BR" w:eastAsia="pt-BR"/>
        </w:rPr>
        <w:t>Quando a música diminuiu, ele e Clara ainda estavam de mãos dadas.</w:t>
      </w:r>
    </w:p>
    <w:p>
      <w:pPr/>
      <w:r>
        <w:rPr>
          <w:rFonts w:ascii="Bitstream Charter" w:hAnsi="Bitstream Charter" w:eastAsia="Bitstream Charter" w:cs="Bitstream Charter"/>
          <w:i w:val="0"/>
          <w:color w:val="2B2926"/>
          <w:lang w:val="pt-BR" w:eastAsia="pt-BR"/>
        </w:rPr>
        <w:t>— Você podia ter voltado antes — disse ela.</w:t>
      </w:r>
    </w:p>
    <w:p>
      <w:pPr/>
      <w:r>
        <w:rPr>
          <w:rFonts w:ascii="Bitstream Charter" w:hAnsi="Bitstream Charter" w:eastAsia="Bitstream Charter" w:cs="Bitstream Charter"/>
          <w:i w:val="0"/>
          <w:color w:val="2B2926"/>
          <w:lang w:val="pt-BR" w:eastAsia="pt-BR"/>
        </w:rPr>
        <w:t>— Eu sei.</w:t>
      </w:r>
    </w:p>
    <w:p>
      <w:pPr/>
      <w:r>
        <w:rPr>
          <w:rFonts w:ascii="Bitstream Charter" w:hAnsi="Bitstream Charter" w:eastAsia="Bitstream Charter" w:cs="Bitstream Charter"/>
          <w:i w:val="0"/>
          <w:color w:val="2B2926"/>
          <w:lang w:val="pt-BR" w:eastAsia="pt-BR"/>
        </w:rPr>
        <w:t>— Eu esperei por algum tempo.</w:t>
      </w:r>
    </w:p>
    <w:p>
      <w:pPr/>
      <w:r>
        <w:rPr>
          <w:rFonts w:ascii="Bitstream Charter" w:hAnsi="Bitstream Charter" w:eastAsia="Bitstream Charter" w:cs="Bitstream Charter"/>
          <w:i w:val="0"/>
          <w:color w:val="2B2926"/>
          <w:lang w:val="pt-BR" w:eastAsia="pt-BR"/>
        </w:rPr>
        <w:t>Miguel não perguntou quanto. Tinha medo de que a resposta coubesse nos anos que ele desperdiçara.</w:t>
      </w:r>
    </w:p>
    <w:p>
      <w:pPr/>
      <w:r>
        <w:rPr>
          <w:rFonts w:ascii="Bitstream Charter" w:hAnsi="Bitstream Charter" w:eastAsia="Bitstream Charter" w:cs="Bitstream Charter"/>
          <w:i w:val="0"/>
          <w:color w:val="2B2926"/>
          <w:lang w:val="pt-BR" w:eastAsia="pt-BR"/>
        </w:rPr>
        <w:t>— Clara...</w:t>
      </w:r>
    </w:p>
    <w:p>
      <w:pPr/>
      <w:r>
        <w:rPr>
          <w:rFonts w:ascii="Bitstream Charter" w:hAnsi="Bitstream Charter" w:eastAsia="Bitstream Charter" w:cs="Bitstream Charter"/>
          <w:i w:val="0"/>
          <w:color w:val="2B2926"/>
          <w:lang w:val="pt-BR" w:eastAsia="pt-BR"/>
        </w:rPr>
        <w:t>O sino tocou acima deles.</w:t>
      </w:r>
    </w:p>
    <w:p>
      <w:pPr/>
      <w:r>
        <w:rPr>
          <w:rFonts w:ascii="Bitstream Charter" w:hAnsi="Bitstream Charter" w:eastAsia="Bitstream Charter" w:cs="Bitstream Charter"/>
          <w:i w:val="0"/>
          <w:color w:val="2B2926"/>
          <w:lang w:val="pt-BR" w:eastAsia="pt-BR"/>
        </w:rPr>
        <w:t>Uma vez. Depois outra, irregular.</w:t>
      </w:r>
    </w:p>
    <w:p>
      <w:pPr/>
      <w:r>
        <w:rPr>
          <w:rFonts w:ascii="Bitstream Charter" w:hAnsi="Bitstream Charter" w:eastAsia="Bitstream Charter" w:cs="Bitstream Charter"/>
          <w:i w:val="0"/>
          <w:color w:val="2B2926"/>
          <w:lang w:val="pt-BR" w:eastAsia="pt-BR"/>
        </w:rPr>
        <w:t>Não era anúncio de barco.</w:t>
      </w:r>
    </w:p>
    <w:p>
      <w:pPr/>
      <w:r>
        <w:rPr>
          <w:rFonts w:ascii="Bitstream Charter" w:hAnsi="Bitstream Charter" w:eastAsia="Bitstream Charter" w:cs="Bitstream Charter"/>
          <w:i w:val="0"/>
          <w:color w:val="2B2926"/>
          <w:lang w:val="pt-BR" w:eastAsia="pt-BR"/>
        </w:rPr>
        <w:t>Clara soltou sua mão.</w:t>
      </w:r>
    </w:p>
    <w:p>
      <w:pPr/>
      <w:r>
        <w:rPr>
          <w:rFonts w:ascii="Bitstream Charter" w:hAnsi="Bitstream Charter" w:eastAsia="Bitstream Charter" w:cs="Bitstream Charter"/>
          <w:i w:val="0"/>
          <w:color w:val="2B2926"/>
          <w:lang w:val="pt-BR" w:eastAsia="pt-BR"/>
        </w:rPr>
        <w:t>Correram para a torre. A porta de Abel estava aberta. No interior, gavetas haviam sido arrancadas, folhas espalhadas e uma cadeira quebrada. O velho jazia perto do rádio, sangue na têmpora.</w:t>
      </w:r>
    </w:p>
    <w:p>
      <w:pPr/>
      <w:r>
        <w:rPr>
          <w:rFonts w:ascii="Bitstream Charter" w:hAnsi="Bitstream Charter" w:eastAsia="Bitstream Charter" w:cs="Bitstream Charter"/>
          <w:i w:val="0"/>
          <w:color w:val="2B2926"/>
          <w:lang w:val="pt-BR" w:eastAsia="pt-BR"/>
        </w:rPr>
        <w:t>Baltasar se ajoelhou para verificar sua respiração.</w:t>
      </w:r>
    </w:p>
    <w:p>
      <w:pPr/>
      <w:r>
        <w:rPr>
          <w:rFonts w:ascii="Bitstream Charter" w:hAnsi="Bitstream Charter" w:eastAsia="Bitstream Charter" w:cs="Bitstream Charter"/>
          <w:i w:val="0"/>
          <w:color w:val="2B2926"/>
          <w:lang w:val="pt-BR" w:eastAsia="pt-BR"/>
        </w:rPr>
        <w:t>— Vivo.</w:t>
      </w:r>
    </w:p>
    <w:p>
      <w:pPr/>
      <w:r>
        <w:rPr>
          <w:rFonts w:ascii="Bitstream Charter" w:hAnsi="Bitstream Charter" w:eastAsia="Bitstream Charter" w:cs="Bitstream Charter"/>
          <w:i w:val="0"/>
          <w:color w:val="2B2926"/>
          <w:lang w:val="pt-BR" w:eastAsia="pt-BR"/>
        </w:rPr>
        <w:t>Davi apontou para a janela aberta.</w:t>
      </w:r>
    </w:p>
    <w:p>
      <w:pPr/>
      <w:r>
        <w:rPr>
          <w:rFonts w:ascii="Bitstream Charter" w:hAnsi="Bitstream Charter" w:eastAsia="Bitstream Charter" w:cs="Bitstream Charter"/>
          <w:i w:val="0"/>
          <w:color w:val="2B2926"/>
          <w:lang w:val="pt-BR" w:eastAsia="pt-BR"/>
        </w:rPr>
        <w:t>Uma corda descia pelo lado de fora. Na ponta, balançando sobre o telhado inferior, havia um pequeno emblema de metal.</w:t>
      </w:r>
    </w:p>
    <w:p>
      <w:pPr/>
      <w:r>
        <w:rPr>
          <w:rFonts w:ascii="Bitstream Charter" w:hAnsi="Bitstream Charter" w:eastAsia="Bitstream Charter" w:cs="Bitstream Charter"/>
          <w:i w:val="0"/>
          <w:color w:val="2B2926"/>
          <w:lang w:val="pt-BR" w:eastAsia="pt-BR"/>
        </w:rPr>
        <w:t>Uma estrela do norte.</w:t>
      </w:r>
    </w:p>
    <w:p>
      <w:pPr/>
      <w:r>
        <w:rPr>
          <w:rFonts w:ascii="Bitstream Charter" w:hAnsi="Bitstream Charter" w:eastAsia="Bitstream Charter" w:cs="Bitstream Charter"/>
          <w:i w:val="0"/>
          <w:color w:val="2B2926"/>
          <w:lang w:val="pt-BR" w:eastAsia="pt-BR"/>
        </w:rPr>
        <w:t>O símbolo da Companhia.</w:t>
      </w:r>
    </w:p>
    <w:p>
      <w:pPr/>
      <w:r>
        <w:rPr>
          <w:rFonts w:ascii="Bitstream Charter" w:hAnsi="Bitstream Charter" w:eastAsia="Bitstream Charter" w:cs="Bitstream Charter"/>
          <w:i w:val="0"/>
          <w:color w:val="2B2926"/>
          <w:lang w:val="pt-BR" w:eastAsia="pt-BR"/>
        </w:rPr>
        <w:t>Abel abriu os olhos.</w:t>
      </w:r>
    </w:p>
    <w:p>
      <w:pPr/>
      <w:r>
        <w:rPr>
          <w:rFonts w:ascii="Bitstream Charter" w:hAnsi="Bitstream Charter" w:eastAsia="Bitstream Charter" w:cs="Bitstream Charter"/>
          <w:i w:val="0"/>
          <w:color w:val="2B2926"/>
          <w:lang w:val="pt-BR" w:eastAsia="pt-BR"/>
        </w:rPr>
        <w:t>— Armário — murmurou.</w:t>
      </w:r>
    </w:p>
    <w:p>
      <w:pPr/>
      <w:r>
        <w:rPr>
          <w:rFonts w:ascii="Bitstream Charter" w:hAnsi="Bitstream Charter" w:eastAsia="Bitstream Charter" w:cs="Bitstream Charter"/>
          <w:i w:val="0"/>
          <w:color w:val="2B2926"/>
          <w:lang w:val="pt-BR" w:eastAsia="pt-BR"/>
        </w:rPr>
        <w:t>Clara correu até uma porta estreita atrás do transmissor. A chave do pai entrou na fechadura. Dentro havia prateleiras vazias e um retângulo limpo na poeira, do tamanho de um livro de registros.</w:t>
      </w:r>
    </w:p>
    <w:p>
      <w:pPr/>
      <w:r>
        <w:rPr>
          <w:rFonts w:ascii="Bitstream Charter" w:hAnsi="Bitstream Charter" w:eastAsia="Bitstream Charter" w:cs="Bitstream Charter"/>
          <w:i w:val="0"/>
          <w:color w:val="2B2926"/>
          <w:lang w:val="pt-BR" w:eastAsia="pt-BR"/>
        </w:rPr>
        <w:t>— Levaram — disse Miguel.</w:t>
      </w:r>
    </w:p>
    <w:p>
      <w:pPr>
        <w:keepNext/>
      </w:pPr>
      <w:r>
        <w:rPr>
          <w:rFonts w:ascii="Bitstream Charter" w:hAnsi="Bitstream Charter" w:eastAsia="Bitstream Charter" w:cs="Bitstream Charter"/>
          <w:i w:val="0"/>
          <w:color w:val="2B2926"/>
          <w:lang w:val="pt-BR" w:eastAsia="pt-BR"/>
        </w:rPr>
        <w:t>Abel agarrou sua manga.</w:t>
      </w:r>
    </w:p>
    <w:p>
      <w:pPr>
        <w:keepNext/>
      </w:pPr>
      <w:r>
        <w:rPr>
          <w:rFonts w:ascii="Bitstream Charter" w:hAnsi="Bitstream Charter" w:eastAsia="Bitstream Charter" w:cs="Bitstream Charter"/>
          <w:i w:val="0"/>
          <w:color w:val="2B2926"/>
          <w:lang w:val="pt-BR" w:eastAsia="pt-BR"/>
        </w:rPr>
        <w:t>— Não — sussurrou. — Levaram a cópia.</w:t>
      </w:r>
    </w:p>
    <w:p>
      <w:pPr>
        <w:keepNext/>
      </w:pPr>
      <w:r>
        <w:rPr>
          <w:rFonts w:ascii="Bitstream Charter" w:hAnsi="Bitstream Charter" w:eastAsia="Bitstream Charter" w:cs="Bitstream Charter"/>
          <w:i w:val="0"/>
          <w:color w:val="2B2926"/>
          <w:lang w:val="pt-BR" w:eastAsia="pt-BR"/>
        </w:rPr>
        <w:t>Com esforço, apontou para o sino.</w:t>
      </w:r>
    </w:p>
    <w:p>
      <w:pPr>
        <w:keepNext w:val="0"/>
      </w:pPr>
      <w:r>
        <w:rPr>
          <w:rFonts w:ascii="Bitstream Charter" w:hAnsi="Bitstream Charter" w:eastAsia="Bitstream Charter" w:cs="Bitstream Charter"/>
          <w:i w:val="0"/>
          <w:color w:val="2B2926"/>
          <w:lang w:val="pt-BR" w:eastAsia="pt-BR"/>
        </w:rPr>
        <w:t>— A verdade... nunca ficou onde eles mandaram guardar.</w:t>
      </w:r>
    </w:p>
    <w:p>
      <w:pPr>
        <w:pStyle w:val="ChapterKicker"/>
        <w:keepNext/>
        <w:pageBreakBefore/>
        <w:spacing w:before="1123"/>
      </w:pPr>
      <w:r>
        <w:t>CAPÍTULO 19</w:t>
      </w:r>
    </w:p>
    <w:p>
      <w:pPr>
        <w:pStyle w:val="Heading2"/>
        <w:spacing w:after="380"/>
        <w:pBdr>
          <w:bottom w:val="single" w:sz="5" w:space="5" w:color="AD8B4C"/>
        </w:pBdr>
      </w:pPr>
      <w:r>
        <w:rPr>
          <w:rFonts w:ascii="DejaVu Sans" w:hAnsi="DejaVu Sans" w:eastAsia="DejaVu Sans" w:cs="DejaVu Sans"/>
          <w:b/>
          <w:color w:val="1F3041"/>
          <w:sz w:val="34"/>
        </w:rPr>
        <w:t>As lanternas que ficaram</w:t>
      </w:r>
    </w:p>
    <w:p>
      <w:pPr>
        <w:ind w:firstLine="0"/>
      </w:pPr>
      <w:r>
        <w:rPr>
          <w:rFonts w:ascii="Bitstream Charter" w:hAnsi="Bitstream Charter" w:eastAsia="Bitstream Charter" w:cs="Bitstream Charter"/>
          <w:i w:val="0"/>
          <w:color w:val="2B2926"/>
          <w:lang w:val="pt-BR" w:eastAsia="pt-BR"/>
        </w:rPr>
        <w:t>Abel recusou sair da torre enquanto não encontrassem cada papel lançado ao chão.</w:t>
      </w:r>
    </w:p>
    <w:p>
      <w:pPr/>
      <w:r>
        <w:rPr>
          <w:rFonts w:ascii="Bitstream Charter" w:hAnsi="Bitstream Charter" w:eastAsia="Bitstream Charter" w:cs="Bitstream Charter"/>
          <w:i w:val="0"/>
          <w:color w:val="2B2926"/>
          <w:lang w:val="pt-BR" w:eastAsia="pt-BR"/>
        </w:rPr>
        <w:t>O médico costurou sua testa sobre a mesa do rádio, reclamando que pacientes idosos confundiam teimosia com sinal vital. Moradores revistaram telhados atrás dos invasores. Os dois homens que caíram sobre o toldo escaparam por um beco, mas deixaram uma arma, o emblema da Companhia e marcas de uma lancha atracada na praia norte.</w:t>
      </w:r>
    </w:p>
    <w:p>
      <w:pPr/>
      <w:r>
        <w:rPr>
          <w:rFonts w:ascii="Bitstream Charter" w:hAnsi="Bitstream Charter" w:eastAsia="Bitstream Charter" w:cs="Bitstream Charter"/>
          <w:i w:val="0"/>
          <w:color w:val="2B2926"/>
          <w:lang w:val="pt-BR" w:eastAsia="pt-BR"/>
        </w:rPr>
        <w:t>— Silas não pretendia apenas roubar — disse Clara. — Se procurava a cópia no armário, conhecia a chave.</w:t>
      </w:r>
    </w:p>
    <w:p>
      <w:pPr/>
      <w:r>
        <w:rPr>
          <w:rFonts w:ascii="Bitstream Charter" w:hAnsi="Bitstream Charter" w:eastAsia="Bitstream Charter" w:cs="Bitstream Charter"/>
          <w:i w:val="0"/>
          <w:color w:val="2B2926"/>
          <w:lang w:val="pt-BR" w:eastAsia="pt-BR"/>
        </w:rPr>
        <w:t>Abel olhou para a peça de bronze nas mãos dela.</w:t>
      </w:r>
    </w:p>
    <w:p>
      <w:pPr/>
      <w:r>
        <w:rPr>
          <w:rFonts w:ascii="Bitstream Charter" w:hAnsi="Bitstream Charter" w:eastAsia="Bitstream Charter" w:cs="Bitstream Charter"/>
          <w:i w:val="0"/>
          <w:color w:val="2B2926"/>
          <w:lang w:val="pt-BR" w:eastAsia="pt-BR"/>
        </w:rPr>
        <w:t>— Elias fez duas. Uma ficou comigo. A outra desapareceu na investigação.</w:t>
      </w:r>
    </w:p>
    <w:p>
      <w:pPr/>
      <w:r>
        <w:rPr>
          <w:rFonts w:ascii="Bitstream Charter" w:hAnsi="Bitstream Charter" w:eastAsia="Bitstream Charter" w:cs="Bitstream Charter"/>
          <w:i w:val="0"/>
          <w:color w:val="2B2926"/>
          <w:lang w:val="pt-BR" w:eastAsia="pt-BR"/>
        </w:rPr>
        <w:t>— A Companhia.</w:t>
      </w:r>
    </w:p>
    <w:p>
      <w:pPr/>
      <w:r>
        <w:rPr>
          <w:rFonts w:ascii="Bitstream Charter" w:hAnsi="Bitstream Charter" w:eastAsia="Bitstream Charter" w:cs="Bitstream Charter"/>
          <w:i w:val="0"/>
          <w:color w:val="2B2926"/>
          <w:lang w:val="pt-BR" w:eastAsia="pt-BR"/>
        </w:rPr>
        <w:t>— Ou Jonas. Naquele tempo, era difícil separar quem escondia o quê por ordem de quem.</w:t>
      </w:r>
    </w:p>
    <w:p>
      <w:pPr/>
      <w:r>
        <w:rPr>
          <w:rFonts w:ascii="Bitstream Charter" w:hAnsi="Bitstream Charter" w:eastAsia="Bitstream Charter" w:cs="Bitstream Charter"/>
          <w:i w:val="0"/>
          <w:color w:val="2B2926"/>
          <w:lang w:val="pt-BR" w:eastAsia="pt-BR"/>
        </w:rPr>
        <w:t>A Festa das Lanternas continuava lá fora.</w:t>
      </w:r>
    </w:p>
    <w:p>
      <w:pPr/>
      <w:r>
        <w:rPr>
          <w:rFonts w:ascii="Bitstream Charter" w:hAnsi="Bitstream Charter" w:eastAsia="Bitstream Charter" w:cs="Bitstream Charter"/>
          <w:i w:val="0"/>
          <w:color w:val="2B2926"/>
          <w:lang w:val="pt-BR" w:eastAsia="pt-BR"/>
        </w:rPr>
        <w:t>Alguns músicos haviam parado. Outros tocavam mais alto, como se alegria fosse uma defesa. As lanternas permaneciam sobre as ruas, embora várias estivessem queimando até o fim. O ataque não as tornara menos bonitas. Tornara a beleza mais insistente.</w:t>
      </w:r>
    </w:p>
    <w:p>
      <w:pPr/>
      <w:r>
        <w:rPr>
          <w:rFonts w:ascii="Bitstream Charter" w:hAnsi="Bitstream Charter" w:eastAsia="Bitstream Charter" w:cs="Bitstream Charter"/>
          <w:i w:val="0"/>
          <w:color w:val="2B2926"/>
          <w:lang w:val="pt-BR" w:eastAsia="pt-BR"/>
        </w:rPr>
        <w:t>Davi encontrou os vaga-lumes ainda presos no pote do chapéu.</w:t>
      </w:r>
    </w:p>
    <w:p>
      <w:pPr/>
      <w:r>
        <w:rPr>
          <w:rFonts w:ascii="Bitstream Charter" w:hAnsi="Bitstream Charter" w:eastAsia="Bitstream Charter" w:cs="Bitstream Charter"/>
          <w:i w:val="0"/>
          <w:color w:val="2B2926"/>
          <w:lang w:val="pt-BR" w:eastAsia="pt-BR"/>
        </w:rPr>
        <w:t>— Clara disse para libertar — falou a Miguel.</w:t>
      </w:r>
    </w:p>
    <w:p>
      <w:pPr/>
      <w:r>
        <w:rPr>
          <w:rFonts w:ascii="Bitstream Charter" w:hAnsi="Bitstream Charter" w:eastAsia="Bitstream Charter" w:cs="Bitstream Charter"/>
          <w:i w:val="0"/>
          <w:color w:val="2B2926"/>
          <w:lang w:val="pt-BR" w:eastAsia="pt-BR"/>
        </w:rPr>
        <w:t>— E você obedece agora?</w:t>
      </w:r>
    </w:p>
    <w:p>
      <w:pPr/>
      <w:r>
        <w:rPr>
          <w:rFonts w:ascii="Bitstream Charter" w:hAnsi="Bitstream Charter" w:eastAsia="Bitstream Charter" w:cs="Bitstream Charter"/>
          <w:i w:val="0"/>
          <w:color w:val="2B2926"/>
          <w:lang w:val="pt-BR" w:eastAsia="pt-BR"/>
        </w:rPr>
        <w:t>— Estou escolhendo não prolongar uma injustiça.</w:t>
      </w:r>
    </w:p>
    <w:p>
      <w:pPr/>
      <w:r>
        <w:rPr>
          <w:rFonts w:ascii="Bitstream Charter" w:hAnsi="Bitstream Charter" w:eastAsia="Bitstream Charter" w:cs="Bitstream Charter"/>
          <w:i w:val="0"/>
          <w:color w:val="2B2926"/>
          <w:lang w:val="pt-BR" w:eastAsia="pt-BR"/>
        </w:rPr>
        <w:t>Abriram a tampa na galeria da torre. Os insetos demoraram a perceber que estavam livres. Um por um, subiram na noite.</w:t>
      </w:r>
    </w:p>
    <w:p>
      <w:pPr/>
      <w:r>
        <w:rPr>
          <w:rFonts w:ascii="Bitstream Charter" w:hAnsi="Bitstream Charter" w:eastAsia="Bitstream Charter" w:cs="Bitstream Charter"/>
          <w:i w:val="0"/>
          <w:color w:val="2B2926"/>
          <w:lang w:val="pt-BR" w:eastAsia="pt-BR"/>
        </w:rPr>
        <w:t>— Pensei que sairiam mais rápido — disse Davi.</w:t>
      </w:r>
    </w:p>
    <w:p>
      <w:pPr/>
      <w:r>
        <w:rPr>
          <w:rFonts w:ascii="Bitstream Charter" w:hAnsi="Bitstream Charter" w:eastAsia="Bitstream Charter" w:cs="Bitstream Charter"/>
          <w:i w:val="0"/>
          <w:color w:val="2B2926"/>
          <w:lang w:val="pt-BR" w:eastAsia="pt-BR"/>
        </w:rPr>
        <w:t>— Talvez luzes também se acostumem a recipientes.</w:t>
      </w:r>
    </w:p>
    <w:p>
      <w:pPr/>
      <w:r>
        <w:rPr>
          <w:rFonts w:ascii="Bitstream Charter" w:hAnsi="Bitstream Charter" w:eastAsia="Bitstream Charter" w:cs="Bitstream Charter"/>
          <w:i w:val="0"/>
          <w:color w:val="2B2926"/>
          <w:lang w:val="pt-BR" w:eastAsia="pt-BR"/>
        </w:rPr>
        <w:t>Na praça, famílias começavam a soltar lanternas sobre a água. Cada pequena embarcação de papel carregava um nome.</w:t>
      </w:r>
    </w:p>
    <w:p>
      <w:pPr/>
      <w:r>
        <w:rPr>
          <w:rFonts w:ascii="Bitstream Charter" w:hAnsi="Bitstream Charter" w:eastAsia="Bitstream Charter" w:cs="Bitstream Charter"/>
          <w:i w:val="0"/>
          <w:color w:val="2B2926"/>
          <w:lang w:val="pt-BR" w:eastAsia="pt-BR"/>
        </w:rPr>
        <w:t>Abel desceu apoiado em Baltasar. O médico o proibira; o velho respondera que proibições eram recomendações sem criatividade. Levava uma lanterna ainda vazia.</w:t>
      </w:r>
    </w:p>
    <w:p>
      <w:pPr/>
      <w:r>
        <w:rPr>
          <w:rFonts w:ascii="Bitstream Charter" w:hAnsi="Bitstream Charter" w:eastAsia="Bitstream Charter" w:cs="Bitstream Charter"/>
          <w:i w:val="0"/>
          <w:color w:val="2B2926"/>
          <w:lang w:val="pt-BR" w:eastAsia="pt-BR"/>
        </w:rPr>
        <w:t>— Não sei para quem escrever — disse. — Há gente demais.</w:t>
      </w:r>
    </w:p>
    <w:p>
      <w:pPr/>
      <w:r>
        <w:rPr>
          <w:rFonts w:ascii="Bitstream Charter" w:hAnsi="Bitstream Charter" w:eastAsia="Bitstream Charter" w:cs="Bitstream Charter"/>
          <w:i w:val="0"/>
          <w:color w:val="2B2926"/>
          <w:lang w:val="pt-BR" w:eastAsia="pt-BR"/>
        </w:rPr>
        <w:t>— Comece com um nome — sugeriu Davi.</w:t>
      </w:r>
    </w:p>
    <w:p>
      <w:pPr/>
      <w:r>
        <w:rPr>
          <w:rFonts w:ascii="Bitstream Charter" w:hAnsi="Bitstream Charter" w:eastAsia="Bitstream Charter" w:cs="Bitstream Charter"/>
          <w:i w:val="0"/>
          <w:color w:val="2B2926"/>
          <w:lang w:val="pt-BR" w:eastAsia="pt-BR"/>
        </w:rPr>
        <w:t xml:space="preserve">Abel escreveu </w:t>
      </w:r>
      <w:r>
        <w:rPr>
          <w:rFonts w:ascii="Bitstream Charter" w:hAnsi="Bitstream Charter" w:eastAsia="Bitstream Charter" w:cs="Bitstream Charter"/>
          <w:b/>
          <w:i w:val="0"/>
          <w:color w:val="2B2926"/>
          <w:lang w:val="pt-BR" w:eastAsia="pt-BR"/>
        </w:rPr>
        <w:t>Elias</w:t>
      </w:r>
      <w:r>
        <w:rPr>
          <w:rFonts w:ascii="Bitstream Charter" w:hAnsi="Bitstream Charter" w:eastAsia="Bitstream Charter" w:cs="Bitstream Charter"/>
          <w:i w:val="0"/>
          <w:color w:val="2B2926"/>
          <w:lang w:val="pt-BR" w:eastAsia="pt-BR"/>
        </w:rPr>
        <w:t>.</w:t>
      </w:r>
    </w:p>
    <w:p>
      <w:pPr/>
      <w:r>
        <w:rPr>
          <w:rFonts w:ascii="Bitstream Charter" w:hAnsi="Bitstream Charter" w:eastAsia="Bitstream Charter" w:cs="Bitstream Charter"/>
          <w:i w:val="0"/>
          <w:color w:val="2B2926"/>
          <w:lang w:val="pt-BR" w:eastAsia="pt-BR"/>
        </w:rPr>
        <w:t>Clara segurou a lanterna enquanto ele acendia. Os dois se ajoelharam no cais e a colocaram na água. A corrente a levou entre dezenas de outras.</w:t>
      </w:r>
    </w:p>
    <w:p>
      <w:pPr/>
      <w:r>
        <w:rPr>
          <w:rFonts w:ascii="Bitstream Charter" w:hAnsi="Bitstream Charter" w:eastAsia="Bitstream Charter" w:cs="Bitstream Charter"/>
          <w:i w:val="0"/>
          <w:color w:val="2B2926"/>
          <w:lang w:val="pt-BR" w:eastAsia="pt-BR"/>
        </w:rPr>
        <w:t>— Seu pai me chamou de covarde na última transmissão — contou Abel.</w:t>
      </w:r>
    </w:p>
    <w:p>
      <w:pPr/>
      <w:r>
        <w:rPr>
          <w:rFonts w:ascii="Bitstream Charter" w:hAnsi="Bitstream Charter" w:eastAsia="Bitstream Charter" w:cs="Bitstream Charter"/>
          <w:i w:val="0"/>
          <w:color w:val="2B2926"/>
          <w:lang w:val="pt-BR" w:eastAsia="pt-BR"/>
        </w:rPr>
        <w:t>Clara ficou imóvel.</w:t>
      </w:r>
    </w:p>
    <w:p>
      <w:pPr/>
      <w:r>
        <w:rPr>
          <w:rFonts w:ascii="Bitstream Charter" w:hAnsi="Bitstream Charter" w:eastAsia="Bitstream Charter" w:cs="Bitstream Charter"/>
          <w:i w:val="0"/>
          <w:color w:val="2B2926"/>
          <w:lang w:val="pt-BR" w:eastAsia="pt-BR"/>
        </w:rPr>
        <w:t>— Por que nunca disse?</w:t>
      </w:r>
    </w:p>
    <w:p>
      <w:pPr/>
      <w:r>
        <w:rPr>
          <w:rFonts w:ascii="Bitstream Charter" w:hAnsi="Bitstream Charter" w:eastAsia="Bitstream Charter" w:cs="Bitstream Charter"/>
          <w:i w:val="0"/>
          <w:color w:val="2B2926"/>
          <w:lang w:val="pt-BR" w:eastAsia="pt-BR"/>
        </w:rPr>
        <w:t>— Porque ele estava certo.</w:t>
      </w:r>
    </w:p>
    <w:p>
      <w:pPr/>
      <w:r>
        <w:rPr>
          <w:rFonts w:ascii="Bitstream Charter" w:hAnsi="Bitstream Charter" w:eastAsia="Bitstream Charter" w:cs="Bitstream Charter"/>
          <w:i w:val="0"/>
          <w:color w:val="2B2926"/>
          <w:lang w:val="pt-BR" w:eastAsia="pt-BR"/>
        </w:rPr>
        <w:t>— Eu gostaria de saber as últimas palavras.</w:t>
      </w:r>
    </w:p>
    <w:p>
      <w:pPr/>
      <w:r>
        <w:rPr>
          <w:rFonts w:ascii="Bitstream Charter" w:hAnsi="Bitstream Charter" w:eastAsia="Bitstream Charter" w:cs="Bitstream Charter"/>
          <w:i w:val="0"/>
          <w:color w:val="2B2926"/>
          <w:lang w:val="pt-BR" w:eastAsia="pt-BR"/>
        </w:rPr>
        <w:t>— Não foram as últimas. Depois disse: “Cuide de minha menina se eu não conseguir”.</w:t>
      </w:r>
    </w:p>
    <w:p>
      <w:pPr/>
      <w:r>
        <w:rPr>
          <w:rFonts w:ascii="Bitstream Charter" w:hAnsi="Bitstream Charter" w:eastAsia="Bitstream Charter" w:cs="Bitstream Charter"/>
          <w:i w:val="0"/>
          <w:color w:val="2B2926"/>
          <w:lang w:val="pt-BR" w:eastAsia="pt-BR"/>
        </w:rPr>
        <w:t>Clara fechou os olhos.</w:t>
      </w:r>
    </w:p>
    <w:p>
      <w:pPr/>
      <w:r>
        <w:rPr>
          <w:rFonts w:ascii="Bitstream Charter" w:hAnsi="Bitstream Charter" w:eastAsia="Bitstream Charter" w:cs="Bitstream Charter"/>
          <w:i w:val="0"/>
          <w:color w:val="2B2926"/>
          <w:lang w:val="pt-BR" w:eastAsia="pt-BR"/>
        </w:rPr>
        <w:t>— E cuidou?</w:t>
      </w:r>
    </w:p>
    <w:p>
      <w:pPr/>
      <w:r>
        <w:rPr>
          <w:rFonts w:ascii="Bitstream Charter" w:hAnsi="Bitstream Charter" w:eastAsia="Bitstream Charter" w:cs="Bitstream Charter"/>
          <w:i w:val="0"/>
          <w:color w:val="2B2926"/>
          <w:lang w:val="pt-BR" w:eastAsia="pt-BR"/>
        </w:rPr>
        <w:t>Abel olhou para os próprios pés.</w:t>
      </w:r>
    </w:p>
    <w:p>
      <w:pPr/>
      <w:r>
        <w:rPr>
          <w:rFonts w:ascii="Bitstream Charter" w:hAnsi="Bitstream Charter" w:eastAsia="Bitstream Charter" w:cs="Bitstream Charter"/>
          <w:i w:val="0"/>
          <w:color w:val="2B2926"/>
          <w:lang w:val="pt-BR" w:eastAsia="pt-BR"/>
        </w:rPr>
        <w:t>— Não. Tive vergonha de entrar em sua casa. Convenci-me de que minha presença pioraria a dor.</w:t>
      </w:r>
    </w:p>
    <w:p>
      <w:pPr/>
      <w:r>
        <w:rPr>
          <w:rFonts w:ascii="Bitstream Charter" w:hAnsi="Bitstream Charter" w:eastAsia="Bitstream Charter" w:cs="Bitstream Charter"/>
          <w:i w:val="0"/>
          <w:color w:val="2B2926"/>
          <w:lang w:val="pt-BR" w:eastAsia="pt-BR"/>
        </w:rPr>
        <w:t>— Então passou dezessete anos obedecendo à vergonha.</w:t>
      </w:r>
    </w:p>
    <w:p>
      <w:pPr/>
      <w:r>
        <w:rPr>
          <w:rFonts w:ascii="Bitstream Charter" w:hAnsi="Bitstream Charter" w:eastAsia="Bitstream Charter" w:cs="Bitstream Charter"/>
          <w:i w:val="0"/>
          <w:color w:val="2B2926"/>
          <w:lang w:val="pt-BR" w:eastAsia="pt-BR"/>
        </w:rPr>
        <w:t>— Sim.</w:t>
      </w:r>
    </w:p>
    <w:p>
      <w:pPr/>
      <w:r>
        <w:rPr>
          <w:rFonts w:ascii="Bitstream Charter" w:hAnsi="Bitstream Charter" w:eastAsia="Bitstream Charter" w:cs="Bitstream Charter"/>
          <w:i w:val="0"/>
          <w:color w:val="2B2926"/>
          <w:lang w:val="pt-BR" w:eastAsia="pt-BR"/>
        </w:rPr>
        <w:t>— Ela é boa em dar ordens.</w:t>
      </w:r>
    </w:p>
    <w:p>
      <w:pPr/>
      <w:r>
        <w:rPr>
          <w:rFonts w:ascii="Bitstream Charter" w:hAnsi="Bitstream Charter" w:eastAsia="Bitstream Charter" w:cs="Bitstream Charter"/>
          <w:i w:val="0"/>
          <w:color w:val="2B2926"/>
          <w:lang w:val="pt-BR" w:eastAsia="pt-BR"/>
        </w:rPr>
        <w:t>Clara tocou a mão dele. Não era perdão. Talvez fosse reconhecimento.</w:t>
      </w:r>
    </w:p>
    <w:p>
      <w:pPr/>
      <w:r>
        <w:rPr>
          <w:rFonts w:ascii="Bitstream Charter" w:hAnsi="Bitstream Charter" w:eastAsia="Bitstream Charter" w:cs="Bitstream Charter"/>
          <w:i w:val="0"/>
          <w:color w:val="2B2926"/>
          <w:lang w:val="pt-BR" w:eastAsia="pt-BR"/>
        </w:rPr>
        <w:t xml:space="preserve">Miguel escreveu </w:t>
      </w:r>
      <w:r>
        <w:rPr>
          <w:rFonts w:ascii="Bitstream Charter" w:hAnsi="Bitstream Charter" w:eastAsia="Bitstream Charter" w:cs="Bitstream Charter"/>
          <w:b/>
          <w:i w:val="0"/>
          <w:color w:val="2B2926"/>
          <w:lang w:val="pt-BR" w:eastAsia="pt-BR"/>
        </w:rPr>
        <w:t>Lídia</w:t>
      </w:r>
      <w:r>
        <w:rPr>
          <w:rFonts w:ascii="Bitstream Charter" w:hAnsi="Bitstream Charter" w:eastAsia="Bitstream Charter" w:cs="Bitstream Charter"/>
          <w:i w:val="0"/>
          <w:color w:val="2B2926"/>
          <w:lang w:val="pt-BR" w:eastAsia="pt-BR"/>
        </w:rPr>
        <w:t xml:space="preserve"> numa lanterna. Depois acrescentou </w:t>
      </w:r>
      <w:r>
        <w:rPr>
          <w:rFonts w:ascii="Bitstream Charter" w:hAnsi="Bitstream Charter" w:eastAsia="Bitstream Charter" w:cs="Bitstream Charter"/>
          <w:b/>
          <w:i w:val="0"/>
          <w:color w:val="2B2926"/>
          <w:lang w:val="pt-BR" w:eastAsia="pt-BR"/>
        </w:rPr>
        <w:t>Gabriel</w:t>
      </w:r>
      <w:r>
        <w:rPr>
          <w:rFonts w:ascii="Bitstream Charter" w:hAnsi="Bitstream Charter" w:eastAsia="Bitstream Charter" w:cs="Bitstream Charter"/>
          <w:i w:val="0"/>
          <w:color w:val="2B2926"/>
          <w:lang w:val="pt-BR" w:eastAsia="pt-BR"/>
        </w:rPr>
        <w:t>. Pensou em Jonas e hesitou.</w:t>
      </w:r>
    </w:p>
    <w:p>
      <w:pPr/>
      <w:r>
        <w:rPr>
          <w:rFonts w:ascii="Bitstream Charter" w:hAnsi="Bitstream Charter" w:eastAsia="Bitstream Charter" w:cs="Bitstream Charter"/>
          <w:i w:val="0"/>
          <w:color w:val="2B2926"/>
          <w:lang w:val="pt-BR" w:eastAsia="pt-BR"/>
        </w:rPr>
        <w:t>Davi observava.</w:t>
      </w:r>
    </w:p>
    <w:p>
      <w:pPr/>
      <w:r>
        <w:rPr>
          <w:rFonts w:ascii="Bitstream Charter" w:hAnsi="Bitstream Charter" w:eastAsia="Bitstream Charter" w:cs="Bitstream Charter"/>
          <w:i w:val="0"/>
          <w:color w:val="2B2926"/>
          <w:lang w:val="pt-BR" w:eastAsia="pt-BR"/>
        </w:rPr>
        <w:t>— Mortos ruins também recebem?</w:t>
      </w:r>
    </w:p>
    <w:p>
      <w:pPr/>
      <w:r>
        <w:rPr>
          <w:rFonts w:ascii="Bitstream Charter" w:hAnsi="Bitstream Charter" w:eastAsia="Bitstream Charter" w:cs="Bitstream Charter"/>
          <w:i w:val="0"/>
          <w:color w:val="2B2926"/>
          <w:lang w:val="pt-BR" w:eastAsia="pt-BR"/>
        </w:rPr>
        <w:t>— Jonas não era ruim.</w:t>
      </w:r>
    </w:p>
    <w:p>
      <w:pPr/>
      <w:r>
        <w:rPr>
          <w:rFonts w:ascii="Bitstream Charter" w:hAnsi="Bitstream Charter" w:eastAsia="Bitstream Charter" w:cs="Bitstream Charter"/>
          <w:i w:val="0"/>
          <w:color w:val="2B2926"/>
          <w:lang w:val="pt-BR" w:eastAsia="pt-BR"/>
        </w:rPr>
        <w:t>— Também não era só bom.</w:t>
      </w:r>
    </w:p>
    <w:p>
      <w:pPr/>
      <w:r>
        <w:rPr>
          <w:rFonts w:ascii="Bitstream Charter" w:hAnsi="Bitstream Charter" w:eastAsia="Bitstream Charter" w:cs="Bitstream Charter"/>
          <w:i w:val="0"/>
          <w:color w:val="2B2926"/>
          <w:lang w:val="pt-BR" w:eastAsia="pt-BR"/>
        </w:rPr>
        <w:t>— Ninguém é.</w:t>
      </w:r>
    </w:p>
    <w:p>
      <w:pPr/>
      <w:r>
        <w:rPr>
          <w:rFonts w:ascii="Bitstream Charter" w:hAnsi="Bitstream Charter" w:eastAsia="Bitstream Charter" w:cs="Bitstream Charter"/>
          <w:i w:val="0"/>
          <w:color w:val="2B2926"/>
          <w:lang w:val="pt-BR" w:eastAsia="pt-BR"/>
        </w:rPr>
        <w:t>— Então cabe.</w:t>
      </w:r>
    </w:p>
    <w:p>
      <w:pPr/>
      <w:r>
        <w:rPr>
          <w:rFonts w:ascii="Bitstream Charter" w:hAnsi="Bitstream Charter" w:eastAsia="Bitstream Charter" w:cs="Bitstream Charter"/>
          <w:i w:val="0"/>
          <w:color w:val="2B2926"/>
          <w:lang w:val="pt-BR" w:eastAsia="pt-BR"/>
        </w:rPr>
        <w:t xml:space="preserve">Miguel escreveu </w:t>
      </w:r>
      <w:r>
        <w:rPr>
          <w:rFonts w:ascii="Bitstream Charter" w:hAnsi="Bitstream Charter" w:eastAsia="Bitstream Charter" w:cs="Bitstream Charter"/>
          <w:b/>
          <w:i w:val="0"/>
          <w:color w:val="2B2926"/>
          <w:lang w:val="pt-BR" w:eastAsia="pt-BR"/>
        </w:rPr>
        <w:t>Jonas</w:t>
      </w:r>
      <w:r>
        <w:rPr>
          <w:rFonts w:ascii="Bitstream Charter" w:hAnsi="Bitstream Charter" w:eastAsia="Bitstream Charter" w:cs="Bitstream Charter"/>
          <w:i w:val="0"/>
          <w:color w:val="2B2926"/>
          <w:lang w:val="pt-BR" w:eastAsia="pt-BR"/>
        </w:rPr>
        <w:t xml:space="preserve"> abaixo dos outros dois.</w:t>
      </w:r>
    </w:p>
    <w:p>
      <w:pPr/>
      <w:r>
        <w:rPr>
          <w:rFonts w:ascii="Bitstream Charter" w:hAnsi="Bitstream Charter" w:eastAsia="Bitstream Charter" w:cs="Bitstream Charter"/>
          <w:i w:val="0"/>
          <w:color w:val="2B2926"/>
          <w:lang w:val="pt-BR" w:eastAsia="pt-BR"/>
        </w:rPr>
        <w:t>Soltaram juntos. O papel afastou-se do cais, levando os três nomes numa mesma luz.</w:t>
      </w:r>
    </w:p>
    <w:p>
      <w:pPr/>
      <w:r>
        <w:rPr>
          <w:rFonts w:ascii="Bitstream Charter" w:hAnsi="Bitstream Charter" w:eastAsia="Bitstream Charter" w:cs="Bitstream Charter"/>
          <w:i w:val="0"/>
          <w:color w:val="2B2926"/>
          <w:lang w:val="pt-BR" w:eastAsia="pt-BR"/>
        </w:rPr>
        <w:t>— Para quem é a sua? — perguntou Miguel.</w:t>
      </w:r>
    </w:p>
    <w:p>
      <w:pPr/>
      <w:r>
        <w:rPr>
          <w:rFonts w:ascii="Bitstream Charter" w:hAnsi="Bitstream Charter" w:eastAsia="Bitstream Charter" w:cs="Bitstream Charter"/>
          <w:i w:val="0"/>
          <w:color w:val="2B2926"/>
          <w:lang w:val="pt-BR" w:eastAsia="pt-BR"/>
        </w:rPr>
        <w:t>Davi mostrava apenas a parte de trás.</w:t>
      </w:r>
    </w:p>
    <w:p>
      <w:pPr/>
      <w:r>
        <w:rPr>
          <w:rFonts w:ascii="Bitstream Charter" w:hAnsi="Bitstream Charter" w:eastAsia="Bitstream Charter" w:cs="Bitstream Charter"/>
          <w:i w:val="0"/>
          <w:color w:val="2B2926"/>
          <w:lang w:val="pt-BR" w:eastAsia="pt-BR"/>
        </w:rPr>
        <w:t>— Não é morto.</w:t>
      </w:r>
    </w:p>
    <w:p>
      <w:pPr/>
      <w:r>
        <w:rPr>
          <w:rFonts w:ascii="Bitstream Charter" w:hAnsi="Bitstream Charter" w:eastAsia="Bitstream Charter" w:cs="Bitstream Charter"/>
          <w:i w:val="0"/>
          <w:color w:val="2B2926"/>
          <w:lang w:val="pt-BR" w:eastAsia="pt-BR"/>
        </w:rPr>
        <w:t>— A festa permite vivos?</w:t>
      </w:r>
    </w:p>
    <w:p>
      <w:pPr/>
      <w:r>
        <w:rPr>
          <w:rFonts w:ascii="Bitstream Charter" w:hAnsi="Bitstream Charter" w:eastAsia="Bitstream Charter" w:cs="Bitstream Charter"/>
          <w:i w:val="0"/>
          <w:color w:val="2B2926"/>
          <w:lang w:val="pt-BR" w:eastAsia="pt-BR"/>
        </w:rPr>
        <w:t>— As regras não mencionam.</w:t>
      </w:r>
    </w:p>
    <w:p>
      <w:pPr/>
      <w:r>
        <w:rPr>
          <w:rFonts w:ascii="Bitstream Charter" w:hAnsi="Bitstream Charter" w:eastAsia="Bitstream Charter" w:cs="Bitstream Charter"/>
          <w:i w:val="0"/>
          <w:color w:val="2B2926"/>
          <w:lang w:val="pt-BR" w:eastAsia="pt-BR"/>
        </w:rPr>
        <w:t xml:space="preserve">Quando o menino colocou a lanterna na água, ela girou. Miguel leu </w:t>
      </w:r>
      <w:r>
        <w:rPr>
          <w:rFonts w:ascii="Bitstream Charter" w:hAnsi="Bitstream Charter" w:eastAsia="Bitstream Charter" w:cs="Bitstream Charter"/>
          <w:b/>
          <w:i w:val="0"/>
          <w:color w:val="2B2926"/>
          <w:lang w:val="pt-BR" w:eastAsia="pt-BR"/>
        </w:rPr>
        <w:t>DAVI</w:t>
      </w:r>
      <w:r>
        <w:rPr>
          <w:rFonts w:ascii="Bitstream Charter" w:hAnsi="Bitstream Charter" w:eastAsia="Bitstream Charter" w:cs="Bitstream Charter"/>
          <w:i w:val="0"/>
          <w:color w:val="2B2926"/>
          <w:lang w:val="pt-BR" w:eastAsia="pt-BR"/>
        </w:rPr>
        <w:t>.</w:t>
      </w:r>
    </w:p>
    <w:p>
      <w:pPr/>
      <w:r>
        <w:rPr>
          <w:rFonts w:ascii="Bitstream Charter" w:hAnsi="Bitstream Charter" w:eastAsia="Bitstream Charter" w:cs="Bitstream Charter"/>
          <w:i w:val="0"/>
          <w:color w:val="2B2926"/>
          <w:lang w:val="pt-BR" w:eastAsia="pt-BR"/>
        </w:rPr>
        <w:t>— Por que seu próprio nome?</w:t>
      </w:r>
    </w:p>
    <w:p>
      <w:pPr/>
      <w:r>
        <w:rPr>
          <w:rFonts w:ascii="Bitstream Charter" w:hAnsi="Bitstream Charter" w:eastAsia="Bitstream Charter" w:cs="Bitstream Charter"/>
          <w:i w:val="0"/>
          <w:color w:val="2B2926"/>
          <w:lang w:val="pt-BR" w:eastAsia="pt-BR"/>
        </w:rPr>
        <w:t>Ele encolheu os ombros.</w:t>
      </w:r>
    </w:p>
    <w:p>
      <w:pPr/>
      <w:r>
        <w:rPr>
          <w:rFonts w:ascii="Bitstream Charter" w:hAnsi="Bitstream Charter" w:eastAsia="Bitstream Charter" w:cs="Bitstream Charter"/>
          <w:i w:val="0"/>
          <w:color w:val="2B2926"/>
          <w:lang w:val="pt-BR" w:eastAsia="pt-BR"/>
        </w:rPr>
        <w:t>— Para lembrar que ainda estou aqui.</w:t>
      </w:r>
    </w:p>
    <w:p>
      <w:pPr/>
      <w:r>
        <w:rPr>
          <w:rFonts w:ascii="Bitstream Charter" w:hAnsi="Bitstream Charter" w:eastAsia="Bitstream Charter" w:cs="Bitstream Charter"/>
          <w:i w:val="0"/>
          <w:color w:val="2B2926"/>
          <w:lang w:val="pt-BR" w:eastAsia="pt-BR"/>
        </w:rPr>
        <w:t>Mais tarde, Clara encontrou Miguel sozinho no cais. A música recomeçara. Crianças corriam entre adultos que discutiam o ataque. Alegria e medo recusavam turnos separados.</w:t>
      </w:r>
    </w:p>
    <w:p>
      <w:pPr/>
      <w:r>
        <w:rPr>
          <w:rFonts w:ascii="Bitstream Charter" w:hAnsi="Bitstream Charter" w:eastAsia="Bitstream Charter" w:cs="Bitstream Charter"/>
          <w:i w:val="0"/>
          <w:color w:val="2B2926"/>
          <w:lang w:val="pt-BR" w:eastAsia="pt-BR"/>
        </w:rPr>
        <w:t>— Obrigada por escrever o nome de meu pai — disse ela.</w:t>
      </w:r>
    </w:p>
    <w:p>
      <w:pPr/>
      <w:r>
        <w:rPr>
          <w:rFonts w:ascii="Bitstream Charter" w:hAnsi="Bitstream Charter" w:eastAsia="Bitstream Charter" w:cs="Bitstream Charter"/>
          <w:i w:val="0"/>
          <w:color w:val="2B2926"/>
          <w:lang w:val="pt-BR" w:eastAsia="pt-BR"/>
        </w:rPr>
        <w:t>— Abel escreveu.</w:t>
      </w:r>
    </w:p>
    <w:p>
      <w:pPr/>
      <w:r>
        <w:rPr>
          <w:rFonts w:ascii="Bitstream Charter" w:hAnsi="Bitstream Charter" w:eastAsia="Bitstream Charter" w:cs="Bitstream Charter"/>
          <w:i w:val="0"/>
          <w:color w:val="2B2926"/>
          <w:lang w:val="pt-BR" w:eastAsia="pt-BR"/>
        </w:rPr>
        <w:t>— Você ficou ao lado.</w:t>
      </w:r>
    </w:p>
    <w:p>
      <w:pPr/>
      <w:r>
        <w:rPr>
          <w:rFonts w:ascii="Bitstream Charter" w:hAnsi="Bitstream Charter" w:eastAsia="Bitstream Charter" w:cs="Bitstream Charter"/>
          <w:i w:val="0"/>
          <w:color w:val="2B2926"/>
          <w:lang w:val="pt-BR" w:eastAsia="pt-BR"/>
        </w:rPr>
        <w:t>— Minha contribuição foi geográfica.</w:t>
      </w:r>
    </w:p>
    <w:p>
      <w:pPr/>
      <w:r>
        <w:rPr>
          <w:rFonts w:ascii="Bitstream Charter" w:hAnsi="Bitstream Charter" w:eastAsia="Bitstream Charter" w:cs="Bitstream Charter"/>
          <w:i w:val="0"/>
          <w:color w:val="2B2926"/>
          <w:lang w:val="pt-BR" w:eastAsia="pt-BR"/>
        </w:rPr>
        <w:t>Clara sorriu.</w:t>
      </w:r>
    </w:p>
    <w:p>
      <w:pPr/>
      <w:r>
        <w:rPr>
          <w:rFonts w:ascii="Bitstream Charter" w:hAnsi="Bitstream Charter" w:eastAsia="Bitstream Charter" w:cs="Bitstream Charter"/>
          <w:i w:val="0"/>
          <w:color w:val="2B2926"/>
          <w:lang w:val="pt-BR" w:eastAsia="pt-BR"/>
        </w:rPr>
        <w:t>— Na dança, você perguntou quanto tempo esperei.</w:t>
      </w:r>
    </w:p>
    <w:p>
      <w:pPr/>
      <w:r>
        <w:rPr>
          <w:rFonts w:ascii="Bitstream Charter" w:hAnsi="Bitstream Charter" w:eastAsia="Bitstream Charter" w:cs="Bitstream Charter"/>
          <w:i w:val="0"/>
          <w:color w:val="2B2926"/>
          <w:lang w:val="pt-BR" w:eastAsia="pt-BR"/>
        </w:rPr>
        <w:t>— Não precisa responder.</w:t>
      </w:r>
    </w:p>
    <w:p>
      <w:pPr/>
      <w:r>
        <w:rPr>
          <w:rFonts w:ascii="Bitstream Charter" w:hAnsi="Bitstream Charter" w:eastAsia="Bitstream Charter" w:cs="Bitstream Charter"/>
          <w:i w:val="0"/>
          <w:color w:val="2B2926"/>
          <w:lang w:val="pt-BR" w:eastAsia="pt-BR"/>
        </w:rPr>
        <w:t>— Três anos. Depois conheci outras pessoas. Construí uma vida. Não fiquei parada numa janela.</w:t>
      </w:r>
    </w:p>
    <w:p>
      <w:pPr/>
      <w:r>
        <w:rPr>
          <w:rFonts w:ascii="Bitstream Charter" w:hAnsi="Bitstream Charter" w:eastAsia="Bitstream Charter" w:cs="Bitstream Charter"/>
          <w:i w:val="0"/>
          <w:color w:val="2B2926"/>
          <w:lang w:val="pt-BR" w:eastAsia="pt-BR"/>
        </w:rPr>
        <w:t>— Fico feliz.</w:t>
      </w:r>
    </w:p>
    <w:p>
      <w:pPr/>
      <w:r>
        <w:rPr>
          <w:rFonts w:ascii="Bitstream Charter" w:hAnsi="Bitstream Charter" w:eastAsia="Bitstream Charter" w:cs="Bitstream Charter"/>
          <w:i w:val="0"/>
          <w:color w:val="2B2926"/>
          <w:lang w:val="pt-BR" w:eastAsia="pt-BR"/>
        </w:rPr>
        <w:t>— Não parece.</w:t>
      </w:r>
    </w:p>
    <w:p>
      <w:pPr/>
      <w:r>
        <w:rPr>
          <w:rFonts w:ascii="Bitstream Charter" w:hAnsi="Bitstream Charter" w:eastAsia="Bitstream Charter" w:cs="Bitstream Charter"/>
          <w:i w:val="0"/>
          <w:color w:val="2B2926"/>
          <w:lang w:val="pt-BR" w:eastAsia="pt-BR"/>
        </w:rPr>
        <w:t>— Estou tentando ser uma pessoa madura. Por dentro, quero informações desfavoráveis sobre todos os homens.</w:t>
      </w:r>
    </w:p>
    <w:p>
      <w:pPr/>
      <w:r>
        <w:rPr>
          <w:rFonts w:ascii="Bitstream Charter" w:hAnsi="Bitstream Charter" w:eastAsia="Bitstream Charter" w:cs="Bitstream Charter"/>
          <w:i w:val="0"/>
          <w:color w:val="2B2926"/>
          <w:lang w:val="pt-BR" w:eastAsia="pt-BR"/>
        </w:rPr>
        <w:t>Ela riu, depois ficou séria.</w:t>
      </w:r>
    </w:p>
    <w:p>
      <w:pPr/>
      <w:r>
        <w:rPr>
          <w:rFonts w:ascii="Bitstream Charter" w:hAnsi="Bitstream Charter" w:eastAsia="Bitstream Charter" w:cs="Bitstream Charter"/>
          <w:i w:val="0"/>
          <w:color w:val="2B2926"/>
          <w:lang w:val="pt-BR" w:eastAsia="pt-BR"/>
        </w:rPr>
        <w:t>— Quando o ataque começou, pensei que perderíamos o registro. Minha primeira reação foi culpar você por nos trazer tarde.</w:t>
      </w:r>
    </w:p>
    <w:p>
      <w:pPr/>
      <w:r>
        <w:rPr>
          <w:rFonts w:ascii="Bitstream Charter" w:hAnsi="Bitstream Charter" w:eastAsia="Bitstream Charter" w:cs="Bitstream Charter"/>
          <w:i w:val="0"/>
          <w:color w:val="2B2926"/>
          <w:lang w:val="pt-BR" w:eastAsia="pt-BR"/>
        </w:rPr>
        <w:t>— Eu realmente vim tarde.</w:t>
      </w:r>
    </w:p>
    <w:p>
      <w:pPr/>
      <w:r>
        <w:rPr>
          <w:rFonts w:ascii="Bitstream Charter" w:hAnsi="Bitstream Charter" w:eastAsia="Bitstream Charter" w:cs="Bitstream Charter"/>
          <w:i w:val="0"/>
          <w:color w:val="2B2926"/>
          <w:lang w:val="pt-BR" w:eastAsia="pt-BR"/>
        </w:rPr>
        <w:t>— Sim. Mas não tudo que acontece agora é resultado do momento em que foi embora.</w:t>
      </w:r>
    </w:p>
    <w:p>
      <w:pPr/>
      <w:r>
        <w:rPr>
          <w:rFonts w:ascii="Bitstream Charter" w:hAnsi="Bitstream Charter" w:eastAsia="Bitstream Charter" w:cs="Bitstream Charter"/>
          <w:i w:val="0"/>
          <w:color w:val="2B2926"/>
          <w:lang w:val="pt-BR" w:eastAsia="pt-BR"/>
        </w:rPr>
        <w:t>Miguel olhou as lanternas.</w:t>
      </w:r>
    </w:p>
    <w:p>
      <w:pPr>
        <w:keepNext/>
      </w:pPr>
      <w:r>
        <w:rPr>
          <w:rFonts w:ascii="Bitstream Charter" w:hAnsi="Bitstream Charter" w:eastAsia="Bitstream Charter" w:cs="Bitstream Charter"/>
          <w:i w:val="0"/>
          <w:color w:val="2B2926"/>
          <w:lang w:val="pt-BR" w:eastAsia="pt-BR"/>
        </w:rPr>
        <w:t>— Isso vale para você também.</w:t>
      </w:r>
    </w:p>
    <w:p>
      <w:pPr>
        <w:keepNext/>
      </w:pPr>
      <w:r>
        <w:rPr>
          <w:rFonts w:ascii="Bitstream Charter" w:hAnsi="Bitstream Charter" w:eastAsia="Bitstream Charter" w:cs="Bitstream Charter"/>
          <w:i w:val="0"/>
          <w:color w:val="2B2926"/>
          <w:lang w:val="pt-BR" w:eastAsia="pt-BR"/>
        </w:rPr>
        <w:t>Clara encostou o ombro no dele.</w:t>
      </w:r>
    </w:p>
    <w:p>
      <w:pPr>
        <w:keepNext/>
      </w:pPr>
      <w:r>
        <w:rPr>
          <w:rFonts w:ascii="Bitstream Charter" w:hAnsi="Bitstream Charter" w:eastAsia="Bitstream Charter" w:cs="Bitstream Charter"/>
          <w:i w:val="0"/>
          <w:color w:val="2B2926"/>
          <w:lang w:val="pt-BR" w:eastAsia="pt-BR"/>
        </w:rPr>
        <w:t>Ficaram assim até a última música.</w:t>
      </w:r>
    </w:p>
    <w:p>
      <w:pPr>
        <w:keepNext w:val="0"/>
      </w:pPr>
      <w:r>
        <w:rPr>
          <w:rFonts w:ascii="Bitstream Charter" w:hAnsi="Bitstream Charter" w:eastAsia="Bitstream Charter" w:cs="Bitstream Charter"/>
          <w:i w:val="0"/>
          <w:color w:val="2B2926"/>
          <w:lang w:val="pt-BR" w:eastAsia="pt-BR"/>
        </w:rPr>
        <w:t>No alto da torre, o sino tocou meia-noite. Sob o bronze, escondido havia dezessete anos, o registro verdadeiro esperava.</w:t>
      </w:r>
    </w:p>
    <w:p>
      <w:pPr>
        <w:pStyle w:val="ChapterKicker"/>
        <w:keepNext/>
        <w:pageBreakBefore/>
        <w:spacing w:before="1123"/>
      </w:pPr>
      <w:r>
        <w:t>CAPÍTULO 20</w:t>
      </w:r>
    </w:p>
    <w:p>
      <w:pPr>
        <w:pStyle w:val="Heading2"/>
        <w:spacing w:after="380"/>
        <w:pBdr>
          <w:bottom w:val="single" w:sz="5" w:space="5" w:color="AD8B4C"/>
        </w:pBdr>
      </w:pPr>
      <w:r>
        <w:rPr>
          <w:rFonts w:ascii="DejaVu Sans" w:hAnsi="DejaVu Sans" w:eastAsia="DejaVu Sans" w:cs="DejaVu Sans"/>
          <w:b/>
          <w:color w:val="1F3041"/>
          <w:sz w:val="34"/>
        </w:rPr>
        <w:t>A décima terceira lanterna</w:t>
      </w:r>
    </w:p>
    <w:p>
      <w:pPr>
        <w:ind w:firstLine="0"/>
      </w:pPr>
      <w:r>
        <w:rPr>
          <w:rFonts w:ascii="Bitstream Charter" w:hAnsi="Bitstream Charter" w:eastAsia="Bitstream Charter" w:cs="Bitstream Charter"/>
          <w:i w:val="0"/>
          <w:color w:val="2B2926"/>
          <w:lang w:val="pt-BR" w:eastAsia="pt-BR"/>
        </w:rPr>
        <w:t>Uma mulher chamada Inês Barro procurou Miguel antes de a Constância deixar a ilha.</w:t>
      </w:r>
    </w:p>
    <w:p>
      <w:pPr/>
      <w:r>
        <w:rPr>
          <w:rFonts w:ascii="Bitstream Charter" w:hAnsi="Bitstream Charter" w:eastAsia="Bitstream Charter" w:cs="Bitstream Charter"/>
          <w:i w:val="0"/>
          <w:color w:val="2B2926"/>
          <w:lang w:val="pt-BR" w:eastAsia="pt-BR"/>
        </w:rPr>
        <w:t>Tinha quarenta anos, uma perna rígida e uma cicatriz que desaparecia sob a gola. Levava uma lanterna apagada.</w:t>
      </w:r>
    </w:p>
    <w:p>
      <w:pPr/>
      <w:r>
        <w:rPr>
          <w:rFonts w:ascii="Bitstream Charter" w:hAnsi="Bitstream Charter" w:eastAsia="Bitstream Charter" w:cs="Bitstream Charter"/>
          <w:i w:val="0"/>
          <w:color w:val="2B2926"/>
          <w:lang w:val="pt-BR" w:eastAsia="pt-BR"/>
        </w:rPr>
        <w:t>— Fui a décima segunda pessoa que Gabriel tirou da água — disse.</w:t>
      </w:r>
    </w:p>
    <w:p>
      <w:pPr/>
      <w:r>
        <w:rPr>
          <w:rFonts w:ascii="Bitstream Charter" w:hAnsi="Bitstream Charter" w:eastAsia="Bitstream Charter" w:cs="Bitstream Charter"/>
          <w:i w:val="0"/>
          <w:color w:val="2B2926"/>
          <w:lang w:val="pt-BR" w:eastAsia="pt-BR"/>
        </w:rPr>
        <w:t>Davi se aproximou imediatamente. Clara ofereceu cadeira. Inês recusou.</w:t>
      </w:r>
    </w:p>
    <w:p>
      <w:pPr/>
      <w:r>
        <w:rPr>
          <w:rFonts w:ascii="Bitstream Charter" w:hAnsi="Bitstream Charter" w:eastAsia="Bitstream Charter" w:cs="Bitstream Charter"/>
          <w:i w:val="0"/>
          <w:color w:val="2B2926"/>
          <w:lang w:val="pt-BR" w:eastAsia="pt-BR"/>
        </w:rPr>
        <w:t>— Passei a noite inteira decidindo se falava. Jonas pediu meu testemunho seis vezes. Recusei todas.</w:t>
      </w:r>
    </w:p>
    <w:p>
      <w:pPr/>
      <w:r>
        <w:rPr>
          <w:rFonts w:ascii="Bitstream Charter" w:hAnsi="Bitstream Charter" w:eastAsia="Bitstream Charter" w:cs="Bitstream Charter"/>
          <w:i w:val="0"/>
          <w:color w:val="2B2926"/>
          <w:lang w:val="pt-BR" w:eastAsia="pt-BR"/>
        </w:rPr>
        <w:t>— Por quê? — perguntou Miguel.</w:t>
      </w:r>
    </w:p>
    <w:p>
      <w:pPr/>
      <w:r>
        <w:rPr>
          <w:rFonts w:ascii="Bitstream Charter" w:hAnsi="Bitstream Charter" w:eastAsia="Bitstream Charter" w:cs="Bitstream Charter"/>
          <w:i w:val="0"/>
          <w:color w:val="2B2926"/>
          <w:lang w:val="pt-BR" w:eastAsia="pt-BR"/>
        </w:rPr>
        <w:t>— Porque a Companhia pagou a cirurgia de minha perna e deu trabalho a meu marido. Porque eu lembrava coisas que contradiziam o inquérito. Porque sobreviver torna a gente grata e culpada ao mesmo tempo.</w:t>
      </w:r>
    </w:p>
    <w:p>
      <w:pPr/>
      <w:r>
        <w:rPr>
          <w:rFonts w:ascii="Bitstream Charter" w:hAnsi="Bitstream Charter" w:eastAsia="Bitstream Charter" w:cs="Bitstream Charter"/>
          <w:i w:val="0"/>
          <w:color w:val="2B2926"/>
          <w:lang w:val="pt-BR" w:eastAsia="pt-BR"/>
        </w:rPr>
        <w:t>Ela acendeu a lanterna.</w:t>
      </w:r>
    </w:p>
    <w:p>
      <w:pPr/>
      <w:r>
        <w:rPr>
          <w:rFonts w:ascii="Bitstream Charter" w:hAnsi="Bitstream Charter" w:eastAsia="Bitstream Charter" w:cs="Bitstream Charter"/>
          <w:i w:val="0"/>
          <w:color w:val="2B2926"/>
          <w:lang w:val="pt-BR" w:eastAsia="pt-BR"/>
        </w:rPr>
        <w:t>— Esta era para Gabriel. Não consegui colocar no mar.</w:t>
      </w:r>
    </w:p>
    <w:p>
      <w:pPr/>
      <w:r>
        <w:rPr>
          <w:rFonts w:ascii="Bitstream Charter" w:hAnsi="Bitstream Charter" w:eastAsia="Bitstream Charter" w:cs="Bitstream Charter"/>
          <w:i w:val="0"/>
          <w:color w:val="2B2926"/>
          <w:lang w:val="pt-BR" w:eastAsia="pt-BR"/>
        </w:rPr>
        <w:t>— O que lembra? — perguntou Clara.</w:t>
      </w:r>
    </w:p>
    <w:p>
      <w:pPr/>
      <w:r>
        <w:rPr>
          <w:rFonts w:ascii="Bitstream Charter" w:hAnsi="Bitstream Charter" w:eastAsia="Bitstream Charter" w:cs="Bitstream Charter"/>
          <w:i w:val="0"/>
          <w:color w:val="2B2926"/>
          <w:lang w:val="pt-BR" w:eastAsia="pt-BR"/>
        </w:rPr>
        <w:t>Inês olhou o fogo.</w:t>
      </w:r>
    </w:p>
    <w:p>
      <w:pPr/>
      <w:r>
        <w:rPr>
          <w:rFonts w:ascii="Bitstream Charter" w:hAnsi="Bitstream Charter" w:eastAsia="Bitstream Charter" w:cs="Bitstream Charter"/>
          <w:i w:val="0"/>
          <w:color w:val="2B2926"/>
          <w:lang w:val="pt-BR" w:eastAsia="pt-BR"/>
        </w:rPr>
        <w:t>— Estava no convés inferior com meu filho. Tinha cinco anos. Quando a água entrou, Elias abriu a grade. Vi o capitão voltar para a ponte. Gabriel apareceu depois. Levou meu menino primeiro.</w:t>
      </w:r>
    </w:p>
    <w:p>
      <w:pPr/>
      <w:r>
        <w:rPr>
          <w:rFonts w:ascii="Bitstream Charter" w:hAnsi="Bitstream Charter" w:eastAsia="Bitstream Charter" w:cs="Bitstream Charter"/>
          <w:i w:val="0"/>
          <w:color w:val="2B2926"/>
          <w:lang w:val="pt-BR" w:eastAsia="pt-BR"/>
        </w:rPr>
        <w:t>— Ele sobreviveu? — perguntou Davi.</w:t>
      </w:r>
    </w:p>
    <w:p>
      <w:pPr/>
      <w:r>
        <w:rPr>
          <w:rFonts w:ascii="Bitstream Charter" w:hAnsi="Bitstream Charter" w:eastAsia="Bitstream Charter" w:cs="Bitstream Charter"/>
          <w:i w:val="0"/>
          <w:color w:val="2B2926"/>
          <w:lang w:val="pt-BR" w:eastAsia="pt-BR"/>
        </w:rPr>
        <w:t>— Vive na capital. É professor. Nunca voltou às ilhas.</w:t>
      </w:r>
    </w:p>
    <w:p>
      <w:pPr/>
      <w:r>
        <w:rPr>
          <w:rFonts w:ascii="Bitstream Charter" w:hAnsi="Bitstream Charter" w:eastAsia="Bitstream Charter" w:cs="Bitstream Charter"/>
          <w:i w:val="0"/>
          <w:color w:val="2B2926"/>
          <w:lang w:val="pt-BR" w:eastAsia="pt-BR"/>
        </w:rPr>
        <w:t>Inês apertou a alça.</w:t>
      </w:r>
    </w:p>
    <w:p>
      <w:pPr/>
      <w:r>
        <w:rPr>
          <w:rFonts w:ascii="Bitstream Charter" w:hAnsi="Bitstream Charter" w:eastAsia="Bitstream Charter" w:cs="Bitstream Charter"/>
          <w:i w:val="0"/>
          <w:color w:val="2B2926"/>
          <w:lang w:val="pt-BR" w:eastAsia="pt-BR"/>
        </w:rPr>
        <w:t>— Na segunda vez, Gabriel encontrou Sara. Na terceira, voltou por mim. Eu tinha a perna presa. Disse que o navio afundaria antes de me soltar. Ele respondeu: “Então afundamos ocupados”.</w:t>
      </w:r>
    </w:p>
    <w:p>
      <w:pPr/>
      <w:r>
        <w:rPr>
          <w:rFonts w:ascii="Bitstream Charter" w:hAnsi="Bitstream Charter" w:eastAsia="Bitstream Charter" w:cs="Bitstream Charter"/>
          <w:i w:val="0"/>
          <w:color w:val="2B2926"/>
          <w:lang w:val="pt-BR" w:eastAsia="pt-BR"/>
        </w:rPr>
        <w:t>Davi sorriu entre lágrimas.</w:t>
      </w:r>
    </w:p>
    <w:p>
      <w:pPr/>
      <w:r>
        <w:rPr>
          <w:rFonts w:ascii="Bitstream Charter" w:hAnsi="Bitstream Charter" w:eastAsia="Bitstream Charter" w:cs="Bitstream Charter"/>
          <w:i w:val="0"/>
          <w:color w:val="2B2926"/>
          <w:lang w:val="pt-BR" w:eastAsia="pt-BR"/>
        </w:rPr>
        <w:t>— Parece ele — disse Miguel.</w:t>
      </w:r>
    </w:p>
    <w:p>
      <w:pPr/>
      <w:r>
        <w:rPr>
          <w:rFonts w:ascii="Bitstream Charter" w:hAnsi="Bitstream Charter" w:eastAsia="Bitstream Charter" w:cs="Bitstream Charter"/>
          <w:i w:val="0"/>
          <w:color w:val="2B2926"/>
          <w:lang w:val="pt-BR" w:eastAsia="pt-BR"/>
        </w:rPr>
        <w:t>— Quando chegamos ao bote, houve uma explosão na Ponta do Corvo. Vi duas pessoas nas pedras. Uma estava caída. A outra correu até a armação e apagou a luz.</w:t>
      </w:r>
    </w:p>
    <w:p>
      <w:pPr/>
      <w:r>
        <w:rPr>
          <w:rFonts w:ascii="Bitstream Charter" w:hAnsi="Bitstream Charter" w:eastAsia="Bitstream Charter" w:cs="Bitstream Charter"/>
          <w:i w:val="0"/>
          <w:color w:val="2B2926"/>
          <w:lang w:val="pt-BR" w:eastAsia="pt-BR"/>
        </w:rPr>
        <w:t>— Gabriel — disse Clara.</w:t>
      </w:r>
    </w:p>
    <w:p>
      <w:pPr/>
      <w:r>
        <w:rPr>
          <w:rFonts w:ascii="Bitstream Charter" w:hAnsi="Bitstream Charter" w:eastAsia="Bitstream Charter" w:cs="Bitstream Charter"/>
          <w:i w:val="0"/>
          <w:color w:val="2B2926"/>
          <w:lang w:val="pt-BR" w:eastAsia="pt-BR"/>
        </w:rPr>
        <w:t>— Acho que sim. Depois o mesmo rapaz veio no barco. Não sei como chegou tão rápido. Talvez eu tenha confundido tempos. Memória de naufrágio não respeita relógio.</w:t>
      </w:r>
    </w:p>
    <w:p>
      <w:pPr/>
      <w:r>
        <w:rPr>
          <w:rFonts w:ascii="Bitstream Charter" w:hAnsi="Bitstream Charter" w:eastAsia="Bitstream Charter" w:cs="Bitstream Charter"/>
          <w:i w:val="0"/>
          <w:color w:val="2B2926"/>
          <w:lang w:val="pt-BR" w:eastAsia="pt-BR"/>
        </w:rPr>
        <w:t>— E a pessoa caída? — Miguel mal ouviu a própria voz.</w:t>
      </w:r>
    </w:p>
    <w:p>
      <w:pPr/>
      <w:r>
        <w:rPr>
          <w:rFonts w:ascii="Bitstream Charter" w:hAnsi="Bitstream Charter" w:eastAsia="Bitstream Charter" w:cs="Bitstream Charter"/>
          <w:i w:val="0"/>
          <w:color w:val="2B2926"/>
          <w:lang w:val="pt-BR" w:eastAsia="pt-BR"/>
        </w:rPr>
        <w:t>— Não vi rosto. Quando Jonas chegou, gritou um nome.</w:t>
      </w:r>
    </w:p>
    <w:p>
      <w:pPr/>
      <w:r>
        <w:rPr>
          <w:rFonts w:ascii="Bitstream Charter" w:hAnsi="Bitstream Charter" w:eastAsia="Bitstream Charter" w:cs="Bitstream Charter"/>
          <w:i w:val="0"/>
          <w:color w:val="2B2926"/>
          <w:lang w:val="pt-BR" w:eastAsia="pt-BR"/>
        </w:rPr>
        <w:t>— Qual?</w:t>
      </w:r>
    </w:p>
    <w:p>
      <w:pPr/>
      <w:r>
        <w:rPr>
          <w:rFonts w:ascii="Bitstream Charter" w:hAnsi="Bitstream Charter" w:eastAsia="Bitstream Charter" w:cs="Bitstream Charter"/>
          <w:i w:val="0"/>
          <w:color w:val="2B2926"/>
          <w:lang w:val="pt-BR" w:eastAsia="pt-BR"/>
        </w:rPr>
        <w:t>Inês fechou os olhos.</w:t>
      </w:r>
    </w:p>
    <w:p>
      <w:pPr/>
      <w:r>
        <w:rPr>
          <w:rFonts w:ascii="Bitstream Charter" w:hAnsi="Bitstream Charter" w:eastAsia="Bitstream Charter" w:cs="Bitstream Charter"/>
          <w:i w:val="0"/>
          <w:color w:val="2B2926"/>
          <w:lang w:val="pt-BR" w:eastAsia="pt-BR"/>
        </w:rPr>
        <w:t>— Miqueias.</w:t>
      </w:r>
    </w:p>
    <w:p>
      <w:pPr/>
      <w:r>
        <w:rPr>
          <w:rFonts w:ascii="Bitstream Charter" w:hAnsi="Bitstream Charter" w:eastAsia="Bitstream Charter" w:cs="Bitstream Charter"/>
          <w:i w:val="0"/>
          <w:color w:val="2B2926"/>
          <w:lang w:val="pt-BR" w:eastAsia="pt-BR"/>
        </w:rPr>
        <w:t>O nome usado apenas pelo avô.</w:t>
      </w:r>
    </w:p>
    <w:p>
      <w:pPr/>
      <w:r>
        <w:rPr>
          <w:rFonts w:ascii="Bitstream Charter" w:hAnsi="Bitstream Charter" w:eastAsia="Bitstream Charter" w:cs="Bitstream Charter"/>
          <w:i w:val="0"/>
          <w:color w:val="2B2926"/>
          <w:lang w:val="pt-BR" w:eastAsia="pt-BR"/>
        </w:rPr>
        <w:t>Miguel segurou a amurada.</w:t>
      </w:r>
    </w:p>
    <w:p>
      <w:pPr/>
      <w:r>
        <w:rPr>
          <w:rFonts w:ascii="Bitstream Charter" w:hAnsi="Bitstream Charter" w:eastAsia="Bitstream Charter" w:cs="Bitstream Charter"/>
          <w:i w:val="0"/>
          <w:color w:val="2B2926"/>
          <w:lang w:val="pt-BR" w:eastAsia="pt-BR"/>
        </w:rPr>
        <w:t>— Então eu estava lá.</w:t>
      </w:r>
    </w:p>
    <w:p>
      <w:pPr/>
      <w:r>
        <w:rPr>
          <w:rFonts w:ascii="Bitstream Charter" w:hAnsi="Bitstream Charter" w:eastAsia="Bitstream Charter" w:cs="Bitstream Charter"/>
          <w:i w:val="0"/>
          <w:color w:val="2B2926"/>
          <w:lang w:val="pt-BR" w:eastAsia="pt-BR"/>
        </w:rPr>
        <w:t>— Sim.</w:t>
      </w:r>
    </w:p>
    <w:p>
      <w:pPr/>
      <w:r>
        <w:rPr>
          <w:rFonts w:ascii="Bitstream Charter" w:hAnsi="Bitstream Charter" w:eastAsia="Bitstream Charter" w:cs="Bitstream Charter"/>
          <w:i w:val="0"/>
          <w:color w:val="2B2926"/>
          <w:lang w:val="pt-BR" w:eastAsia="pt-BR"/>
        </w:rPr>
        <w:t>— Acendi a luz?</w:t>
      </w:r>
    </w:p>
    <w:p>
      <w:pPr/>
      <w:r>
        <w:rPr>
          <w:rFonts w:ascii="Bitstream Charter" w:hAnsi="Bitstream Charter" w:eastAsia="Bitstream Charter" w:cs="Bitstream Charter"/>
          <w:i w:val="0"/>
          <w:color w:val="2B2926"/>
          <w:lang w:val="pt-BR" w:eastAsia="pt-BR"/>
        </w:rPr>
        <w:t>— Não vi.</w:t>
      </w:r>
    </w:p>
    <w:p>
      <w:pPr/>
      <w:r>
        <w:rPr>
          <w:rFonts w:ascii="Bitstream Charter" w:hAnsi="Bitstream Charter" w:eastAsia="Bitstream Charter" w:cs="Bitstream Charter"/>
          <w:i w:val="0"/>
          <w:color w:val="2B2926"/>
          <w:lang w:val="pt-BR" w:eastAsia="pt-BR"/>
        </w:rPr>
        <w:t>— Mas estava junto.</w:t>
      </w:r>
    </w:p>
    <w:p>
      <w:pPr/>
      <w:r>
        <w:rPr>
          <w:rFonts w:ascii="Bitstream Charter" w:hAnsi="Bitstream Charter" w:eastAsia="Bitstream Charter" w:cs="Bitstream Charter"/>
          <w:i w:val="0"/>
          <w:color w:val="2B2926"/>
          <w:lang w:val="pt-BR" w:eastAsia="pt-BR"/>
        </w:rPr>
        <w:t>— Estava caído, sangrando. Isso é o que sei.</w:t>
      </w:r>
    </w:p>
    <w:p>
      <w:pPr/>
      <w:r>
        <w:rPr>
          <w:rFonts w:ascii="Bitstream Charter" w:hAnsi="Bitstream Charter" w:eastAsia="Bitstream Charter" w:cs="Bitstream Charter"/>
          <w:i w:val="0"/>
          <w:color w:val="2B2926"/>
          <w:lang w:val="pt-BR" w:eastAsia="pt-BR"/>
        </w:rPr>
        <w:t>Miguel queria que ela desse mais. Uma frase capaz de condenar ou libertar. Inês se recusava.</w:t>
      </w:r>
    </w:p>
    <w:p>
      <w:pPr/>
      <w:r>
        <w:rPr>
          <w:rFonts w:ascii="Bitstream Charter" w:hAnsi="Bitstream Charter" w:eastAsia="Bitstream Charter" w:cs="Bitstream Charter"/>
          <w:i w:val="0"/>
          <w:color w:val="2B2926"/>
          <w:lang w:val="pt-BR" w:eastAsia="pt-BR"/>
        </w:rPr>
        <w:t>— Por que falar agora?</w:t>
      </w:r>
    </w:p>
    <w:p>
      <w:pPr/>
      <w:r>
        <w:rPr>
          <w:rFonts w:ascii="Bitstream Charter" w:hAnsi="Bitstream Charter" w:eastAsia="Bitstream Charter" w:cs="Bitstream Charter"/>
          <w:i w:val="0"/>
          <w:color w:val="2B2926"/>
          <w:lang w:val="pt-BR" w:eastAsia="pt-BR"/>
        </w:rPr>
        <w:t>Ela virou a lanterna. No papel, havia dois nomes: Gabriel e Miqueias.</w:t>
      </w:r>
    </w:p>
    <w:p>
      <w:pPr/>
      <w:r>
        <w:rPr>
          <w:rFonts w:ascii="Bitstream Charter" w:hAnsi="Bitstream Charter" w:eastAsia="Bitstream Charter" w:cs="Bitstream Charter"/>
          <w:i w:val="0"/>
          <w:color w:val="2B2926"/>
          <w:lang w:val="pt-BR" w:eastAsia="pt-BR"/>
        </w:rPr>
        <w:t>— Porque passei anos agradecendo apenas ao herói e odiando o culpado que não conhecia. Depois Jonas escreveu que os dois talvez fossem irmãos. Não consegui suportar. Que tipo de Deus coloca numa mãe a vida salva por um rapaz e a morte causada pelo outro?</w:t>
      </w:r>
    </w:p>
    <w:p>
      <w:pPr/>
      <w:r>
        <w:rPr>
          <w:rFonts w:ascii="Bitstream Charter" w:hAnsi="Bitstream Charter" w:eastAsia="Bitstream Charter" w:cs="Bitstream Charter"/>
          <w:i w:val="0"/>
          <w:color w:val="2B2926"/>
          <w:lang w:val="pt-BR" w:eastAsia="pt-BR"/>
        </w:rPr>
        <w:t>— Deus não acendeu a luz — disse Estevão, que chegara ao cais para despedir-se.</w:t>
      </w:r>
    </w:p>
    <w:p>
      <w:pPr/>
      <w:r>
        <w:rPr>
          <w:rFonts w:ascii="Bitstream Charter" w:hAnsi="Bitstream Charter" w:eastAsia="Bitstream Charter" w:cs="Bitstream Charter"/>
          <w:i w:val="0"/>
          <w:color w:val="2B2926"/>
          <w:lang w:val="pt-BR" w:eastAsia="pt-BR"/>
        </w:rPr>
        <w:t>Inês o encarou.</w:t>
      </w:r>
    </w:p>
    <w:p>
      <w:pPr/>
      <w:r>
        <w:rPr>
          <w:rFonts w:ascii="Bitstream Charter" w:hAnsi="Bitstream Charter" w:eastAsia="Bitstream Charter" w:cs="Bitstream Charter"/>
          <w:i w:val="0"/>
          <w:color w:val="2B2926"/>
          <w:lang w:val="pt-BR" w:eastAsia="pt-BR"/>
        </w:rPr>
        <w:t>— Permitiu.</w:t>
      </w:r>
    </w:p>
    <w:p>
      <w:pPr/>
      <w:r>
        <w:rPr>
          <w:rFonts w:ascii="Bitstream Charter" w:hAnsi="Bitstream Charter" w:eastAsia="Bitstream Charter" w:cs="Bitstream Charter"/>
          <w:i w:val="0"/>
          <w:color w:val="2B2926"/>
          <w:lang w:val="pt-BR" w:eastAsia="pt-BR"/>
        </w:rPr>
        <w:t>— Sim.</w:t>
      </w:r>
    </w:p>
    <w:p>
      <w:pPr/>
      <w:r>
        <w:rPr>
          <w:rFonts w:ascii="Bitstream Charter" w:hAnsi="Bitstream Charter" w:eastAsia="Bitstream Charter" w:cs="Bitstream Charter"/>
          <w:i w:val="0"/>
          <w:color w:val="2B2926"/>
          <w:lang w:val="pt-BR" w:eastAsia="pt-BR"/>
        </w:rPr>
        <w:t>— E isso basta ao senhor?</w:t>
      </w:r>
    </w:p>
    <w:p>
      <w:pPr/>
      <w:r>
        <w:rPr>
          <w:rFonts w:ascii="Bitstream Charter" w:hAnsi="Bitstream Charter" w:eastAsia="Bitstream Charter" w:cs="Bitstream Charter"/>
          <w:i w:val="0"/>
          <w:color w:val="2B2926"/>
          <w:lang w:val="pt-BR" w:eastAsia="pt-BR"/>
        </w:rPr>
        <w:t>— Não.</w:t>
      </w:r>
    </w:p>
    <w:p>
      <w:pPr/>
      <w:r>
        <w:rPr>
          <w:rFonts w:ascii="Bitstream Charter" w:hAnsi="Bitstream Charter" w:eastAsia="Bitstream Charter" w:cs="Bitstream Charter"/>
          <w:i w:val="0"/>
          <w:color w:val="2B2926"/>
          <w:lang w:val="pt-BR" w:eastAsia="pt-BR"/>
        </w:rPr>
        <w:t>A mulher pareceu surpresa.</w:t>
      </w:r>
    </w:p>
    <w:p>
      <w:pPr/>
      <w:r>
        <w:rPr>
          <w:rFonts w:ascii="Bitstream Charter" w:hAnsi="Bitstream Charter" w:eastAsia="Bitstream Charter" w:cs="Bitstream Charter"/>
          <w:i w:val="0"/>
          <w:color w:val="2B2926"/>
          <w:lang w:val="pt-BR" w:eastAsia="pt-BR"/>
        </w:rPr>
        <w:t>— Então por que ainda prega?</w:t>
      </w:r>
    </w:p>
    <w:p>
      <w:pPr/>
      <w:r>
        <w:rPr>
          <w:rFonts w:ascii="Bitstream Charter" w:hAnsi="Bitstream Charter" w:eastAsia="Bitstream Charter" w:cs="Bitstream Charter"/>
          <w:i w:val="0"/>
          <w:color w:val="2B2926"/>
          <w:lang w:val="pt-BR" w:eastAsia="pt-BR"/>
        </w:rPr>
        <w:t>— Porque conheci Deus em Cristo, não uma explicação para cada tempestade. Se precisasse compreender toda permissão antes de confiar, chamaria minha compreensão de deus.</w:t>
      </w:r>
    </w:p>
    <w:p>
      <w:pPr/>
      <w:r>
        <w:rPr>
          <w:rFonts w:ascii="Bitstream Charter" w:hAnsi="Bitstream Charter" w:eastAsia="Bitstream Charter" w:cs="Bitstream Charter"/>
          <w:i w:val="0"/>
          <w:color w:val="2B2926"/>
          <w:lang w:val="pt-BR" w:eastAsia="pt-BR"/>
        </w:rPr>
        <w:t>Inês olhou para a lanterna.</w:t>
      </w:r>
    </w:p>
    <w:p>
      <w:pPr/>
      <w:r>
        <w:rPr>
          <w:rFonts w:ascii="Bitstream Charter" w:hAnsi="Bitstream Charter" w:eastAsia="Bitstream Charter" w:cs="Bitstream Charter"/>
          <w:i w:val="0"/>
          <w:color w:val="2B2926"/>
          <w:lang w:val="pt-BR" w:eastAsia="pt-BR"/>
        </w:rPr>
        <w:t>— Eu ainda estou com raiva.</w:t>
      </w:r>
    </w:p>
    <w:p>
      <w:pPr/>
      <w:r>
        <w:rPr>
          <w:rFonts w:ascii="Bitstream Charter" w:hAnsi="Bitstream Charter" w:eastAsia="Bitstream Charter" w:cs="Bitstream Charter"/>
          <w:i w:val="0"/>
          <w:color w:val="2B2926"/>
          <w:lang w:val="pt-BR" w:eastAsia="pt-BR"/>
        </w:rPr>
        <w:t>— Os salmos guardam espaço.</w:t>
      </w:r>
    </w:p>
    <w:p>
      <w:pPr/>
      <w:r>
        <w:rPr>
          <w:rFonts w:ascii="Bitstream Charter" w:hAnsi="Bitstream Charter" w:eastAsia="Bitstream Charter" w:cs="Bitstream Charter"/>
          <w:i w:val="0"/>
          <w:color w:val="2B2926"/>
          <w:lang w:val="pt-BR" w:eastAsia="pt-BR"/>
        </w:rPr>
        <w:t>Ela entregou a luz a Miguel.</w:t>
      </w:r>
    </w:p>
    <w:p>
      <w:pPr/>
      <w:r>
        <w:rPr>
          <w:rFonts w:ascii="Bitstream Charter" w:hAnsi="Bitstream Charter" w:eastAsia="Bitstream Charter" w:cs="Bitstream Charter"/>
          <w:i w:val="0"/>
          <w:color w:val="2B2926"/>
          <w:lang w:val="pt-BR" w:eastAsia="pt-BR"/>
        </w:rPr>
        <w:t>— Coloque no mar por mim.</w:t>
      </w:r>
    </w:p>
    <w:p>
      <w:pPr/>
      <w:r>
        <w:rPr>
          <w:rFonts w:ascii="Bitstream Charter" w:hAnsi="Bitstream Charter" w:eastAsia="Bitstream Charter" w:cs="Bitstream Charter"/>
          <w:i w:val="0"/>
          <w:color w:val="2B2926"/>
          <w:lang w:val="pt-BR" w:eastAsia="pt-BR"/>
        </w:rPr>
        <w:t>Ele leu os dois nomes.</w:t>
      </w:r>
    </w:p>
    <w:p>
      <w:pPr/>
      <w:r>
        <w:rPr>
          <w:rFonts w:ascii="Bitstream Charter" w:hAnsi="Bitstream Charter" w:eastAsia="Bitstream Charter" w:cs="Bitstream Charter"/>
          <w:i w:val="0"/>
          <w:color w:val="2B2926"/>
          <w:lang w:val="pt-BR" w:eastAsia="pt-BR"/>
        </w:rPr>
        <w:t>— Por que o meu?</w:t>
      </w:r>
    </w:p>
    <w:p>
      <w:pPr/>
      <w:r>
        <w:rPr>
          <w:rFonts w:ascii="Bitstream Charter" w:hAnsi="Bitstream Charter" w:eastAsia="Bitstream Charter" w:cs="Bitstream Charter"/>
          <w:i w:val="0"/>
          <w:color w:val="2B2926"/>
          <w:lang w:val="pt-BR" w:eastAsia="pt-BR"/>
        </w:rPr>
        <w:t>— Porque, se era o menino caído, alguém deveria ter procurado saber se sobreviveu. Eu transformei você numa sombra ao lado da história de Gabriel. Talvez pessoas vivas também precisem de lanternas.</w:t>
      </w:r>
    </w:p>
    <w:p>
      <w:pPr/>
      <w:r>
        <w:rPr>
          <w:rFonts w:ascii="Bitstream Charter" w:hAnsi="Bitstream Charter" w:eastAsia="Bitstream Charter" w:cs="Bitstream Charter"/>
          <w:i w:val="0"/>
          <w:color w:val="2B2926"/>
          <w:lang w:val="pt-BR" w:eastAsia="pt-BR"/>
        </w:rPr>
        <w:t>Miguel ajoelhou-se no cais e colocou o papel sobre a água. A lanterna girou entre os reflexos.</w:t>
      </w:r>
    </w:p>
    <w:p>
      <w:pPr/>
      <w:r>
        <w:rPr>
          <w:rFonts w:ascii="Bitstream Charter" w:hAnsi="Bitstream Charter" w:eastAsia="Bitstream Charter" w:cs="Bitstream Charter"/>
          <w:i w:val="0"/>
          <w:color w:val="2B2926"/>
          <w:lang w:val="pt-BR" w:eastAsia="pt-BR"/>
        </w:rPr>
        <w:t>Inês permaneceu até desaparecer.</w:t>
      </w:r>
    </w:p>
    <w:p>
      <w:pPr/>
      <w:r>
        <w:rPr>
          <w:rFonts w:ascii="Bitstream Charter" w:hAnsi="Bitstream Charter" w:eastAsia="Bitstream Charter" w:cs="Bitstream Charter"/>
          <w:i w:val="0"/>
          <w:color w:val="2B2926"/>
          <w:lang w:val="pt-BR" w:eastAsia="pt-BR"/>
        </w:rPr>
        <w:t>— Ela perdoou você? — perguntou Davi.</w:t>
      </w:r>
    </w:p>
    <w:p>
      <w:pPr/>
      <w:r>
        <w:rPr>
          <w:rFonts w:ascii="Bitstream Charter" w:hAnsi="Bitstream Charter" w:eastAsia="Bitstream Charter" w:cs="Bitstream Charter"/>
          <w:i w:val="0"/>
          <w:color w:val="2B2926"/>
          <w:lang w:val="pt-BR" w:eastAsia="pt-BR"/>
        </w:rPr>
        <w:t>— Nem sabemos o que fiz.</w:t>
      </w:r>
    </w:p>
    <w:p>
      <w:pPr/>
      <w:r>
        <w:rPr>
          <w:rFonts w:ascii="Bitstream Charter" w:hAnsi="Bitstream Charter" w:eastAsia="Bitstream Charter" w:cs="Bitstream Charter"/>
          <w:i w:val="0"/>
          <w:color w:val="2B2926"/>
          <w:lang w:val="pt-BR" w:eastAsia="pt-BR"/>
        </w:rPr>
        <w:t>— Isso nunca impediu adultos de perdoar ou condenar cedo demais.</w:t>
      </w:r>
    </w:p>
    <w:p>
      <w:pPr/>
      <w:r>
        <w:rPr>
          <w:rFonts w:ascii="Bitstream Charter" w:hAnsi="Bitstream Charter" w:eastAsia="Bitstream Charter" w:cs="Bitstream Charter"/>
          <w:i w:val="0"/>
          <w:color w:val="2B2926"/>
          <w:lang w:val="pt-BR" w:eastAsia="pt-BR"/>
        </w:rPr>
        <w:t>Miguel observou a luz afastar-se.</w:t>
      </w:r>
    </w:p>
    <w:p>
      <w:pPr/>
      <w:r>
        <w:rPr>
          <w:rFonts w:ascii="Bitstream Charter" w:hAnsi="Bitstream Charter" w:eastAsia="Bitstream Charter" w:cs="Bitstream Charter"/>
          <w:i w:val="0"/>
          <w:color w:val="2B2926"/>
          <w:lang w:val="pt-BR" w:eastAsia="pt-BR"/>
        </w:rPr>
        <w:t>— Não. Acho que apenas decidiu falar.</w:t>
      </w:r>
    </w:p>
    <w:p>
      <w:pPr/>
      <w:r>
        <w:rPr>
          <w:rFonts w:ascii="Bitstream Charter" w:hAnsi="Bitstream Charter" w:eastAsia="Bitstream Charter" w:cs="Bitstream Charter"/>
          <w:i w:val="0"/>
          <w:color w:val="2B2926"/>
          <w:lang w:val="pt-BR" w:eastAsia="pt-BR"/>
        </w:rPr>
        <w:t>— Parece pouco.</w:t>
      </w:r>
    </w:p>
    <w:p>
      <w:pPr/>
      <w:r>
        <w:rPr>
          <w:rFonts w:ascii="Bitstream Charter" w:hAnsi="Bitstream Charter" w:eastAsia="Bitstream Charter" w:cs="Bitstream Charter"/>
          <w:i w:val="0"/>
          <w:color w:val="2B2926"/>
          <w:lang w:val="pt-BR" w:eastAsia="pt-BR"/>
        </w:rPr>
        <w:t>— Hoje, não.</w:t>
      </w:r>
    </w:p>
    <w:p>
      <w:pPr>
        <w:keepNext/>
      </w:pPr>
      <w:r>
        <w:rPr>
          <w:rFonts w:ascii="Bitstream Charter" w:hAnsi="Bitstream Charter" w:eastAsia="Bitstream Charter" w:cs="Bitstream Charter"/>
          <w:i w:val="0"/>
          <w:color w:val="2B2926"/>
          <w:lang w:val="pt-BR" w:eastAsia="pt-BR"/>
        </w:rPr>
        <w:t>Inês entregou a Clara uma declaração assinada para acompanhar o registro. Antes de ir, abraçou Davi.</w:t>
      </w:r>
    </w:p>
    <w:p>
      <w:pPr>
        <w:keepNext/>
      </w:pPr>
      <w:r>
        <w:rPr>
          <w:rFonts w:ascii="Bitstream Charter" w:hAnsi="Bitstream Charter" w:eastAsia="Bitstream Charter" w:cs="Bitstream Charter"/>
          <w:i w:val="0"/>
          <w:color w:val="2B2926"/>
          <w:lang w:val="pt-BR" w:eastAsia="pt-BR"/>
        </w:rPr>
        <w:t>— Sua mãe cantou no bote — disse. — Quando Gabriel desapareceu, continuou a canção. Foi assim que atravessamos a noite.</w:t>
      </w:r>
    </w:p>
    <w:p>
      <w:pPr>
        <w:keepNext/>
      </w:pPr>
      <w:r>
        <w:rPr>
          <w:rFonts w:ascii="Bitstream Charter" w:hAnsi="Bitstream Charter" w:eastAsia="Bitstream Charter" w:cs="Bitstream Charter"/>
          <w:i w:val="0"/>
          <w:color w:val="2B2926"/>
          <w:lang w:val="pt-BR" w:eastAsia="pt-BR"/>
        </w:rPr>
        <w:t>Davi ficou no cais depois que ela partiu, cantando a melodia em voz baixa.</w:t>
      </w:r>
    </w:p>
    <w:p>
      <w:pPr>
        <w:keepNext w:val="0"/>
      </w:pPr>
      <w:r>
        <w:rPr>
          <w:rFonts w:ascii="Bitstream Charter" w:hAnsi="Bitstream Charter" w:eastAsia="Bitstream Charter" w:cs="Bitstream Charter"/>
          <w:i w:val="0"/>
          <w:color w:val="2B2926"/>
          <w:lang w:val="pt-BR" w:eastAsia="pt-BR"/>
        </w:rPr>
        <w:t>A Constância deixou a ilha levando uma testemunha a mais e uma certeza a menos.</w:t>
      </w:r>
    </w:p>
    <w:p>
      <w:pPr>
        <w:pStyle w:val="LetterKicker"/>
        <w:keepNext/>
        <w:pageBreakBefore/>
        <w:spacing w:before="1066"/>
        <w:jc w:val="center"/>
      </w:pPr>
      <w:r>
        <w:t>CARTA IV</w:t>
      </w:r>
    </w:p>
    <w:p>
      <w:pPr>
        <w:pStyle w:val="LetterTitle"/>
        <w:keepNext/>
        <w:jc w:val="center"/>
      </w:pPr>
      <w:r>
        <w:t>Para Marta Leme</w:t>
      </w:r>
    </w:p>
    <w:p>
      <w:pPr>
        <w:spacing w:before="180" w:after="180"/>
        <w:jc w:val="center"/>
      </w:pPr>
      <w:r>
        <w:rPr>
          <w:rFonts w:ascii="DejaVu Sans" w:hAnsi="DejaVu Sans" w:eastAsia="DejaVu Sans" w:cs="DejaVu Sans"/>
          <w:b/>
          <w:color w:val="AD8B4C"/>
          <w:sz w:val="17"/>
        </w:rPr>
        <w:t>—  ·  —</w:t>
      </w:r>
    </w:p>
    <w:p>
      <w:pPr>
        <w:pStyle w:val="LetterBody"/>
        <w:ind w:firstLine="0"/>
      </w:pPr>
      <w:r>
        <w:rPr>
          <w:rFonts w:ascii="Bitstream Charter" w:hAnsi="Bitstream Charter" w:eastAsia="Bitstream Charter" w:cs="Bitstream Charter"/>
          <w:i/>
          <w:color w:val="2B2926"/>
          <w:lang w:val="pt-BR" w:eastAsia="pt-BR"/>
        </w:rPr>
        <w:t>Dona Marta,</w:t>
      </w:r>
    </w:p>
    <w:p>
      <w:pPr>
        <w:pStyle w:val="LetterBody"/>
      </w:pPr>
      <w:r>
        <w:rPr>
          <w:rFonts w:ascii="Bitstream Charter" w:hAnsi="Bitstream Charter" w:eastAsia="Bitstream Charter" w:cs="Bitstream Charter"/>
          <w:i/>
          <w:color w:val="2B2926"/>
          <w:lang w:val="pt-BR" w:eastAsia="pt-BR"/>
        </w:rPr>
        <w:t>Sua filha não entrou no Aurora por leviandade. Sara estava fugindo de um homem que a ameaçara e de uma cidade que chamava o medo dela de vergonha. Não lhe conto isso para reabrir uma ferida, mas porque mulheres pobres quase sempre recebem culpa mais depressa do que proteção.</w:t>
      </w:r>
    </w:p>
    <w:p>
      <w:pPr>
        <w:pStyle w:val="LetterBody"/>
      </w:pPr>
      <w:r>
        <w:rPr>
          <w:rFonts w:ascii="Bitstream Charter" w:hAnsi="Bitstream Charter" w:eastAsia="Bitstream Charter" w:cs="Bitstream Charter"/>
          <w:i/>
          <w:color w:val="2B2926"/>
          <w:lang w:val="pt-BR" w:eastAsia="pt-BR"/>
        </w:rPr>
        <w:t>Quando o Aurora atingiu o recife, Sara ficou presa atrás de uma grade no convés de carga. Gabriel a encontrou. Entregou-lhe uma bússola e disse que segurasse o norte enquanto ele cortava a corrente. Ela acreditou que fosse apenas um rapaz tentando acalmá-la. Talvez fosse. Às vezes as palavras mais importantes são ditas sem que saibamos que permanecerão.</w:t>
      </w:r>
    </w:p>
    <w:p>
      <w:pPr>
        <w:pStyle w:val="LetterBody"/>
      </w:pPr>
      <w:r>
        <w:rPr>
          <w:rFonts w:ascii="Bitstream Charter" w:hAnsi="Bitstream Charter" w:eastAsia="Bitstream Charter" w:cs="Bitstream Charter"/>
          <w:i/>
          <w:color w:val="2B2926"/>
          <w:lang w:val="pt-BR" w:eastAsia="pt-BR"/>
        </w:rPr>
        <w:t>Gabriel levou Sara até um bote. Sabia que ela estava grávida. Antes de voltar ao navio, pediu a uma mulher que cuidasse “dos dois”. Essa mulher vive na Ilha dos Espelhos e se chama Leonor Salles.</w:t>
      </w:r>
    </w:p>
    <w:p>
      <w:pPr>
        <w:pStyle w:val="LetterBody"/>
      </w:pPr>
      <w:r>
        <w:rPr>
          <w:rFonts w:ascii="Bitstream Charter" w:hAnsi="Bitstream Charter" w:eastAsia="Bitstream Charter" w:cs="Bitstream Charter"/>
          <w:i/>
          <w:color w:val="2B2926"/>
          <w:lang w:val="pt-BR" w:eastAsia="pt-BR"/>
        </w:rPr>
        <w:t>Davi não herdou uma dívida com Gabriel. Nenhuma criança nasce devendo a própria vida a um morto. Mas talvez lhe faça bem saber que, na pior noite de nossa história, alguém escolheu voltar para buscar sua mãe.</w:t>
      </w:r>
    </w:p>
    <w:p>
      <w:pPr>
        <w:pStyle w:val="LetterBody"/>
        <w:keepNext/>
      </w:pPr>
      <w:r>
        <w:rPr>
          <w:rFonts w:ascii="Bitstream Charter" w:hAnsi="Bitstream Charter" w:eastAsia="Bitstream Charter" w:cs="Bitstream Charter"/>
          <w:i/>
          <w:color w:val="2B2926"/>
          <w:lang w:val="pt-BR" w:eastAsia="pt-BR"/>
        </w:rPr>
        <w:t>Quando entreguei a bússola a Sara, ela perguntou por que o rapaz não havia retornado. Eu não consegui responder. Depois que ela morreu, tomei o instrumento de Davi porque vi a raiva com que o segurava. Eu deveria ter caminhado com o menino em sua raiva, não arrancado dela o objeto.</w:t>
      </w:r>
    </w:p>
    <w:p>
      <w:pPr>
        <w:pStyle w:val="LetterBody"/>
        <w:keepNext/>
      </w:pPr>
      <w:r>
        <w:rPr>
          <w:rFonts w:ascii="Bitstream Charter" w:hAnsi="Bitstream Charter" w:eastAsia="Bitstream Charter" w:cs="Bitstream Charter"/>
          <w:i/>
          <w:color w:val="2B2926"/>
          <w:lang w:val="pt-BR" w:eastAsia="pt-BR"/>
        </w:rPr>
        <w:t>Peço que conte a ele sobre a mãe antes do medo. Sobre as piadas ruins, a coragem de trabalhar doente, a maneira como cantava enquanto costurava. Um naufrágio é uma noite. Não permita que ele devore uma vida inteira.</w:t>
      </w:r>
    </w:p>
    <w:p>
      <w:pPr>
        <w:pStyle w:val="LetterBody"/>
        <w:keepNext w:val="0"/>
      </w:pPr>
      <w:r>
        <w:rPr>
          <w:rFonts w:ascii="Bitstream Charter" w:hAnsi="Bitstream Charter" w:eastAsia="Bitstream Charter" w:cs="Bitstream Charter"/>
          <w:i/>
          <w:color w:val="2B2926"/>
          <w:lang w:val="pt-BR" w:eastAsia="pt-BR"/>
        </w:rPr>
        <w:t>Jonas Vale</w:t>
      </w:r>
    </w:p>
    <w:p>
      <w:pPr>
        <w:pStyle w:val="ChapterKicker"/>
        <w:keepNext/>
        <w:pageBreakBefore/>
        <w:spacing w:before="1123"/>
      </w:pPr>
      <w:r>
        <w:t>CAPÍTULO 21</w:t>
      </w:r>
    </w:p>
    <w:p>
      <w:pPr>
        <w:pStyle w:val="Heading2"/>
        <w:spacing w:after="380"/>
        <w:pBdr>
          <w:bottom w:val="single" w:sz="5" w:space="5" w:color="AD8B4C"/>
        </w:pBdr>
      </w:pPr>
      <w:r>
        <w:rPr>
          <w:rFonts w:ascii="DejaVu Sans" w:hAnsi="DejaVu Sans" w:eastAsia="DejaVu Sans" w:cs="DejaVu Sans"/>
          <w:b/>
          <w:color w:val="1F3041"/>
          <w:sz w:val="34"/>
        </w:rPr>
        <w:t>Sete minutos</w:t>
      </w:r>
    </w:p>
    <w:p>
      <w:pPr>
        <w:ind w:firstLine="0"/>
      </w:pPr>
      <w:r>
        <w:rPr>
          <w:rFonts w:ascii="Bitstream Charter" w:hAnsi="Bitstream Charter" w:eastAsia="Bitstream Charter" w:cs="Bitstream Charter"/>
          <w:i w:val="0"/>
          <w:color w:val="2B2926"/>
          <w:lang w:val="pt-BR" w:eastAsia="pt-BR"/>
        </w:rPr>
        <w:t>O registro verdadeiro estava dentro do sino.</w:t>
      </w:r>
    </w:p>
    <w:p>
      <w:pPr/>
      <w:r>
        <w:rPr>
          <w:rFonts w:ascii="Bitstream Charter" w:hAnsi="Bitstream Charter" w:eastAsia="Bitstream Charter" w:cs="Bitstream Charter"/>
          <w:i w:val="0"/>
          <w:color w:val="2B2926"/>
          <w:lang w:val="pt-BR" w:eastAsia="pt-BR"/>
        </w:rPr>
        <w:t>Abel obrigou-os a esperar até a madrugada, quando recuperou forças suficientes para subir a escada. Recusou uma maca, um médico e todas as formas de ajuda que pudessem ser confundidas com piedade.</w:t>
      </w:r>
    </w:p>
    <w:p>
      <w:pPr/>
      <w:r>
        <w:rPr>
          <w:rFonts w:ascii="Bitstream Charter" w:hAnsi="Bitstream Charter" w:eastAsia="Bitstream Charter" w:cs="Bitstream Charter"/>
          <w:i w:val="0"/>
          <w:color w:val="2B2926"/>
          <w:lang w:val="pt-BR" w:eastAsia="pt-BR"/>
        </w:rPr>
        <w:t>— Minha perna boa ainda é melhor do que as duas de Balu — disse.</w:t>
      </w:r>
    </w:p>
    <w:p>
      <w:pPr/>
      <w:r>
        <w:rPr>
          <w:rFonts w:ascii="Bitstream Charter" w:hAnsi="Bitstream Charter" w:eastAsia="Bitstream Charter" w:cs="Bitstream Charter"/>
          <w:i w:val="0"/>
          <w:color w:val="2B2926"/>
          <w:lang w:val="pt-BR" w:eastAsia="pt-BR"/>
        </w:rPr>
        <w:t>— Minha perna esquerda salvou sua vida em Porto Cinza — protestou Baltasar.</w:t>
      </w:r>
    </w:p>
    <w:p>
      <w:pPr/>
      <w:r>
        <w:rPr>
          <w:rFonts w:ascii="Bitstream Charter" w:hAnsi="Bitstream Charter" w:eastAsia="Bitstream Charter" w:cs="Bitstream Charter"/>
          <w:i w:val="0"/>
          <w:color w:val="2B2926"/>
          <w:lang w:val="pt-BR" w:eastAsia="pt-BR"/>
        </w:rPr>
        <w:t>— Sua perna esquerda tropeçou no homem que tentava me esfaquear. Foi providência, não competência.</w:t>
      </w:r>
    </w:p>
    <w:p>
      <w:pPr/>
      <w:r>
        <w:rPr>
          <w:rFonts w:ascii="Bitstream Charter" w:hAnsi="Bitstream Charter" w:eastAsia="Bitstream Charter" w:cs="Bitstream Charter"/>
          <w:i w:val="0"/>
          <w:color w:val="2B2926"/>
          <w:lang w:val="pt-BR" w:eastAsia="pt-BR"/>
        </w:rPr>
        <w:t>No campanário, Abel retirou três parafusos da base do sino. Uma placa de madeira se soltou. Dentro da cavidade havia um cilindro de cobre envolto em lã.</w:t>
      </w:r>
    </w:p>
    <w:p>
      <w:pPr/>
      <w:r>
        <w:rPr>
          <w:rFonts w:ascii="Bitstream Charter" w:hAnsi="Bitstream Charter" w:eastAsia="Bitstream Charter" w:cs="Bitstream Charter"/>
          <w:i w:val="0"/>
          <w:color w:val="2B2926"/>
          <w:lang w:val="pt-BR" w:eastAsia="pt-BR"/>
        </w:rPr>
        <w:t>— Elias construiu o esconderijo — explicou. — Disse que documentos importantes deviam ser guardados onde mentirosos não suportassem o barulho.</w:t>
      </w:r>
    </w:p>
    <w:p>
      <w:pPr/>
      <w:r>
        <w:rPr>
          <w:rFonts w:ascii="Bitstream Charter" w:hAnsi="Bitstream Charter" w:eastAsia="Bitstream Charter" w:cs="Bitstream Charter"/>
          <w:i w:val="0"/>
          <w:color w:val="2B2926"/>
          <w:lang w:val="pt-BR" w:eastAsia="pt-BR"/>
        </w:rPr>
        <w:t>Clara passou os dedos pela madeira. A lembrança do pai tornou seu rosto ao mesmo tempo mais jovem e mais cansado.</w:t>
      </w:r>
    </w:p>
    <w:p>
      <w:pPr/>
      <w:r>
        <w:rPr>
          <w:rFonts w:ascii="Bitstream Charter" w:hAnsi="Bitstream Charter" w:eastAsia="Bitstream Charter" w:cs="Bitstream Charter"/>
          <w:i w:val="0"/>
          <w:color w:val="2B2926"/>
          <w:lang w:val="pt-BR" w:eastAsia="pt-BR"/>
        </w:rPr>
        <w:t>Abel abriu o cilindro. O livro de registros estava úmido nas bordas, mas legível.</w:t>
      </w:r>
    </w:p>
    <w:p>
      <w:pPr/>
      <w:r>
        <w:rPr>
          <w:rFonts w:ascii="Bitstream Charter" w:hAnsi="Bitstream Charter" w:eastAsia="Bitstream Charter" w:cs="Bitstream Charter"/>
          <w:i w:val="0"/>
          <w:color w:val="2B2926"/>
          <w:lang w:val="pt-BR" w:eastAsia="pt-BR"/>
        </w:rPr>
        <w:t>— Esta é a cópia automática do transmissor — disse. — Cada sinal recebido marcava hora numa fita. Não depende da minha letra.</w:t>
      </w:r>
    </w:p>
    <w:p>
      <w:pPr/>
      <w:r>
        <w:rPr>
          <w:rFonts w:ascii="Bitstream Charter" w:hAnsi="Bitstream Charter" w:eastAsia="Bitstream Charter" w:cs="Bitstream Charter"/>
          <w:i w:val="0"/>
          <w:color w:val="2B2926"/>
          <w:lang w:val="pt-BR" w:eastAsia="pt-BR"/>
        </w:rPr>
        <w:t>Espalharam as tiras sobre o piso.</w:t>
      </w:r>
    </w:p>
    <w:p>
      <w:pPr/>
      <w:r>
        <w:rPr>
          <w:rFonts w:ascii="Bitstream Charter" w:hAnsi="Bitstream Charter" w:eastAsia="Bitstream Charter" w:cs="Bitstream Charter"/>
          <w:i w:val="0"/>
          <w:color w:val="2B2926"/>
          <w:lang w:val="pt-BR" w:eastAsia="pt-BR"/>
        </w:rPr>
        <w:t>Às 1h58, o Aurora solicitara confirmação de entrada. Às 2h03, o capitão Elias informara avistar o sinal alternativo. Às 2h06, o operador do porto ordenara que mantivesse a rota indicada pela segunda luz. Às 2h11, houve a primeira mensagem de colisão.</w:t>
      </w:r>
    </w:p>
    <w:p>
      <w:pPr/>
      <w:r>
        <w:rPr>
          <w:rFonts w:ascii="Bitstream Charter" w:hAnsi="Bitstream Charter" w:eastAsia="Bitstream Charter" w:cs="Bitstream Charter"/>
          <w:i w:val="0"/>
          <w:color w:val="2B2926"/>
          <w:lang w:val="pt-BR" w:eastAsia="pt-BR"/>
        </w:rPr>
        <w:t>A falha de energia do Farol da Vigília começara às 2h17.</w:t>
      </w:r>
    </w:p>
    <w:p>
      <w:pPr/>
      <w:r>
        <w:rPr>
          <w:rFonts w:ascii="Bitstream Charter" w:hAnsi="Bitstream Charter" w:eastAsia="Bitstream Charter" w:cs="Bitstream Charter"/>
          <w:i w:val="0"/>
          <w:color w:val="2B2926"/>
          <w:lang w:val="pt-BR" w:eastAsia="pt-BR"/>
        </w:rPr>
        <w:t>Sete minutos depois do impacto.</w:t>
      </w:r>
    </w:p>
    <w:p>
      <w:pPr/>
      <w:r>
        <w:rPr>
          <w:rFonts w:ascii="Bitstream Charter" w:hAnsi="Bitstream Charter" w:eastAsia="Bitstream Charter" w:cs="Bitstream Charter"/>
          <w:i w:val="0"/>
          <w:color w:val="2B2926"/>
          <w:lang w:val="pt-BR" w:eastAsia="pt-BR"/>
        </w:rPr>
        <w:t>Miguel leu a sequência três vezes.</w:t>
      </w:r>
    </w:p>
    <w:p>
      <w:pPr/>
      <w:r>
        <w:rPr>
          <w:rFonts w:ascii="Bitstream Charter" w:hAnsi="Bitstream Charter" w:eastAsia="Bitstream Charter" w:cs="Bitstream Charter"/>
          <w:i w:val="0"/>
          <w:color w:val="2B2926"/>
          <w:lang w:val="pt-BR" w:eastAsia="pt-BR"/>
        </w:rPr>
        <w:t>— Jonas não apagou a luz.</w:t>
      </w:r>
    </w:p>
    <w:p>
      <w:pPr/>
      <w:r>
        <w:rPr>
          <w:rFonts w:ascii="Bitstream Charter" w:hAnsi="Bitstream Charter" w:eastAsia="Bitstream Charter" w:cs="Bitstream Charter"/>
          <w:i w:val="0"/>
          <w:color w:val="2B2926"/>
          <w:lang w:val="pt-BR" w:eastAsia="pt-BR"/>
        </w:rPr>
        <w:t>— Não antes do choque — disse Abel. — Desviou o gerador para acionar a sirene e iluminar a enseada de resgate. O tribunal recebeu horários diferentes.</w:t>
      </w:r>
    </w:p>
    <w:p>
      <w:pPr/>
      <w:r>
        <w:rPr>
          <w:rFonts w:ascii="Bitstream Charter" w:hAnsi="Bitstream Charter" w:eastAsia="Bitstream Charter" w:cs="Bitstream Charter"/>
          <w:i w:val="0"/>
          <w:color w:val="2B2926"/>
          <w:lang w:val="pt-BR" w:eastAsia="pt-BR"/>
        </w:rPr>
        <w:t>— Assinados por você.</w:t>
      </w:r>
    </w:p>
    <w:p>
      <w:pPr/>
      <w:r>
        <w:rPr>
          <w:rFonts w:ascii="Bitstream Charter" w:hAnsi="Bitstream Charter" w:eastAsia="Bitstream Charter" w:cs="Bitstream Charter"/>
          <w:i w:val="0"/>
          <w:color w:val="2B2926"/>
          <w:lang w:val="pt-BR" w:eastAsia="pt-BR"/>
        </w:rPr>
        <w:t>O velho não recuou.</w:t>
      </w:r>
    </w:p>
    <w:p>
      <w:pPr/>
      <w:r>
        <w:rPr>
          <w:rFonts w:ascii="Bitstream Charter" w:hAnsi="Bitstream Charter" w:eastAsia="Bitstream Charter" w:cs="Bitstream Charter"/>
          <w:i w:val="0"/>
          <w:color w:val="2B2926"/>
          <w:lang w:val="pt-BR" w:eastAsia="pt-BR"/>
        </w:rPr>
        <w:t>— Sim.</w:t>
      </w:r>
    </w:p>
    <w:p>
      <w:pPr/>
      <w:r>
        <w:rPr>
          <w:rFonts w:ascii="Bitstream Charter" w:hAnsi="Bitstream Charter" w:eastAsia="Bitstream Charter" w:cs="Bitstream Charter"/>
          <w:i w:val="0"/>
          <w:color w:val="2B2926"/>
          <w:lang w:val="pt-BR" w:eastAsia="pt-BR"/>
        </w:rPr>
        <w:t>— Meu avô foi condenado.</w:t>
      </w:r>
    </w:p>
    <w:p>
      <w:pPr/>
      <w:r>
        <w:rPr>
          <w:rFonts w:ascii="Bitstream Charter" w:hAnsi="Bitstream Charter" w:eastAsia="Bitstream Charter" w:cs="Bitstream Charter"/>
          <w:i w:val="0"/>
          <w:color w:val="2B2926"/>
          <w:lang w:val="pt-BR" w:eastAsia="pt-BR"/>
        </w:rPr>
        <w:t>— Seu avô pediu que eu assinasse.</w:t>
      </w:r>
    </w:p>
    <w:p>
      <w:pPr/>
      <w:r>
        <w:rPr>
          <w:rFonts w:ascii="Bitstream Charter" w:hAnsi="Bitstream Charter" w:eastAsia="Bitstream Charter" w:cs="Bitstream Charter"/>
          <w:i w:val="0"/>
          <w:color w:val="2B2926"/>
          <w:lang w:val="pt-BR" w:eastAsia="pt-BR"/>
        </w:rPr>
        <w:t>— Por quê?</w:t>
      </w:r>
    </w:p>
    <w:p>
      <w:pPr/>
      <w:r>
        <w:rPr>
          <w:rFonts w:ascii="Bitstream Charter" w:hAnsi="Bitstream Charter" w:eastAsia="Bitstream Charter" w:cs="Bitstream Charter"/>
          <w:i w:val="0"/>
          <w:color w:val="2B2926"/>
          <w:lang w:val="pt-BR" w:eastAsia="pt-BR"/>
        </w:rPr>
        <w:t>Abel olhou para Baltasar.</w:t>
      </w:r>
    </w:p>
    <w:p>
      <w:pPr/>
      <w:r>
        <w:rPr>
          <w:rFonts w:ascii="Bitstream Charter" w:hAnsi="Bitstream Charter" w:eastAsia="Bitstream Charter" w:cs="Bitstream Charter"/>
          <w:i w:val="0"/>
          <w:color w:val="2B2926"/>
          <w:lang w:val="pt-BR" w:eastAsia="pt-BR"/>
        </w:rPr>
        <w:t>— Para proteger o menino.</w:t>
      </w:r>
    </w:p>
    <w:p>
      <w:pPr/>
      <w:r>
        <w:rPr>
          <w:rFonts w:ascii="Bitstream Charter" w:hAnsi="Bitstream Charter" w:eastAsia="Bitstream Charter" w:cs="Bitstream Charter"/>
          <w:i w:val="0"/>
          <w:color w:val="2B2926"/>
          <w:lang w:val="pt-BR" w:eastAsia="pt-BR"/>
        </w:rPr>
        <w:t>— Que menino?</w:t>
      </w:r>
    </w:p>
    <w:p>
      <w:pPr/>
      <w:r>
        <w:rPr>
          <w:rFonts w:ascii="Bitstream Charter" w:hAnsi="Bitstream Charter" w:eastAsia="Bitstream Charter" w:cs="Bitstream Charter"/>
          <w:i w:val="0"/>
          <w:color w:val="2B2926"/>
          <w:lang w:val="pt-BR" w:eastAsia="pt-BR"/>
        </w:rPr>
        <w:t>Ninguém respondeu.</w:t>
      </w:r>
    </w:p>
    <w:p>
      <w:pPr/>
      <w:r>
        <w:rPr>
          <w:rFonts w:ascii="Bitstream Charter" w:hAnsi="Bitstream Charter" w:eastAsia="Bitstream Charter" w:cs="Bitstream Charter"/>
          <w:i w:val="0"/>
          <w:color w:val="2B2926"/>
          <w:lang w:val="pt-BR" w:eastAsia="pt-BR"/>
        </w:rPr>
        <w:t>Miguel sentiu a cicatriz queimar.</w:t>
      </w:r>
    </w:p>
    <w:p>
      <w:pPr/>
      <w:r>
        <w:rPr>
          <w:rFonts w:ascii="Bitstream Charter" w:hAnsi="Bitstream Charter" w:eastAsia="Bitstream Charter" w:cs="Bitstream Charter"/>
          <w:i w:val="0"/>
          <w:color w:val="2B2926"/>
          <w:lang w:val="pt-BR" w:eastAsia="pt-BR"/>
        </w:rPr>
        <w:t>— Eu?</w:t>
      </w:r>
    </w:p>
    <w:p>
      <w:pPr/>
      <w:r>
        <w:rPr>
          <w:rFonts w:ascii="Bitstream Charter" w:hAnsi="Bitstream Charter" w:eastAsia="Bitstream Charter" w:cs="Bitstream Charter"/>
          <w:i w:val="0"/>
          <w:color w:val="2B2926"/>
          <w:lang w:val="pt-BR" w:eastAsia="pt-BR"/>
        </w:rPr>
        <w:t>Abel dobrou as tiras.</w:t>
      </w:r>
    </w:p>
    <w:p>
      <w:pPr/>
      <w:r>
        <w:rPr>
          <w:rFonts w:ascii="Bitstream Charter" w:hAnsi="Bitstream Charter" w:eastAsia="Bitstream Charter" w:cs="Bitstream Charter"/>
          <w:i w:val="0"/>
          <w:color w:val="2B2926"/>
          <w:lang w:val="pt-BR" w:eastAsia="pt-BR"/>
        </w:rPr>
        <w:t>— Jonas disse que, se a Companhia procurasse a origem da segunda luz, encontraria algo na ponta. Disse que um filho já tinha morrido e Lídia não sobreviveria à perda do outro.</w:t>
      </w:r>
    </w:p>
    <w:p>
      <w:pPr/>
      <w:r>
        <w:rPr>
          <w:rFonts w:ascii="Bitstream Charter" w:hAnsi="Bitstream Charter" w:eastAsia="Bitstream Charter" w:cs="Bitstream Charter"/>
          <w:i w:val="0"/>
          <w:color w:val="2B2926"/>
          <w:lang w:val="pt-BR" w:eastAsia="pt-BR"/>
        </w:rPr>
        <w:t>— O que encontrariam?</w:t>
      </w:r>
    </w:p>
    <w:p>
      <w:pPr/>
      <w:r>
        <w:rPr>
          <w:rFonts w:ascii="Bitstream Charter" w:hAnsi="Bitstream Charter" w:eastAsia="Bitstream Charter" w:cs="Bitstream Charter"/>
          <w:i w:val="0"/>
          <w:color w:val="2B2926"/>
          <w:lang w:val="pt-BR" w:eastAsia="pt-BR"/>
        </w:rPr>
        <w:t>— Não sei. Eu não estava na ponta.</w:t>
      </w:r>
    </w:p>
    <w:p>
      <w:pPr/>
      <w:r>
        <w:rPr>
          <w:rFonts w:ascii="Bitstream Charter" w:hAnsi="Bitstream Charter" w:eastAsia="Bitstream Charter" w:cs="Bitstream Charter"/>
          <w:i w:val="0"/>
          <w:color w:val="2B2926"/>
          <w:lang w:val="pt-BR" w:eastAsia="pt-BR"/>
        </w:rPr>
        <w:t>Baltasar fechou os olhos.</w:t>
      </w:r>
    </w:p>
    <w:p>
      <w:pPr/>
      <w:r>
        <w:rPr>
          <w:rFonts w:ascii="Bitstream Charter" w:hAnsi="Bitstream Charter" w:eastAsia="Bitstream Charter" w:cs="Bitstream Charter"/>
          <w:i w:val="0"/>
          <w:color w:val="2B2926"/>
          <w:lang w:val="pt-BR" w:eastAsia="pt-BR"/>
        </w:rPr>
        <w:t>— Você sabe — disse Miguel.</w:t>
      </w:r>
    </w:p>
    <w:p>
      <w:pPr/>
      <w:r>
        <w:rPr>
          <w:rFonts w:ascii="Bitstream Charter" w:hAnsi="Bitstream Charter" w:eastAsia="Bitstream Charter" w:cs="Bitstream Charter"/>
          <w:i w:val="0"/>
          <w:color w:val="2B2926"/>
          <w:lang w:val="pt-BR" w:eastAsia="pt-BR"/>
        </w:rPr>
        <w:t>— Eu vi sombras na névoa.</w:t>
      </w:r>
    </w:p>
    <w:p>
      <w:pPr/>
      <w:r>
        <w:rPr>
          <w:rFonts w:ascii="Bitstream Charter" w:hAnsi="Bitstream Charter" w:eastAsia="Bitstream Charter" w:cs="Bitstream Charter"/>
          <w:i w:val="0"/>
          <w:color w:val="2B2926"/>
          <w:lang w:val="pt-BR" w:eastAsia="pt-BR"/>
        </w:rPr>
        <w:t>— Minha sombra?</w:t>
      </w:r>
    </w:p>
    <w:p>
      <w:pPr/>
      <w:r>
        <w:rPr>
          <w:rFonts w:ascii="Bitstream Charter" w:hAnsi="Bitstream Charter" w:eastAsia="Bitstream Charter" w:cs="Bitstream Charter"/>
          <w:i w:val="0"/>
          <w:color w:val="2B2926"/>
          <w:lang w:val="pt-BR" w:eastAsia="pt-BR"/>
        </w:rPr>
        <w:t>— Não aqui — falou Clara.</w:t>
      </w:r>
    </w:p>
    <w:p>
      <w:pPr/>
      <w:r>
        <w:rPr>
          <w:rFonts w:ascii="Bitstream Charter" w:hAnsi="Bitstream Charter" w:eastAsia="Bitstream Charter" w:cs="Bitstream Charter"/>
          <w:i w:val="0"/>
          <w:color w:val="2B2926"/>
          <w:lang w:val="pt-BR" w:eastAsia="pt-BR"/>
        </w:rPr>
        <w:t>— Sempre não aqui. Sempre depois. Dezessete anos de depois.</w:t>
      </w:r>
    </w:p>
    <w:p>
      <w:pPr/>
      <w:r>
        <w:rPr>
          <w:rFonts w:ascii="Bitstream Charter" w:hAnsi="Bitstream Charter" w:eastAsia="Bitstream Charter" w:cs="Bitstream Charter"/>
          <w:i w:val="0"/>
          <w:color w:val="2B2926"/>
          <w:lang w:val="pt-BR" w:eastAsia="pt-BR"/>
        </w:rPr>
        <w:t>Um disparo arrancou lascas da viga acima deles.</w:t>
      </w:r>
    </w:p>
    <w:p>
      <w:pPr/>
      <w:r>
        <w:rPr>
          <w:rFonts w:ascii="Bitstream Charter" w:hAnsi="Bitstream Charter" w:eastAsia="Bitstream Charter" w:cs="Bitstream Charter"/>
          <w:i w:val="0"/>
          <w:color w:val="2B2926"/>
          <w:lang w:val="pt-BR" w:eastAsia="pt-BR"/>
        </w:rPr>
        <w:t>Davi se jogou no chão. Clara apagou o lampião. Outro tiro atingiu o bronze do sino e produziu um estrondo que pareceu atravessar os ossos.</w:t>
      </w:r>
    </w:p>
    <w:p>
      <w:pPr/>
      <w:r>
        <w:rPr>
          <w:rFonts w:ascii="Bitstream Charter" w:hAnsi="Bitstream Charter" w:eastAsia="Bitstream Charter" w:cs="Bitstream Charter"/>
          <w:i w:val="0"/>
          <w:color w:val="2B2926"/>
          <w:lang w:val="pt-BR" w:eastAsia="pt-BR"/>
        </w:rPr>
        <w:t>— Pela escada! — ordenou Baltasar.</w:t>
      </w:r>
    </w:p>
    <w:p>
      <w:pPr/>
      <w:r>
        <w:rPr>
          <w:rFonts w:ascii="Bitstream Charter" w:hAnsi="Bitstream Charter" w:eastAsia="Bitstream Charter" w:cs="Bitstream Charter"/>
          <w:i w:val="0"/>
          <w:color w:val="2B2926"/>
          <w:lang w:val="pt-BR" w:eastAsia="pt-BR"/>
        </w:rPr>
        <w:t>Abel abraçou o cilindro.</w:t>
      </w:r>
    </w:p>
    <w:p>
      <w:pPr/>
      <w:r>
        <w:rPr>
          <w:rFonts w:ascii="Bitstream Charter" w:hAnsi="Bitstream Charter" w:eastAsia="Bitstream Charter" w:cs="Bitstream Charter"/>
          <w:i w:val="0"/>
          <w:color w:val="2B2926"/>
          <w:lang w:val="pt-BR" w:eastAsia="pt-BR"/>
        </w:rPr>
        <w:t>— Não vão levar outra vez.</w:t>
      </w:r>
    </w:p>
    <w:p>
      <w:pPr/>
      <w:r>
        <w:rPr>
          <w:rFonts w:ascii="Bitstream Charter" w:hAnsi="Bitstream Charter" w:eastAsia="Bitstream Charter" w:cs="Bitstream Charter"/>
          <w:i w:val="0"/>
          <w:color w:val="2B2926"/>
          <w:lang w:val="pt-BR" w:eastAsia="pt-BR"/>
        </w:rPr>
        <w:t>Miguel rastejou até a abertura do campanário. Duas figuras subiam pelo telhado inferior. Uma trazia arma; a outra, a estrela da Companhia na gola.</w:t>
      </w:r>
    </w:p>
    <w:p>
      <w:pPr/>
      <w:r>
        <w:rPr>
          <w:rFonts w:ascii="Bitstream Charter" w:hAnsi="Bitstream Charter" w:eastAsia="Bitstream Charter" w:cs="Bitstream Charter"/>
          <w:i w:val="0"/>
          <w:color w:val="2B2926"/>
          <w:lang w:val="pt-BR" w:eastAsia="pt-BR"/>
        </w:rPr>
        <w:t>— Silas? — sussurrou Davi.</w:t>
      </w:r>
    </w:p>
    <w:p>
      <w:pPr/>
      <w:r>
        <w:rPr>
          <w:rFonts w:ascii="Bitstream Charter" w:hAnsi="Bitstream Charter" w:eastAsia="Bitstream Charter" w:cs="Bitstream Charter"/>
          <w:i w:val="0"/>
          <w:color w:val="2B2926"/>
          <w:lang w:val="pt-BR" w:eastAsia="pt-BR"/>
        </w:rPr>
        <w:t>— Não consigo ver.</w:t>
      </w:r>
    </w:p>
    <w:p>
      <w:pPr/>
      <w:r>
        <w:rPr>
          <w:rFonts w:ascii="Bitstream Charter" w:hAnsi="Bitstream Charter" w:eastAsia="Bitstream Charter" w:cs="Bitstream Charter"/>
          <w:i w:val="0"/>
          <w:color w:val="2B2926"/>
          <w:lang w:val="pt-BR" w:eastAsia="pt-BR"/>
        </w:rPr>
        <w:t>Clara arrancou a corda principal do sino do gancho e a passou por uma roldana lateral.</w:t>
      </w:r>
    </w:p>
    <w:p>
      <w:pPr/>
      <w:r>
        <w:rPr>
          <w:rFonts w:ascii="Bitstream Charter" w:hAnsi="Bitstream Charter" w:eastAsia="Bitstream Charter" w:cs="Bitstream Charter"/>
          <w:i w:val="0"/>
          <w:color w:val="2B2926"/>
          <w:lang w:val="pt-BR" w:eastAsia="pt-BR"/>
        </w:rPr>
        <w:t>— Quando eu disser, empurrem.</w:t>
      </w:r>
    </w:p>
    <w:p>
      <w:pPr/>
      <w:r>
        <w:rPr>
          <w:rFonts w:ascii="Bitstream Charter" w:hAnsi="Bitstream Charter" w:eastAsia="Bitstream Charter" w:cs="Bitstream Charter"/>
          <w:i w:val="0"/>
          <w:color w:val="2B2926"/>
          <w:lang w:val="pt-BR" w:eastAsia="pt-BR"/>
        </w:rPr>
        <w:t>— Empurrar o quê? — perguntou Miguel.</w:t>
      </w:r>
    </w:p>
    <w:p>
      <w:pPr/>
      <w:r>
        <w:rPr>
          <w:rFonts w:ascii="Bitstream Charter" w:hAnsi="Bitstream Charter" w:eastAsia="Bitstream Charter" w:cs="Bitstream Charter"/>
          <w:i w:val="0"/>
          <w:color w:val="2B2926"/>
          <w:lang w:val="pt-BR" w:eastAsia="pt-BR"/>
        </w:rPr>
        <w:t>— O sino.</w:t>
      </w:r>
    </w:p>
    <w:p>
      <w:pPr/>
      <w:r>
        <w:rPr>
          <w:rFonts w:ascii="Bitstream Charter" w:hAnsi="Bitstream Charter" w:eastAsia="Bitstream Charter" w:cs="Bitstream Charter"/>
          <w:i w:val="0"/>
          <w:color w:val="2B2926"/>
          <w:lang w:val="pt-BR" w:eastAsia="pt-BR"/>
        </w:rPr>
        <w:t>— Ele pesa meia tonelada.</w:t>
      </w:r>
    </w:p>
    <w:p>
      <w:pPr/>
      <w:r>
        <w:rPr>
          <w:rFonts w:ascii="Bitstream Charter" w:hAnsi="Bitstream Charter" w:eastAsia="Bitstream Charter" w:cs="Bitstream Charter"/>
          <w:i w:val="0"/>
          <w:color w:val="2B2926"/>
          <w:lang w:val="pt-BR" w:eastAsia="pt-BR"/>
        </w:rPr>
        <w:t>— Então ore por alavancas.</w:t>
      </w:r>
    </w:p>
    <w:p>
      <w:pPr/>
      <w:r>
        <w:rPr>
          <w:rFonts w:ascii="Bitstream Charter" w:hAnsi="Bitstream Charter" w:eastAsia="Bitstream Charter" w:cs="Bitstream Charter"/>
          <w:i w:val="0"/>
          <w:color w:val="2B2926"/>
          <w:lang w:val="pt-BR" w:eastAsia="pt-BR"/>
        </w:rPr>
        <w:t>Os homens alcançaram a beirada. Clara cortou a trava de madeira. Baltasar e Miguel jogaram o corpo contra o suporte. O sino girou, bateu na estrutura e soltou um toque tão violento que o atirador perdeu o equilíbrio. O telhado sob ele quebrou. Os dois invasores deslizaram pela inclinação e caíram sobre um toldo da praça.</w:t>
      </w:r>
    </w:p>
    <w:p>
      <w:pPr/>
      <w:r>
        <w:rPr>
          <w:rFonts w:ascii="Bitstream Charter" w:hAnsi="Bitstream Charter" w:eastAsia="Bitstream Charter" w:cs="Bitstream Charter"/>
          <w:i w:val="0"/>
          <w:color w:val="2B2926"/>
          <w:lang w:val="pt-BR" w:eastAsia="pt-BR"/>
        </w:rPr>
        <w:t>Moradores saíram das casas. Gritos cercaram os homens.</w:t>
      </w:r>
    </w:p>
    <w:p>
      <w:pPr/>
      <w:r>
        <w:rPr>
          <w:rFonts w:ascii="Bitstream Charter" w:hAnsi="Bitstream Charter" w:eastAsia="Bitstream Charter" w:cs="Bitstream Charter"/>
          <w:i w:val="0"/>
          <w:color w:val="2B2926"/>
          <w:lang w:val="pt-BR" w:eastAsia="pt-BR"/>
        </w:rPr>
        <w:t>— Agora! — disse Abel.</w:t>
      </w:r>
    </w:p>
    <w:p>
      <w:pPr/>
      <w:r>
        <w:rPr>
          <w:rFonts w:ascii="Bitstream Charter" w:hAnsi="Bitstream Charter" w:eastAsia="Bitstream Charter" w:cs="Bitstream Charter"/>
          <w:i w:val="0"/>
          <w:color w:val="2B2926"/>
          <w:lang w:val="pt-BR" w:eastAsia="pt-BR"/>
        </w:rPr>
        <w:t>Desceram pela escada dos fundos. Davi levou as tiras dentro da camisa. No cais, a Festa das Lanternas terminava em confusão. Um barco a motor sem identificação afastava-se da ilha.</w:t>
      </w:r>
    </w:p>
    <w:p>
      <w:pPr/>
      <w:r>
        <w:rPr>
          <w:rFonts w:ascii="Bitstream Charter" w:hAnsi="Bitstream Charter" w:eastAsia="Bitstream Charter" w:cs="Bitstream Charter"/>
          <w:i w:val="0"/>
          <w:color w:val="2B2926"/>
          <w:lang w:val="pt-BR" w:eastAsia="pt-BR"/>
        </w:rPr>
        <w:t>Silas Prado estava no leme.</w:t>
      </w:r>
    </w:p>
    <w:p>
      <w:pPr/>
      <w:r>
        <w:rPr>
          <w:rFonts w:ascii="Bitstream Charter" w:hAnsi="Bitstream Charter" w:eastAsia="Bitstream Charter" w:cs="Bitstream Charter"/>
          <w:i w:val="0"/>
          <w:color w:val="2B2926"/>
          <w:lang w:val="pt-BR" w:eastAsia="pt-BR"/>
        </w:rPr>
        <w:t>Mesmo à distância, Miguel reconheceu a cicatriz.</w:t>
      </w:r>
    </w:p>
    <w:p>
      <w:pPr/>
      <w:r>
        <w:rPr>
          <w:rFonts w:ascii="Bitstream Charter" w:hAnsi="Bitstream Charter" w:eastAsia="Bitstream Charter" w:cs="Bitstream Charter"/>
          <w:i w:val="0"/>
          <w:color w:val="2B2926"/>
          <w:lang w:val="pt-BR" w:eastAsia="pt-BR"/>
        </w:rPr>
        <w:t>O chefe de segurança olhou para o alto da torre e depois para ele.</w:t>
      </w:r>
    </w:p>
    <w:p>
      <w:pPr/>
      <w:r>
        <w:rPr>
          <w:rFonts w:ascii="Bitstream Charter" w:hAnsi="Bitstream Charter" w:eastAsia="Bitstream Charter" w:cs="Bitstream Charter"/>
          <w:i w:val="0"/>
          <w:color w:val="2B2926"/>
          <w:lang w:val="pt-BR" w:eastAsia="pt-BR"/>
        </w:rPr>
        <w:t>Não tentou esconder o rosto.</w:t>
      </w:r>
    </w:p>
    <w:p>
      <w:pPr>
        <w:keepNext/>
      </w:pPr>
      <w:r>
        <w:rPr>
          <w:rFonts w:ascii="Bitstream Charter" w:hAnsi="Bitstream Charter" w:eastAsia="Bitstream Charter" w:cs="Bitstream Charter"/>
          <w:i w:val="0"/>
          <w:color w:val="2B2926"/>
          <w:lang w:val="pt-BR" w:eastAsia="pt-BR"/>
        </w:rPr>
        <w:t>Abel tocou o braço de Miguel.</w:t>
      </w:r>
    </w:p>
    <w:p>
      <w:pPr>
        <w:keepNext/>
      </w:pPr>
      <w:r>
        <w:rPr>
          <w:rFonts w:ascii="Bitstream Charter" w:hAnsi="Bitstream Charter" w:eastAsia="Bitstream Charter" w:cs="Bitstream Charter"/>
          <w:i w:val="0"/>
          <w:color w:val="2B2926"/>
          <w:lang w:val="pt-BR" w:eastAsia="pt-BR"/>
        </w:rPr>
        <w:t>— Agora sabe que Jonas não derrubou o Aurora.</w:t>
      </w:r>
    </w:p>
    <w:p>
      <w:pPr>
        <w:keepNext/>
      </w:pPr>
      <w:r>
        <w:rPr>
          <w:rFonts w:ascii="Bitstream Charter" w:hAnsi="Bitstream Charter" w:eastAsia="Bitstream Charter" w:cs="Bitstream Charter"/>
          <w:i w:val="0"/>
          <w:color w:val="2B2926"/>
          <w:lang w:val="pt-BR" w:eastAsia="pt-BR"/>
        </w:rPr>
        <w:t>Miguel apertou as tiras do registro.</w:t>
      </w:r>
    </w:p>
    <w:p>
      <w:pPr>
        <w:keepNext w:val="0"/>
      </w:pPr>
      <w:r>
        <w:rPr>
          <w:rFonts w:ascii="Bitstream Charter" w:hAnsi="Bitstream Charter" w:eastAsia="Bitstream Charter" w:cs="Bitstream Charter"/>
          <w:i w:val="0"/>
          <w:color w:val="2B2926"/>
          <w:lang w:val="pt-BR" w:eastAsia="pt-BR"/>
        </w:rPr>
        <w:t>— Sei apenas que mentiu sobre outra coisa.</w:t>
      </w:r>
    </w:p>
    <w:p>
      <w:pPr>
        <w:pStyle w:val="ChapterKicker"/>
        <w:keepNext/>
        <w:pageBreakBefore/>
        <w:spacing w:before="1123"/>
      </w:pPr>
      <w:r>
        <w:t>CAPÍTULO 22</w:t>
      </w:r>
    </w:p>
    <w:p>
      <w:pPr>
        <w:pStyle w:val="Heading2"/>
        <w:spacing w:after="380"/>
        <w:pBdr>
          <w:bottom w:val="single" w:sz="5" w:space="5" w:color="AD8B4C"/>
        </w:pBdr>
      </w:pPr>
      <w:r>
        <w:rPr>
          <w:rFonts w:ascii="DejaVu Sans" w:hAnsi="DejaVu Sans" w:eastAsia="DejaVu Sans" w:cs="DejaVu Sans"/>
          <w:b/>
          <w:color w:val="1F3041"/>
          <w:sz w:val="34"/>
        </w:rPr>
        <w:t>O homem que precisava de um culpado</w:t>
      </w:r>
    </w:p>
    <w:p>
      <w:pPr>
        <w:ind w:firstLine="0"/>
      </w:pPr>
      <w:r>
        <w:rPr>
          <w:rFonts w:ascii="Bitstream Charter" w:hAnsi="Bitstream Charter" w:eastAsia="Bitstream Charter" w:cs="Bitstream Charter"/>
          <w:i w:val="0"/>
          <w:color w:val="2B2926"/>
          <w:lang w:val="pt-BR" w:eastAsia="pt-BR"/>
        </w:rPr>
        <w:t>Silas os alcançou antes do meio-dia.</w:t>
      </w:r>
    </w:p>
    <w:p>
      <w:pPr/>
      <w:r>
        <w:rPr>
          <w:rFonts w:ascii="Bitstream Charter" w:hAnsi="Bitstream Charter" w:eastAsia="Bitstream Charter" w:cs="Bitstream Charter"/>
          <w:i w:val="0"/>
          <w:color w:val="2B2926"/>
          <w:lang w:val="pt-BR" w:eastAsia="pt-BR"/>
        </w:rPr>
        <w:t>A Constância deixara a Ilha do Sino sob vento fraco. Abel permanecera com o médico e uma cópia do registro; Clara guardara os originais numa caixa metálica sob o piso da cabine. Baltasar insistia que Silas não os atacaria em mar aberto.</w:t>
      </w:r>
    </w:p>
    <w:p>
      <w:pPr/>
      <w:r>
        <w:rPr>
          <w:rFonts w:ascii="Bitstream Charter" w:hAnsi="Bitstream Charter" w:eastAsia="Bitstream Charter" w:cs="Bitstream Charter"/>
          <w:i w:val="0"/>
          <w:color w:val="2B2926"/>
          <w:lang w:val="pt-BR" w:eastAsia="pt-BR"/>
        </w:rPr>
        <w:t>— Há testemunhas em todos os barcos — disse.</w:t>
      </w:r>
    </w:p>
    <w:p>
      <w:pPr/>
      <w:r>
        <w:rPr>
          <w:rFonts w:ascii="Bitstream Charter" w:hAnsi="Bitstream Charter" w:eastAsia="Bitstream Charter" w:cs="Bitstream Charter"/>
          <w:i w:val="0"/>
          <w:color w:val="2B2926"/>
          <w:lang w:val="pt-BR" w:eastAsia="pt-BR"/>
        </w:rPr>
        <w:t>— Que barcos? — perguntou Davi.</w:t>
      </w:r>
    </w:p>
    <w:p>
      <w:pPr/>
      <w:r>
        <w:rPr>
          <w:rFonts w:ascii="Bitstream Charter" w:hAnsi="Bitstream Charter" w:eastAsia="Bitstream Charter" w:cs="Bitstream Charter"/>
          <w:i w:val="0"/>
          <w:color w:val="2B2926"/>
          <w:lang w:val="pt-BR" w:eastAsia="pt-BR"/>
        </w:rPr>
        <w:t>A névoa da manhã escondera a ilha. Não havia outra vela no horizonte.</w:t>
      </w:r>
    </w:p>
    <w:p>
      <w:pPr/>
      <w:r>
        <w:rPr>
          <w:rFonts w:ascii="Bitstream Charter" w:hAnsi="Bitstream Charter" w:eastAsia="Bitstream Charter" w:cs="Bitstream Charter"/>
          <w:i w:val="0"/>
          <w:color w:val="2B2926"/>
          <w:lang w:val="pt-BR" w:eastAsia="pt-BR"/>
        </w:rPr>
        <w:t>O motor da lancha surgiu atrás deles como um zumbido crescente.</w:t>
      </w:r>
    </w:p>
    <w:p>
      <w:pPr/>
      <w:r>
        <w:rPr>
          <w:rFonts w:ascii="Bitstream Charter" w:hAnsi="Bitstream Charter" w:eastAsia="Bitstream Charter" w:cs="Bitstream Charter"/>
          <w:i w:val="0"/>
          <w:color w:val="2B2926"/>
          <w:lang w:val="pt-BR" w:eastAsia="pt-BR"/>
        </w:rPr>
        <w:t>Silas vinha com dois homens. Não mostrou bandeira de autoridade. Aproximou a embarcação pela popa e lançou um gancho sobre a amurada.</w:t>
      </w:r>
    </w:p>
    <w:p>
      <w:pPr/>
      <w:r>
        <w:rPr>
          <w:rFonts w:ascii="Bitstream Charter" w:hAnsi="Bitstream Charter" w:eastAsia="Bitstream Charter" w:cs="Bitstream Charter"/>
          <w:i w:val="0"/>
          <w:color w:val="2B2926"/>
          <w:lang w:val="pt-BR" w:eastAsia="pt-BR"/>
        </w:rPr>
        <w:t>— Cortem! — gritou Clara.</w:t>
      </w:r>
    </w:p>
    <w:p>
      <w:pPr/>
      <w:r>
        <w:rPr>
          <w:rFonts w:ascii="Bitstream Charter" w:hAnsi="Bitstream Charter" w:eastAsia="Bitstream Charter" w:cs="Bitstream Charter"/>
          <w:i w:val="0"/>
          <w:color w:val="2B2926"/>
          <w:lang w:val="pt-BR" w:eastAsia="pt-BR"/>
        </w:rPr>
        <w:t>Davi ergueu uma faca.</w:t>
      </w:r>
    </w:p>
    <w:p>
      <w:pPr/>
      <w:r>
        <w:rPr>
          <w:rFonts w:ascii="Bitstream Charter" w:hAnsi="Bitstream Charter" w:eastAsia="Bitstream Charter" w:cs="Bitstream Charter"/>
          <w:i w:val="0"/>
          <w:color w:val="2B2926"/>
          <w:lang w:val="pt-BR" w:eastAsia="pt-BR"/>
        </w:rPr>
        <w:t>— Finalmente uma justificativa.</w:t>
      </w:r>
    </w:p>
    <w:p>
      <w:pPr/>
      <w:r>
        <w:rPr>
          <w:rFonts w:ascii="Bitstream Charter" w:hAnsi="Bitstream Charter" w:eastAsia="Bitstream Charter" w:cs="Bitstream Charter"/>
          <w:i w:val="0"/>
          <w:color w:val="2B2926"/>
          <w:lang w:val="pt-BR" w:eastAsia="pt-BR"/>
        </w:rPr>
        <w:t>Antes que alcançasse a corda, um dos homens saltou. Baltasar o recebeu com um remo. O segundo disparou para o alto.</w:t>
      </w:r>
    </w:p>
    <w:p>
      <w:pPr/>
      <w:r>
        <w:rPr>
          <w:rFonts w:ascii="Bitstream Charter" w:hAnsi="Bitstream Charter" w:eastAsia="Bitstream Charter" w:cs="Bitstream Charter"/>
          <w:i w:val="0"/>
          <w:color w:val="2B2926"/>
          <w:lang w:val="pt-BR" w:eastAsia="pt-BR"/>
        </w:rPr>
        <w:t>— Entreguem o registro e ninguém se machuca!</w:t>
      </w:r>
    </w:p>
    <w:p>
      <w:pPr/>
      <w:r>
        <w:rPr>
          <w:rFonts w:ascii="Bitstream Charter" w:hAnsi="Bitstream Charter" w:eastAsia="Bitstream Charter" w:cs="Bitstream Charter"/>
          <w:i w:val="0"/>
          <w:color w:val="2B2926"/>
          <w:lang w:val="pt-BR" w:eastAsia="pt-BR"/>
        </w:rPr>
        <w:t>— Essa frase melhoraria se vocês parassem de atirar — respondeu Miguel.</w:t>
      </w:r>
    </w:p>
    <w:p>
      <w:pPr/>
      <w:r>
        <w:rPr>
          <w:rFonts w:ascii="Bitstream Charter" w:hAnsi="Bitstream Charter" w:eastAsia="Bitstream Charter" w:cs="Bitstream Charter"/>
          <w:i w:val="0"/>
          <w:color w:val="2B2926"/>
          <w:lang w:val="pt-BR" w:eastAsia="pt-BR"/>
        </w:rPr>
        <w:t>Silas subiu por último. Carregava uma pistola, mas a manteve apontada para o chão.</w:t>
      </w:r>
    </w:p>
    <w:p>
      <w:pPr/>
      <w:r>
        <w:rPr>
          <w:rFonts w:ascii="Bitstream Charter" w:hAnsi="Bitstream Charter" w:eastAsia="Bitstream Charter" w:cs="Bitstream Charter"/>
          <w:i w:val="0"/>
          <w:color w:val="2B2926"/>
          <w:lang w:val="pt-BR" w:eastAsia="pt-BR"/>
        </w:rPr>
        <w:t>— Onde está?</w:t>
      </w:r>
    </w:p>
    <w:p>
      <w:pPr/>
      <w:r>
        <w:rPr>
          <w:rFonts w:ascii="Bitstream Charter" w:hAnsi="Bitstream Charter" w:eastAsia="Bitstream Charter" w:cs="Bitstream Charter"/>
          <w:i w:val="0"/>
          <w:color w:val="2B2926"/>
          <w:lang w:val="pt-BR" w:eastAsia="pt-BR"/>
        </w:rPr>
        <w:t>— No sino — disse Davi.</w:t>
      </w:r>
    </w:p>
    <w:p>
      <w:pPr/>
      <w:r>
        <w:rPr>
          <w:rFonts w:ascii="Bitstream Charter" w:hAnsi="Bitstream Charter" w:eastAsia="Bitstream Charter" w:cs="Bitstream Charter"/>
          <w:i w:val="0"/>
          <w:color w:val="2B2926"/>
          <w:lang w:val="pt-BR" w:eastAsia="pt-BR"/>
        </w:rPr>
        <w:t>— Eu o vi sair com as tiras.</w:t>
      </w:r>
    </w:p>
    <w:p>
      <w:pPr/>
      <w:r>
        <w:rPr>
          <w:rFonts w:ascii="Bitstream Charter" w:hAnsi="Bitstream Charter" w:eastAsia="Bitstream Charter" w:cs="Bitstream Charter"/>
          <w:i w:val="0"/>
          <w:color w:val="2B2926"/>
          <w:lang w:val="pt-BR" w:eastAsia="pt-BR"/>
        </w:rPr>
        <w:t>— Então não deveria fazer perguntas cujas respostas já escolheu.</w:t>
      </w:r>
    </w:p>
    <w:p>
      <w:pPr/>
      <w:r>
        <w:rPr>
          <w:rFonts w:ascii="Bitstream Charter" w:hAnsi="Bitstream Charter" w:eastAsia="Bitstream Charter" w:cs="Bitstream Charter"/>
          <w:i w:val="0"/>
          <w:color w:val="2B2926"/>
          <w:lang w:val="pt-BR" w:eastAsia="pt-BR"/>
        </w:rPr>
        <w:t>Silas atingiu o menino com o dorso da mão.</w:t>
      </w:r>
    </w:p>
    <w:p>
      <w:pPr/>
      <w:r>
        <w:rPr>
          <w:rFonts w:ascii="Bitstream Charter" w:hAnsi="Bitstream Charter" w:eastAsia="Bitstream Charter" w:cs="Bitstream Charter"/>
          <w:i w:val="0"/>
          <w:color w:val="2B2926"/>
          <w:lang w:val="pt-BR" w:eastAsia="pt-BR"/>
        </w:rPr>
        <w:t>Miguel avançou. A pistola ergueu-se para seu peito.</w:t>
      </w:r>
    </w:p>
    <w:p>
      <w:pPr/>
      <w:r>
        <w:rPr>
          <w:rFonts w:ascii="Bitstream Charter" w:hAnsi="Bitstream Charter" w:eastAsia="Bitstream Charter" w:cs="Bitstream Charter"/>
          <w:i w:val="0"/>
          <w:color w:val="2B2926"/>
          <w:lang w:val="pt-BR" w:eastAsia="pt-BR"/>
        </w:rPr>
        <w:t>— Mais um passo.</w:t>
      </w:r>
    </w:p>
    <w:p>
      <w:pPr/>
      <w:r>
        <w:rPr>
          <w:rFonts w:ascii="Bitstream Charter" w:hAnsi="Bitstream Charter" w:eastAsia="Bitstream Charter" w:cs="Bitstream Charter"/>
          <w:i w:val="0"/>
          <w:color w:val="2B2926"/>
          <w:lang w:val="pt-BR" w:eastAsia="pt-BR"/>
        </w:rPr>
        <w:t>— Ele tem dezesseis anos.</w:t>
      </w:r>
    </w:p>
    <w:p>
      <w:pPr/>
      <w:r>
        <w:rPr>
          <w:rFonts w:ascii="Bitstream Charter" w:hAnsi="Bitstream Charter" w:eastAsia="Bitstream Charter" w:cs="Bitstream Charter"/>
          <w:i w:val="0"/>
          <w:color w:val="2B2926"/>
          <w:lang w:val="pt-BR" w:eastAsia="pt-BR"/>
        </w:rPr>
        <w:t>— Alina tinha dezessete.</w:t>
      </w:r>
    </w:p>
    <w:p>
      <w:pPr/>
      <w:r>
        <w:rPr>
          <w:rFonts w:ascii="Bitstream Charter" w:hAnsi="Bitstream Charter" w:eastAsia="Bitstream Charter" w:cs="Bitstream Charter"/>
          <w:i w:val="0"/>
          <w:color w:val="2B2926"/>
          <w:lang w:val="pt-BR" w:eastAsia="pt-BR"/>
        </w:rPr>
        <w:t>O nome parou todos.</w:t>
      </w:r>
    </w:p>
    <w:p>
      <w:pPr/>
      <w:r>
        <w:rPr>
          <w:rFonts w:ascii="Bitstream Charter" w:hAnsi="Bitstream Charter" w:eastAsia="Bitstream Charter" w:cs="Bitstream Charter"/>
          <w:i w:val="0"/>
          <w:color w:val="2B2926"/>
          <w:lang w:val="pt-BR" w:eastAsia="pt-BR"/>
        </w:rPr>
        <w:t>Silas encarou Miguel.</w:t>
      </w:r>
    </w:p>
    <w:p>
      <w:pPr/>
      <w:r>
        <w:rPr>
          <w:rFonts w:ascii="Bitstream Charter" w:hAnsi="Bitstream Charter" w:eastAsia="Bitstream Charter" w:cs="Bitstream Charter"/>
          <w:i w:val="0"/>
          <w:color w:val="2B2926"/>
          <w:lang w:val="pt-BR" w:eastAsia="pt-BR"/>
        </w:rPr>
        <w:t>— Como sabe da minha irmã?</w:t>
      </w:r>
    </w:p>
    <w:p>
      <w:pPr/>
      <w:r>
        <w:rPr>
          <w:rFonts w:ascii="Bitstream Charter" w:hAnsi="Bitstream Charter" w:eastAsia="Bitstream Charter" w:cs="Bitstream Charter"/>
          <w:i w:val="0"/>
          <w:color w:val="2B2926"/>
          <w:lang w:val="pt-BR" w:eastAsia="pt-BR"/>
        </w:rPr>
        <w:t>— Ela estava no Aurora.</w:t>
      </w:r>
    </w:p>
    <w:p>
      <w:pPr/>
      <w:r>
        <w:rPr>
          <w:rFonts w:ascii="Bitstream Charter" w:hAnsi="Bitstream Charter" w:eastAsia="Bitstream Charter" w:cs="Bitstream Charter"/>
          <w:i w:val="0"/>
          <w:color w:val="2B2926"/>
          <w:lang w:val="pt-BR" w:eastAsia="pt-BR"/>
        </w:rPr>
        <w:t>— Mentira.</w:t>
      </w:r>
    </w:p>
    <w:p>
      <w:pPr/>
      <w:r>
        <w:rPr>
          <w:rFonts w:ascii="Bitstream Charter" w:hAnsi="Bitstream Charter" w:eastAsia="Bitstream Charter" w:cs="Bitstream Charter"/>
          <w:i w:val="0"/>
          <w:color w:val="2B2926"/>
          <w:lang w:val="pt-BR" w:eastAsia="pt-BR"/>
        </w:rPr>
        <w:t>— O nome dela aparece numa lista de passageiros não registrados.</w:t>
      </w:r>
    </w:p>
    <w:p>
      <w:pPr/>
      <w:r>
        <w:rPr>
          <w:rFonts w:ascii="Bitstream Charter" w:hAnsi="Bitstream Charter" w:eastAsia="Bitstream Charter" w:cs="Bitstream Charter"/>
          <w:i w:val="0"/>
          <w:color w:val="2B2926"/>
          <w:lang w:val="pt-BR" w:eastAsia="pt-BR"/>
        </w:rPr>
        <w:t>— Ela morreu num barco de pesca.</w:t>
      </w:r>
    </w:p>
    <w:p>
      <w:pPr/>
      <w:r>
        <w:rPr>
          <w:rFonts w:ascii="Bitstream Charter" w:hAnsi="Bitstream Charter" w:eastAsia="Bitstream Charter" w:cs="Bitstream Charter"/>
          <w:i w:val="0"/>
          <w:color w:val="2B2926"/>
          <w:lang w:val="pt-BR" w:eastAsia="pt-BR"/>
        </w:rPr>
        <w:t>— Foi o que a Companhia imprimiu.</w:t>
      </w:r>
    </w:p>
    <w:p>
      <w:pPr/>
      <w:r>
        <w:rPr>
          <w:rFonts w:ascii="Bitstream Charter" w:hAnsi="Bitstream Charter" w:eastAsia="Bitstream Charter" w:cs="Bitstream Charter"/>
          <w:i w:val="0"/>
          <w:color w:val="2B2926"/>
          <w:lang w:val="pt-BR" w:eastAsia="pt-BR"/>
        </w:rPr>
        <w:t>A pistola tremeu quase imperceptivelmente.</w:t>
      </w:r>
    </w:p>
    <w:p>
      <w:pPr/>
      <w:r>
        <w:rPr>
          <w:rFonts w:ascii="Bitstream Charter" w:hAnsi="Bitstream Charter" w:eastAsia="Bitstream Charter" w:cs="Bitstream Charter"/>
          <w:i w:val="0"/>
          <w:color w:val="2B2926"/>
          <w:lang w:val="pt-BR" w:eastAsia="pt-BR"/>
        </w:rPr>
        <w:t>— Tomás pagou o enterro.</w:t>
      </w:r>
    </w:p>
    <w:p>
      <w:pPr/>
      <w:r>
        <w:rPr>
          <w:rFonts w:ascii="Bitstream Charter" w:hAnsi="Bitstream Charter" w:eastAsia="Bitstream Charter" w:cs="Bitstream Charter"/>
          <w:i w:val="0"/>
          <w:color w:val="2B2926"/>
          <w:lang w:val="pt-BR" w:eastAsia="pt-BR"/>
        </w:rPr>
        <w:t>— Enterrou o quê?</w:t>
      </w:r>
    </w:p>
    <w:p>
      <w:pPr/>
      <w:r>
        <w:rPr>
          <w:rFonts w:ascii="Bitstream Charter" w:hAnsi="Bitstream Charter" w:eastAsia="Bitstream Charter" w:cs="Bitstream Charter"/>
          <w:i w:val="0"/>
          <w:color w:val="2B2926"/>
          <w:lang w:val="pt-BR" w:eastAsia="pt-BR"/>
        </w:rPr>
        <w:t>Silas golpeou Miguel no estômago. Quando ele se dobrou, agarrou-o pela nuca.</w:t>
      </w:r>
    </w:p>
    <w:p>
      <w:pPr/>
      <w:r>
        <w:rPr>
          <w:rFonts w:ascii="Bitstream Charter" w:hAnsi="Bitstream Charter" w:eastAsia="Bitstream Charter" w:cs="Bitstream Charter"/>
          <w:i w:val="0"/>
          <w:color w:val="2B2926"/>
          <w:lang w:val="pt-BR" w:eastAsia="pt-BR"/>
        </w:rPr>
        <w:t>— Não use minha irmã.</w:t>
      </w:r>
    </w:p>
    <w:p>
      <w:pPr/>
      <w:r>
        <w:rPr>
          <w:rFonts w:ascii="Bitstream Charter" w:hAnsi="Bitstream Charter" w:eastAsia="Bitstream Charter" w:cs="Bitstream Charter"/>
          <w:i w:val="0"/>
          <w:color w:val="2B2926"/>
          <w:lang w:val="pt-BR" w:eastAsia="pt-BR"/>
        </w:rPr>
        <w:t>— Não estou usando. Estou dizendo que talvez tenham mentido para você também.</w:t>
      </w:r>
    </w:p>
    <w:p>
      <w:pPr/>
      <w:r>
        <w:rPr>
          <w:rFonts w:ascii="Bitstream Charter" w:hAnsi="Bitstream Charter" w:eastAsia="Bitstream Charter" w:cs="Bitstream Charter"/>
          <w:i w:val="0"/>
          <w:color w:val="2B2926"/>
          <w:lang w:val="pt-BR" w:eastAsia="pt-BR"/>
        </w:rPr>
        <w:t>— Mostre a lista.</w:t>
      </w:r>
    </w:p>
    <w:p>
      <w:pPr/>
      <w:r>
        <w:rPr>
          <w:rFonts w:ascii="Bitstream Charter" w:hAnsi="Bitstream Charter" w:eastAsia="Bitstream Charter" w:cs="Bitstream Charter"/>
          <w:i w:val="0"/>
          <w:color w:val="2B2926"/>
          <w:lang w:val="pt-BR" w:eastAsia="pt-BR"/>
        </w:rPr>
        <w:t>— Solte Davi.</w:t>
      </w:r>
    </w:p>
    <w:p>
      <w:pPr/>
      <w:r>
        <w:rPr>
          <w:rFonts w:ascii="Bitstream Charter" w:hAnsi="Bitstream Charter" w:eastAsia="Bitstream Charter" w:cs="Bitstream Charter"/>
          <w:i w:val="0"/>
          <w:color w:val="2B2926"/>
          <w:lang w:val="pt-BR" w:eastAsia="pt-BR"/>
        </w:rPr>
        <w:t>— Mostre.</w:t>
      </w:r>
    </w:p>
    <w:p>
      <w:pPr/>
      <w:r>
        <w:rPr>
          <w:rFonts w:ascii="Bitstream Charter" w:hAnsi="Bitstream Charter" w:eastAsia="Bitstream Charter" w:cs="Bitstream Charter"/>
          <w:i w:val="0"/>
          <w:color w:val="2B2926"/>
          <w:lang w:val="pt-BR" w:eastAsia="pt-BR"/>
        </w:rPr>
        <w:t>— Solte todos e terá uma cópia.</w:t>
      </w:r>
    </w:p>
    <w:p>
      <w:pPr/>
      <w:r>
        <w:rPr>
          <w:rFonts w:ascii="Bitstream Charter" w:hAnsi="Bitstream Charter" w:eastAsia="Bitstream Charter" w:cs="Bitstream Charter"/>
          <w:i w:val="0"/>
          <w:color w:val="2B2926"/>
          <w:lang w:val="pt-BR" w:eastAsia="pt-BR"/>
        </w:rPr>
        <w:t>Silas olhou para os próprios homens. Um mantinha Baltasar ajoelhado; o outro revistava a cabine sob a mira de Clara, que parecia calcular se conseguiria matá-lo com um compasso.</w:t>
      </w:r>
    </w:p>
    <w:p>
      <w:pPr/>
      <w:r>
        <w:rPr>
          <w:rFonts w:ascii="Bitstream Charter" w:hAnsi="Bitstream Charter" w:eastAsia="Bitstream Charter" w:cs="Bitstream Charter"/>
          <w:i w:val="0"/>
          <w:color w:val="2B2926"/>
          <w:lang w:val="pt-BR" w:eastAsia="pt-BR"/>
        </w:rPr>
        <w:t>O chefe de segurança empurrou Miguel contra o mastro.</w:t>
      </w:r>
    </w:p>
    <w:p>
      <w:pPr/>
      <w:r>
        <w:rPr>
          <w:rFonts w:ascii="Bitstream Charter" w:hAnsi="Bitstream Charter" w:eastAsia="Bitstream Charter" w:cs="Bitstream Charter"/>
          <w:i w:val="0"/>
          <w:color w:val="2B2926"/>
          <w:lang w:val="pt-BR" w:eastAsia="pt-BR"/>
        </w:rPr>
        <w:t>— Jonas Vale matou quarenta e três pessoas. Passei metade da vida sabendo o nome do homem responsável. Não venha me oferecer uma mentira mais complicada porque precisa limpar seu sangue.</w:t>
      </w:r>
    </w:p>
    <w:p>
      <w:pPr/>
      <w:r>
        <w:rPr>
          <w:rFonts w:ascii="Bitstream Charter" w:hAnsi="Bitstream Charter" w:eastAsia="Bitstream Charter" w:cs="Bitstream Charter"/>
          <w:i w:val="0"/>
          <w:color w:val="2B2926"/>
          <w:lang w:val="pt-BR" w:eastAsia="pt-BR"/>
        </w:rPr>
        <w:t>— Cinquenta e quatro — disse Davi, o lábio sangrando. — E sua irmã está entre os onze que eles apagaram.</w:t>
      </w:r>
    </w:p>
    <w:p>
      <w:pPr/>
      <w:r>
        <w:rPr>
          <w:rFonts w:ascii="Bitstream Charter" w:hAnsi="Bitstream Charter" w:eastAsia="Bitstream Charter" w:cs="Bitstream Charter"/>
          <w:i w:val="0"/>
          <w:color w:val="2B2926"/>
          <w:lang w:val="pt-BR" w:eastAsia="pt-BR"/>
        </w:rPr>
        <w:t>Silas virou a arma para o menino.</w:t>
      </w:r>
    </w:p>
    <w:p>
      <w:pPr/>
      <w:r>
        <w:rPr>
          <w:rFonts w:ascii="Bitstream Charter" w:hAnsi="Bitstream Charter" w:eastAsia="Bitstream Charter" w:cs="Bitstream Charter"/>
          <w:i w:val="0"/>
          <w:color w:val="2B2926"/>
          <w:lang w:val="pt-BR" w:eastAsia="pt-BR"/>
        </w:rPr>
        <w:t>Clara se moveu.</w:t>
      </w:r>
    </w:p>
    <w:p>
      <w:pPr/>
      <w:r>
        <w:rPr>
          <w:rFonts w:ascii="Bitstream Charter" w:hAnsi="Bitstream Charter" w:eastAsia="Bitstream Charter" w:cs="Bitstream Charter"/>
          <w:i w:val="0"/>
          <w:color w:val="2B2926"/>
          <w:lang w:val="pt-BR" w:eastAsia="pt-BR"/>
        </w:rPr>
        <w:t>O compasso de navegação voou de sua mão e atingiu o pulso de Silas. A pistola disparou contra o convés. Baltasar lançou o corpo para trás, derrubando o homem que o segurava. Miguel atingiu Silas com o ombro.</w:t>
      </w:r>
    </w:p>
    <w:p>
      <w:pPr/>
      <w:r>
        <w:rPr>
          <w:rFonts w:ascii="Bitstream Charter" w:hAnsi="Bitstream Charter" w:eastAsia="Bitstream Charter" w:cs="Bitstream Charter"/>
          <w:i w:val="0"/>
          <w:color w:val="2B2926"/>
          <w:lang w:val="pt-BR" w:eastAsia="pt-BR"/>
        </w:rPr>
        <w:t>Durante alguns segundos, o convés tornou-se braços, botas e cordas.</w:t>
      </w:r>
    </w:p>
    <w:p>
      <w:pPr/>
      <w:r>
        <w:rPr>
          <w:rFonts w:ascii="Bitstream Charter" w:hAnsi="Bitstream Charter" w:eastAsia="Bitstream Charter" w:cs="Bitstream Charter"/>
          <w:i w:val="0"/>
          <w:color w:val="2B2926"/>
          <w:lang w:val="pt-BR" w:eastAsia="pt-BR"/>
        </w:rPr>
        <w:t>Davi cortou o gancho que prendia as embarcações.</w:t>
      </w:r>
    </w:p>
    <w:p>
      <w:pPr/>
      <w:r>
        <w:rPr>
          <w:rFonts w:ascii="Bitstream Charter" w:hAnsi="Bitstream Charter" w:eastAsia="Bitstream Charter" w:cs="Bitstream Charter"/>
          <w:i w:val="0"/>
          <w:color w:val="2B2926"/>
          <w:lang w:val="pt-BR" w:eastAsia="pt-BR"/>
        </w:rPr>
        <w:t>A lancha separou-se, levando um dos homens ainda a bordo. O outro tentou saltar e caiu entre os cascos. Baltasar o puxou pela gola antes que a hélice o alcançasse.</w:t>
      </w:r>
    </w:p>
    <w:p>
      <w:pPr/>
      <w:r>
        <w:rPr>
          <w:rFonts w:ascii="Bitstream Charter" w:hAnsi="Bitstream Charter" w:eastAsia="Bitstream Charter" w:cs="Bitstream Charter"/>
          <w:i w:val="0"/>
          <w:color w:val="2B2926"/>
          <w:lang w:val="pt-BR" w:eastAsia="pt-BR"/>
        </w:rPr>
        <w:t>Silas permaneceu na Constância.</w:t>
      </w:r>
    </w:p>
    <w:p>
      <w:pPr/>
      <w:r>
        <w:rPr>
          <w:rFonts w:ascii="Bitstream Charter" w:hAnsi="Bitstream Charter" w:eastAsia="Bitstream Charter" w:cs="Bitstream Charter"/>
          <w:i w:val="0"/>
          <w:color w:val="2B2926"/>
          <w:lang w:val="pt-BR" w:eastAsia="pt-BR"/>
        </w:rPr>
        <w:t>Miguel tinha a pistola agora.</w:t>
      </w:r>
    </w:p>
    <w:p>
      <w:pPr/>
      <w:r>
        <w:rPr>
          <w:rFonts w:ascii="Bitstream Charter" w:hAnsi="Bitstream Charter" w:eastAsia="Bitstream Charter" w:cs="Bitstream Charter"/>
          <w:i w:val="0"/>
          <w:color w:val="2B2926"/>
          <w:lang w:val="pt-BR" w:eastAsia="pt-BR"/>
        </w:rPr>
        <w:t>Apontou para o chefe de segurança. Silas ergueu as mãos.</w:t>
      </w:r>
    </w:p>
    <w:p>
      <w:pPr/>
      <w:r>
        <w:rPr>
          <w:rFonts w:ascii="Bitstream Charter" w:hAnsi="Bitstream Charter" w:eastAsia="Bitstream Charter" w:cs="Bitstream Charter"/>
          <w:i w:val="0"/>
          <w:color w:val="2B2926"/>
          <w:lang w:val="pt-BR" w:eastAsia="pt-BR"/>
        </w:rPr>
        <w:t>— Mostre a lista — disse.</w:t>
      </w:r>
    </w:p>
    <w:p>
      <w:pPr/>
      <w:r>
        <w:rPr>
          <w:rFonts w:ascii="Bitstream Charter" w:hAnsi="Bitstream Charter" w:eastAsia="Bitstream Charter" w:cs="Bitstream Charter"/>
          <w:i w:val="0"/>
          <w:color w:val="2B2926"/>
          <w:lang w:val="pt-BR" w:eastAsia="pt-BR"/>
        </w:rPr>
        <w:t>Davi trouxe a folha impressa de Tobias.</w:t>
      </w:r>
    </w:p>
    <w:p>
      <w:pPr/>
      <w:r>
        <w:rPr>
          <w:rFonts w:ascii="Bitstream Charter" w:hAnsi="Bitstream Charter" w:eastAsia="Bitstream Charter" w:cs="Bitstream Charter"/>
          <w:i w:val="0"/>
          <w:color w:val="2B2926"/>
          <w:lang w:val="pt-BR" w:eastAsia="pt-BR"/>
        </w:rPr>
        <w:t>Silas encontrou o nome. A dureza de seu rosto não desapareceu; rachou.</w:t>
      </w:r>
    </w:p>
    <w:p>
      <w:pPr/>
      <w:r>
        <w:rPr>
          <w:rFonts w:ascii="Bitstream Charter" w:hAnsi="Bitstream Charter" w:eastAsia="Bitstream Charter" w:cs="Bitstream Charter"/>
          <w:i w:val="0"/>
          <w:color w:val="2B2926"/>
          <w:lang w:val="pt-BR" w:eastAsia="pt-BR"/>
        </w:rPr>
        <w:t>— Isso não prova nada.</w:t>
      </w:r>
    </w:p>
    <w:p>
      <w:pPr/>
      <w:r>
        <w:rPr>
          <w:rFonts w:ascii="Bitstream Charter" w:hAnsi="Bitstream Charter" w:eastAsia="Bitstream Charter" w:cs="Bitstream Charter"/>
          <w:i w:val="0"/>
          <w:color w:val="2B2926"/>
          <w:lang w:val="pt-BR" w:eastAsia="pt-BR"/>
        </w:rPr>
        <w:t>— Vamos à Ilha Sem Nome — disse Davi. — Jonas marcou sepulturas.</w:t>
      </w:r>
    </w:p>
    <w:p>
      <w:pPr/>
      <w:r>
        <w:rPr>
          <w:rFonts w:ascii="Bitstream Charter" w:hAnsi="Bitstream Charter" w:eastAsia="Bitstream Charter" w:cs="Bitstream Charter"/>
          <w:i w:val="0"/>
          <w:color w:val="2B2926"/>
          <w:lang w:val="pt-BR" w:eastAsia="pt-BR"/>
        </w:rPr>
        <w:t>— Por quê?</w:t>
      </w:r>
    </w:p>
    <w:p>
      <w:pPr/>
      <w:r>
        <w:rPr>
          <w:rFonts w:ascii="Bitstream Charter" w:hAnsi="Bitstream Charter" w:eastAsia="Bitstream Charter" w:cs="Bitstream Charter"/>
          <w:i w:val="0"/>
          <w:color w:val="2B2926"/>
          <w:lang w:val="pt-BR" w:eastAsia="pt-BR"/>
        </w:rPr>
        <w:t>— Porque sua Companhia não marcou.</w:t>
      </w:r>
    </w:p>
    <w:p>
      <w:pPr/>
      <w:r>
        <w:rPr>
          <w:rFonts w:ascii="Bitstream Charter" w:hAnsi="Bitstream Charter" w:eastAsia="Bitstream Charter" w:cs="Bitstream Charter"/>
          <w:i w:val="0"/>
          <w:color w:val="2B2926"/>
          <w:lang w:val="pt-BR" w:eastAsia="pt-BR"/>
        </w:rPr>
        <w:t>A lancha retornava. O homem no leme empunhava um rifle.</w:t>
      </w:r>
    </w:p>
    <w:p>
      <w:pPr/>
      <w:r>
        <w:rPr>
          <w:rFonts w:ascii="Bitstream Charter" w:hAnsi="Bitstream Charter" w:eastAsia="Bitstream Charter" w:cs="Bitstream Charter"/>
          <w:i w:val="0"/>
          <w:color w:val="2B2926"/>
          <w:lang w:val="pt-BR" w:eastAsia="pt-BR"/>
        </w:rPr>
        <w:t>Clara assumiu o comando.</w:t>
      </w:r>
    </w:p>
    <w:p>
      <w:pPr/>
      <w:r>
        <w:rPr>
          <w:rFonts w:ascii="Bitstream Charter" w:hAnsi="Bitstream Charter" w:eastAsia="Bitstream Charter" w:cs="Bitstream Charter"/>
          <w:i w:val="0"/>
          <w:color w:val="2B2926"/>
          <w:lang w:val="pt-BR" w:eastAsia="pt-BR"/>
        </w:rPr>
        <w:t>— Miguel, mantenha a arma nele. Balu, motor. Davi, solte toda a vela de proa quando eu mandar.</w:t>
      </w:r>
    </w:p>
    <w:p>
      <w:pPr/>
      <w:r>
        <w:rPr>
          <w:rFonts w:ascii="Bitstream Charter" w:hAnsi="Bitstream Charter" w:eastAsia="Bitstream Charter" w:cs="Bitstream Charter"/>
          <w:i w:val="0"/>
          <w:color w:val="2B2926"/>
          <w:lang w:val="pt-BR" w:eastAsia="pt-BR"/>
        </w:rPr>
        <w:t>— Há recifes a oeste — disse Baltasar.</w:t>
      </w:r>
    </w:p>
    <w:p>
      <w:pPr/>
      <w:r>
        <w:rPr>
          <w:rFonts w:ascii="Bitstream Charter" w:hAnsi="Bitstream Charter" w:eastAsia="Bitstream Charter" w:cs="Bitstream Charter"/>
          <w:i w:val="0"/>
          <w:color w:val="2B2926"/>
          <w:lang w:val="pt-BR" w:eastAsia="pt-BR"/>
        </w:rPr>
        <w:t>— Eu sei.</w:t>
      </w:r>
    </w:p>
    <w:p>
      <w:pPr/>
      <w:r>
        <w:rPr>
          <w:rFonts w:ascii="Bitstream Charter" w:hAnsi="Bitstream Charter" w:eastAsia="Bitstream Charter" w:cs="Bitstream Charter"/>
          <w:i w:val="0"/>
          <w:color w:val="2B2926"/>
          <w:lang w:val="pt-BR" w:eastAsia="pt-BR"/>
        </w:rPr>
        <w:t>Ela girou a Constância diretamente para as águas rasas.</w:t>
      </w:r>
    </w:p>
    <w:p>
      <w:pPr/>
      <w:r>
        <w:rPr>
          <w:rFonts w:ascii="Bitstream Charter" w:hAnsi="Bitstream Charter" w:eastAsia="Bitstream Charter" w:cs="Bitstream Charter"/>
          <w:i w:val="0"/>
          <w:color w:val="2B2926"/>
          <w:lang w:val="pt-BR" w:eastAsia="pt-BR"/>
        </w:rPr>
        <w:t>— Vai destruir o casco — falou Silas.</w:t>
      </w:r>
    </w:p>
    <w:p>
      <w:pPr/>
      <w:r>
        <w:rPr>
          <w:rFonts w:ascii="Bitstream Charter" w:hAnsi="Bitstream Charter" w:eastAsia="Bitstream Charter" w:cs="Bitstream Charter"/>
          <w:i w:val="0"/>
          <w:color w:val="2B2926"/>
          <w:lang w:val="pt-BR" w:eastAsia="pt-BR"/>
        </w:rPr>
        <w:t>— Meu pai me ensinou a diferença entre pedras que afundam navios e pedras que assustam homens com navios maiores.</w:t>
      </w:r>
    </w:p>
    <w:p>
      <w:pPr/>
      <w:r>
        <w:rPr>
          <w:rFonts w:ascii="Bitstream Charter" w:hAnsi="Bitstream Charter" w:eastAsia="Bitstream Charter" w:cs="Bitstream Charter"/>
          <w:i w:val="0"/>
          <w:color w:val="2B2926"/>
          <w:lang w:val="pt-BR" w:eastAsia="pt-BR"/>
        </w:rPr>
        <w:t>A lancha os seguiu por cem metros. Depois reduziu. Clara guiou a Constância entre duas linhas de espuma tão estreitas que Davi podia ver corais sob a água. Uma onda os levantou; a quilha raspou, mas passou.</w:t>
      </w:r>
    </w:p>
    <w:p>
      <w:pPr/>
      <w:r>
        <w:rPr>
          <w:rFonts w:ascii="Bitstream Charter" w:hAnsi="Bitstream Charter" w:eastAsia="Bitstream Charter" w:cs="Bitstream Charter"/>
          <w:i w:val="0"/>
          <w:color w:val="2B2926"/>
          <w:lang w:val="pt-BR" w:eastAsia="pt-BR"/>
        </w:rPr>
        <w:t>A embarcação da Companhia tentou acompanhar. O casco bateu no primeiro banco e girou de lado.</w:t>
      </w:r>
    </w:p>
    <w:p>
      <w:pPr/>
      <w:r>
        <w:rPr>
          <w:rFonts w:ascii="Bitstream Charter" w:hAnsi="Bitstream Charter" w:eastAsia="Bitstream Charter" w:cs="Bitstream Charter"/>
          <w:i w:val="0"/>
          <w:color w:val="2B2926"/>
          <w:lang w:val="pt-BR" w:eastAsia="pt-BR"/>
        </w:rPr>
        <w:t>Davi abriu a vela. O vento os puxou para longe.</w:t>
      </w:r>
    </w:p>
    <w:p>
      <w:pPr/>
      <w:r>
        <w:rPr>
          <w:rFonts w:ascii="Bitstream Charter" w:hAnsi="Bitstream Charter" w:eastAsia="Bitstream Charter" w:cs="Bitstream Charter"/>
          <w:i w:val="0"/>
          <w:color w:val="2B2926"/>
          <w:lang w:val="pt-BR" w:eastAsia="pt-BR"/>
        </w:rPr>
        <w:t>Miguel baixou a pistola.</w:t>
      </w:r>
    </w:p>
    <w:p>
      <w:pPr/>
      <w:r>
        <w:rPr>
          <w:rFonts w:ascii="Bitstream Charter" w:hAnsi="Bitstream Charter" w:eastAsia="Bitstream Charter" w:cs="Bitstream Charter"/>
          <w:i w:val="0"/>
          <w:color w:val="2B2926"/>
          <w:lang w:val="pt-BR" w:eastAsia="pt-BR"/>
        </w:rPr>
        <w:t>— Você vem conosco até a próxima ilha — disse a Silas. — Depois pode voltar e dizer a Tomás que ainda temos os registros.</w:t>
      </w:r>
    </w:p>
    <w:p>
      <w:pPr/>
      <w:r>
        <w:rPr>
          <w:rFonts w:ascii="Bitstream Charter" w:hAnsi="Bitstream Charter" w:eastAsia="Bitstream Charter" w:cs="Bitstream Charter"/>
          <w:i w:val="0"/>
          <w:color w:val="2B2926"/>
          <w:lang w:val="pt-BR" w:eastAsia="pt-BR"/>
        </w:rPr>
        <w:t>Silas continuou olhando o nome da irmã.</w:t>
      </w:r>
    </w:p>
    <w:p>
      <w:pPr/>
      <w:r>
        <w:rPr>
          <w:rFonts w:ascii="Bitstream Charter" w:hAnsi="Bitstream Charter" w:eastAsia="Bitstream Charter" w:cs="Bitstream Charter"/>
          <w:i w:val="0"/>
          <w:color w:val="2B2926"/>
          <w:lang w:val="pt-BR" w:eastAsia="pt-BR"/>
        </w:rPr>
        <w:t>— Tomás não ordenou isso.</w:t>
      </w:r>
    </w:p>
    <w:p>
      <w:pPr/>
      <w:r>
        <w:rPr>
          <w:rFonts w:ascii="Bitstream Charter" w:hAnsi="Bitstream Charter" w:eastAsia="Bitstream Charter" w:cs="Bitstream Charter"/>
          <w:i w:val="0"/>
          <w:color w:val="2B2926"/>
          <w:lang w:val="pt-BR" w:eastAsia="pt-BR"/>
        </w:rPr>
        <w:t>— Quem ordenou?</w:t>
      </w:r>
    </w:p>
    <w:p>
      <w:pPr/>
      <w:r>
        <w:rPr>
          <w:rFonts w:ascii="Bitstream Charter" w:hAnsi="Bitstream Charter" w:eastAsia="Bitstream Charter" w:cs="Bitstream Charter"/>
          <w:i w:val="0"/>
          <w:color w:val="2B2926"/>
          <w:lang w:val="pt-BR" w:eastAsia="pt-BR"/>
        </w:rPr>
        <w:t>— Existem homens acima dele.</w:t>
      </w:r>
    </w:p>
    <w:p>
      <w:pPr/>
      <w:r>
        <w:rPr>
          <w:rFonts w:ascii="Bitstream Charter" w:hAnsi="Bitstream Charter" w:eastAsia="Bitstream Charter" w:cs="Bitstream Charter"/>
          <w:i w:val="0"/>
          <w:color w:val="2B2926"/>
          <w:lang w:val="pt-BR" w:eastAsia="pt-BR"/>
        </w:rPr>
        <w:t>— Só conheço um Varela acima de Tomás.</w:t>
      </w:r>
    </w:p>
    <w:p>
      <w:pPr/>
      <w:r>
        <w:rPr>
          <w:rFonts w:ascii="Bitstream Charter" w:hAnsi="Bitstream Charter" w:eastAsia="Bitstream Charter" w:cs="Bitstream Charter"/>
          <w:i w:val="0"/>
          <w:color w:val="2B2926"/>
          <w:lang w:val="pt-BR" w:eastAsia="pt-BR"/>
        </w:rPr>
        <w:t>Silas não respondeu.</w:t>
      </w:r>
    </w:p>
    <w:p>
      <w:pPr>
        <w:keepNext/>
      </w:pPr>
      <w:r>
        <w:rPr>
          <w:rFonts w:ascii="Bitstream Charter" w:hAnsi="Bitstream Charter" w:eastAsia="Bitstream Charter" w:cs="Bitstream Charter"/>
          <w:i w:val="0"/>
          <w:color w:val="2B2926"/>
          <w:lang w:val="pt-BR" w:eastAsia="pt-BR"/>
        </w:rPr>
        <w:t>Guardou a folha dentro do casaco como se fosse frágil.</w:t>
      </w:r>
    </w:p>
    <w:p>
      <w:pPr>
        <w:keepNext/>
      </w:pPr>
      <w:r>
        <w:rPr>
          <w:rFonts w:ascii="Bitstream Charter" w:hAnsi="Bitstream Charter" w:eastAsia="Bitstream Charter" w:cs="Bitstream Charter"/>
          <w:i w:val="0"/>
          <w:color w:val="2B2926"/>
          <w:lang w:val="pt-BR" w:eastAsia="pt-BR"/>
        </w:rPr>
        <w:t>— Se isso for mentira — disse a Davi —, eu encontro você.</w:t>
      </w:r>
    </w:p>
    <w:p>
      <w:pPr>
        <w:keepNext/>
      </w:pPr>
      <w:r>
        <w:rPr>
          <w:rFonts w:ascii="Bitstream Charter" w:hAnsi="Bitstream Charter" w:eastAsia="Bitstream Charter" w:cs="Bitstream Charter"/>
          <w:i w:val="0"/>
          <w:color w:val="2B2926"/>
          <w:lang w:val="pt-BR" w:eastAsia="pt-BR"/>
        </w:rPr>
        <w:t>O menino limpou o sangue da boca.</w:t>
      </w:r>
    </w:p>
    <w:p>
      <w:pPr>
        <w:keepNext w:val="0"/>
      </w:pPr>
      <w:r>
        <w:rPr>
          <w:rFonts w:ascii="Bitstream Charter" w:hAnsi="Bitstream Charter" w:eastAsia="Bitstream Charter" w:cs="Bitstream Charter"/>
          <w:i w:val="0"/>
          <w:color w:val="2B2926"/>
          <w:lang w:val="pt-BR" w:eastAsia="pt-BR"/>
        </w:rPr>
        <w:t>— Se for verdade, espero que encontre quem mandou escondê-la.</w:t>
      </w:r>
    </w:p>
    <w:p>
      <w:pPr>
        <w:pStyle w:val="ChapterKicker"/>
        <w:keepNext/>
        <w:pageBreakBefore/>
        <w:spacing w:before="1123"/>
      </w:pPr>
      <w:r>
        <w:t>CAPÍTULO 23</w:t>
      </w:r>
    </w:p>
    <w:p>
      <w:pPr>
        <w:pStyle w:val="Heading2"/>
        <w:spacing w:after="380"/>
        <w:pBdr>
          <w:bottom w:val="single" w:sz="5" w:space="5" w:color="AD8B4C"/>
        </w:pBdr>
      </w:pPr>
      <w:r>
        <w:rPr>
          <w:rFonts w:ascii="DejaVu Sans" w:hAnsi="DejaVu Sans" w:eastAsia="DejaVu Sans" w:cs="DejaVu Sans"/>
          <w:b/>
          <w:color w:val="1F3041"/>
          <w:sz w:val="34"/>
        </w:rPr>
        <w:t>A prisioneira do próprio mapa</w:t>
      </w:r>
    </w:p>
    <w:p>
      <w:pPr>
        <w:ind w:firstLine="0"/>
      </w:pPr>
      <w:r>
        <w:rPr>
          <w:rFonts w:ascii="Bitstream Charter" w:hAnsi="Bitstream Charter" w:eastAsia="Bitstream Charter" w:cs="Bitstream Charter"/>
          <w:i w:val="0"/>
          <w:color w:val="2B2926"/>
          <w:lang w:val="pt-BR" w:eastAsia="pt-BR"/>
        </w:rPr>
        <w:t>Clara amarrou Silas ao mastro.</w:t>
      </w:r>
    </w:p>
    <w:p>
      <w:pPr/>
      <w:r>
        <w:rPr>
          <w:rFonts w:ascii="Bitstream Charter" w:hAnsi="Bitstream Charter" w:eastAsia="Bitstream Charter" w:cs="Bitstream Charter"/>
          <w:i w:val="0"/>
          <w:color w:val="2B2926"/>
          <w:lang w:val="pt-BR" w:eastAsia="pt-BR"/>
        </w:rPr>
        <w:t>Não era necessário. O chefe de segurança entregara a arma e não demonstrava intenção de fugir a nado. Ainda assim, ela passou a corda duas vezes por seu peito e usou um nó que Elias ensinara para conter carga em temporal.</w:t>
      </w:r>
    </w:p>
    <w:p>
      <w:pPr/>
      <w:r>
        <w:rPr>
          <w:rFonts w:ascii="Bitstream Charter" w:hAnsi="Bitstream Charter" w:eastAsia="Bitstream Charter" w:cs="Bitstream Charter"/>
          <w:i w:val="0"/>
          <w:color w:val="2B2926"/>
          <w:lang w:val="pt-BR" w:eastAsia="pt-BR"/>
        </w:rPr>
        <w:t>— Seu pai amarrava melhor — disse Silas.</w:t>
      </w:r>
    </w:p>
    <w:p>
      <w:pPr/>
      <w:r>
        <w:rPr>
          <w:rFonts w:ascii="Bitstream Charter" w:hAnsi="Bitstream Charter" w:eastAsia="Bitstream Charter" w:cs="Bitstream Charter"/>
          <w:i w:val="0"/>
          <w:color w:val="2B2926"/>
          <w:lang w:val="pt-BR" w:eastAsia="pt-BR"/>
        </w:rPr>
        <w:t>Clara puxou com força.</w:t>
      </w:r>
    </w:p>
    <w:p>
      <w:pPr/>
      <w:r>
        <w:rPr>
          <w:rFonts w:ascii="Bitstream Charter" w:hAnsi="Bitstream Charter" w:eastAsia="Bitstream Charter" w:cs="Bitstream Charter"/>
          <w:i w:val="0"/>
          <w:color w:val="2B2926"/>
          <w:lang w:val="pt-BR" w:eastAsia="pt-BR"/>
        </w:rPr>
        <w:t>— Meu pai amarrava homens da Companhia com frequência?</w:t>
      </w:r>
    </w:p>
    <w:p>
      <w:pPr/>
      <w:r>
        <w:rPr>
          <w:rFonts w:ascii="Bitstream Charter" w:hAnsi="Bitstream Charter" w:eastAsia="Bitstream Charter" w:cs="Bitstream Charter"/>
          <w:i w:val="0"/>
          <w:color w:val="2B2926"/>
          <w:lang w:val="pt-BR" w:eastAsia="pt-BR"/>
        </w:rPr>
        <w:t>— Só quando mereciam.</w:t>
      </w:r>
    </w:p>
    <w:p>
      <w:pPr/>
      <w:r>
        <w:rPr>
          <w:rFonts w:ascii="Bitstream Charter" w:hAnsi="Bitstream Charter" w:eastAsia="Bitstream Charter" w:cs="Bitstream Charter"/>
          <w:i w:val="0"/>
          <w:color w:val="2B2926"/>
          <w:lang w:val="pt-BR" w:eastAsia="pt-BR"/>
        </w:rPr>
        <w:t>Miguel verificava o ferimento de Davi na cabine. Baltasar mantinha o leme. A Constância navegava entre bancos rasos até encontrar novamente o mar aberto.</w:t>
      </w:r>
    </w:p>
    <w:p>
      <w:pPr/>
      <w:r>
        <w:rPr>
          <w:rFonts w:ascii="Bitstream Charter" w:hAnsi="Bitstream Charter" w:eastAsia="Bitstream Charter" w:cs="Bitstream Charter"/>
          <w:i w:val="0"/>
          <w:color w:val="2B2926"/>
          <w:lang w:val="pt-BR" w:eastAsia="pt-BR"/>
        </w:rPr>
        <w:t>— Conte sobre Elias — disse Clara.</w:t>
      </w:r>
    </w:p>
    <w:p>
      <w:pPr/>
      <w:r>
        <w:rPr>
          <w:rFonts w:ascii="Bitstream Charter" w:hAnsi="Bitstream Charter" w:eastAsia="Bitstream Charter" w:cs="Bitstream Charter"/>
          <w:i w:val="0"/>
          <w:color w:val="2B2926"/>
          <w:lang w:val="pt-BR" w:eastAsia="pt-BR"/>
        </w:rPr>
        <w:t>Silas olhou para ela.</w:t>
      </w:r>
    </w:p>
    <w:p>
      <w:pPr/>
      <w:r>
        <w:rPr>
          <w:rFonts w:ascii="Bitstream Charter" w:hAnsi="Bitstream Charter" w:eastAsia="Bitstream Charter" w:cs="Bitstream Charter"/>
          <w:i w:val="0"/>
          <w:color w:val="2B2926"/>
          <w:lang w:val="pt-BR" w:eastAsia="pt-BR"/>
        </w:rPr>
        <w:t>— Não convivi com ele.</w:t>
      </w:r>
    </w:p>
    <w:p>
      <w:pPr/>
      <w:r>
        <w:rPr>
          <w:rFonts w:ascii="Bitstream Charter" w:hAnsi="Bitstream Charter" w:eastAsia="Bitstream Charter" w:cs="Bitstream Charter"/>
          <w:i w:val="0"/>
          <w:color w:val="2B2926"/>
          <w:lang w:val="pt-BR" w:eastAsia="pt-BR"/>
        </w:rPr>
        <w:t>— Atacou um velho para roubar o registro da última conversa de meu pai. Deve ter aprendido alguma coisa.</w:t>
      </w:r>
    </w:p>
    <w:p>
      <w:pPr/>
      <w:r>
        <w:rPr>
          <w:rFonts w:ascii="Bitstream Charter" w:hAnsi="Bitstream Charter" w:eastAsia="Bitstream Charter" w:cs="Bitstream Charter"/>
          <w:i w:val="0"/>
          <w:color w:val="2B2926"/>
          <w:lang w:val="pt-BR" w:eastAsia="pt-BR"/>
        </w:rPr>
        <w:t>— Aprendi que ele recusou três ordens.</w:t>
      </w:r>
    </w:p>
    <w:p>
      <w:pPr/>
      <w:r>
        <w:rPr>
          <w:rFonts w:ascii="Bitstream Charter" w:hAnsi="Bitstream Charter" w:eastAsia="Bitstream Charter" w:cs="Bitstream Charter"/>
          <w:i w:val="0"/>
          <w:color w:val="2B2926"/>
          <w:lang w:val="pt-BR" w:eastAsia="pt-BR"/>
        </w:rPr>
        <w:t>— Quais?</w:t>
      </w:r>
    </w:p>
    <w:p>
      <w:pPr/>
      <w:r>
        <w:rPr>
          <w:rFonts w:ascii="Bitstream Charter" w:hAnsi="Bitstream Charter" w:eastAsia="Bitstream Charter" w:cs="Bitstream Charter"/>
          <w:i w:val="0"/>
          <w:color w:val="2B2926"/>
          <w:lang w:val="pt-BR" w:eastAsia="pt-BR"/>
        </w:rPr>
        <w:t>— Adiar o pedido de socorro até a Companhia retirar a carga. Manter fechadas as portas do convés inferior. Abandonar o navio quando ficou claro que afundaria.</w:t>
      </w:r>
    </w:p>
    <w:p>
      <w:pPr/>
      <w:r>
        <w:rPr>
          <w:rFonts w:ascii="Bitstream Charter" w:hAnsi="Bitstream Charter" w:eastAsia="Bitstream Charter" w:cs="Bitstream Charter"/>
          <w:i w:val="0"/>
          <w:color w:val="2B2926"/>
          <w:lang w:val="pt-BR" w:eastAsia="pt-BR"/>
        </w:rPr>
        <w:t>Clara sentiu orgulho e raiva chegarem juntos.</w:t>
      </w:r>
    </w:p>
    <w:p>
      <w:pPr/>
      <w:r>
        <w:rPr>
          <w:rFonts w:ascii="Bitstream Charter" w:hAnsi="Bitstream Charter" w:eastAsia="Bitstream Charter" w:cs="Bitstream Charter"/>
          <w:i w:val="0"/>
          <w:color w:val="2B2926"/>
          <w:lang w:val="pt-BR" w:eastAsia="pt-BR"/>
        </w:rPr>
        <w:t>— Quem deu as ordens?</w:t>
      </w:r>
    </w:p>
    <w:p>
      <w:pPr/>
      <w:r>
        <w:rPr>
          <w:rFonts w:ascii="Bitstream Charter" w:hAnsi="Bitstream Charter" w:eastAsia="Bitstream Charter" w:cs="Bitstream Charter"/>
          <w:i w:val="0"/>
          <w:color w:val="2B2926"/>
          <w:lang w:val="pt-BR" w:eastAsia="pt-BR"/>
        </w:rPr>
        <w:t>— Severo, pelo rádio do porto. Tomás estava na sala, mas não falou.</w:t>
      </w:r>
    </w:p>
    <w:p>
      <w:pPr/>
      <w:r>
        <w:rPr>
          <w:rFonts w:ascii="Bitstream Charter" w:hAnsi="Bitstream Charter" w:eastAsia="Bitstream Charter" w:cs="Bitstream Charter"/>
          <w:i w:val="0"/>
          <w:color w:val="2B2926"/>
          <w:lang w:val="pt-BR" w:eastAsia="pt-BR"/>
        </w:rPr>
        <w:t>— Você também?</w:t>
      </w:r>
    </w:p>
    <w:p>
      <w:pPr/>
      <w:r>
        <w:rPr>
          <w:rFonts w:ascii="Bitstream Charter" w:hAnsi="Bitstream Charter" w:eastAsia="Bitstream Charter" w:cs="Bitstream Charter"/>
          <w:i w:val="0"/>
          <w:color w:val="2B2926"/>
          <w:lang w:val="pt-BR" w:eastAsia="pt-BR"/>
        </w:rPr>
        <w:t>— Eu carregava mensagens. Tinha dezoito anos e acreditava que usar uniforme me transformava em homem.</w:t>
      </w:r>
    </w:p>
    <w:p>
      <w:pPr/>
      <w:r>
        <w:rPr>
          <w:rFonts w:ascii="Bitstream Charter" w:hAnsi="Bitstream Charter" w:eastAsia="Bitstream Charter" w:cs="Bitstream Charter"/>
          <w:i w:val="0"/>
          <w:color w:val="2B2926"/>
          <w:lang w:val="pt-BR" w:eastAsia="pt-BR"/>
        </w:rPr>
        <w:t>— E agora?</w:t>
      </w:r>
    </w:p>
    <w:p>
      <w:pPr/>
      <w:r>
        <w:rPr>
          <w:rFonts w:ascii="Bitstream Charter" w:hAnsi="Bitstream Charter" w:eastAsia="Bitstream Charter" w:cs="Bitstream Charter"/>
          <w:i w:val="0"/>
          <w:color w:val="2B2926"/>
          <w:lang w:val="pt-BR" w:eastAsia="pt-BR"/>
        </w:rPr>
        <w:t>Silas olhou o emblema costurado na gola.</w:t>
      </w:r>
    </w:p>
    <w:p>
      <w:pPr/>
      <w:r>
        <w:rPr>
          <w:rFonts w:ascii="Bitstream Charter" w:hAnsi="Bitstream Charter" w:eastAsia="Bitstream Charter" w:cs="Bitstream Charter"/>
          <w:i w:val="0"/>
          <w:color w:val="2B2926"/>
          <w:lang w:val="pt-BR" w:eastAsia="pt-BR"/>
        </w:rPr>
        <w:t>— Agora sei que uniformes apenas tornam mais fácil saber a quem obedecemos.</w:t>
      </w:r>
    </w:p>
    <w:p>
      <w:pPr/>
      <w:r>
        <w:rPr>
          <w:rFonts w:ascii="Bitstream Charter" w:hAnsi="Bitstream Charter" w:eastAsia="Bitstream Charter" w:cs="Bitstream Charter"/>
          <w:i w:val="0"/>
          <w:color w:val="2B2926"/>
          <w:lang w:val="pt-BR" w:eastAsia="pt-BR"/>
        </w:rPr>
        <w:t>Clara se apoiou na amurada. A costa da Ilha do Sino desaparecia. No mapa, aquele trecho era branco; nenhuma pedra, nenhum canal, nenhuma história. Ela passara a vida desenhando detalhes em espaços assim, acreditando que precisão protegia pessoas.</w:t>
      </w:r>
    </w:p>
    <w:p>
      <w:pPr/>
      <w:r>
        <w:rPr>
          <w:rFonts w:ascii="Bitstream Charter" w:hAnsi="Bitstream Charter" w:eastAsia="Bitstream Charter" w:cs="Bitstream Charter"/>
          <w:i w:val="0"/>
          <w:color w:val="2B2926"/>
          <w:lang w:val="pt-BR" w:eastAsia="pt-BR"/>
        </w:rPr>
        <w:t>— Meu pai me chamou na última transmissão? — perguntou.</w:t>
      </w:r>
    </w:p>
    <w:p>
      <w:pPr/>
      <w:r>
        <w:rPr>
          <w:rFonts w:ascii="Bitstream Charter" w:hAnsi="Bitstream Charter" w:eastAsia="Bitstream Charter" w:cs="Bitstream Charter"/>
          <w:i w:val="0"/>
          <w:color w:val="2B2926"/>
          <w:lang w:val="pt-BR" w:eastAsia="pt-BR"/>
        </w:rPr>
        <w:t>Silas demorou.</w:t>
      </w:r>
    </w:p>
    <w:p>
      <w:pPr/>
      <w:r>
        <w:rPr>
          <w:rFonts w:ascii="Bitstream Charter" w:hAnsi="Bitstream Charter" w:eastAsia="Bitstream Charter" w:cs="Bitstream Charter"/>
          <w:i w:val="0"/>
          <w:color w:val="2B2926"/>
          <w:lang w:val="pt-BR" w:eastAsia="pt-BR"/>
        </w:rPr>
        <w:t>— Chamou Ana primeiro. Disse a Abel que havia escrito tudo no caderno. Depois perguntou se a luz da casa ainda estava acesa.</w:t>
      </w:r>
    </w:p>
    <w:p>
      <w:pPr/>
      <w:r>
        <w:rPr>
          <w:rFonts w:ascii="Bitstream Charter" w:hAnsi="Bitstream Charter" w:eastAsia="Bitstream Charter" w:cs="Bitstream Charter"/>
          <w:i w:val="0"/>
          <w:color w:val="2B2926"/>
          <w:lang w:val="pt-BR" w:eastAsia="pt-BR"/>
        </w:rPr>
        <w:t>— Por quê?</w:t>
      </w:r>
    </w:p>
    <w:p>
      <w:pPr/>
      <w:r>
        <w:rPr>
          <w:rFonts w:ascii="Bitstream Charter" w:hAnsi="Bitstream Charter" w:eastAsia="Bitstream Charter" w:cs="Bitstream Charter"/>
          <w:i w:val="0"/>
          <w:color w:val="2B2926"/>
          <w:lang w:val="pt-BR" w:eastAsia="pt-BR"/>
        </w:rPr>
        <w:t>— Disse que você tinha medo de dormir no escuro quando ele navegava.</w:t>
      </w:r>
    </w:p>
    <w:p>
      <w:pPr/>
      <w:r>
        <w:rPr>
          <w:rFonts w:ascii="Bitstream Charter" w:hAnsi="Bitstream Charter" w:eastAsia="Bitstream Charter" w:cs="Bitstream Charter"/>
          <w:i w:val="0"/>
          <w:color w:val="2B2926"/>
          <w:lang w:val="pt-BR" w:eastAsia="pt-BR"/>
        </w:rPr>
        <w:t>Clara apertou os dedos contra a madeira.</w:t>
      </w:r>
    </w:p>
    <w:p>
      <w:pPr/>
      <w:r>
        <w:rPr>
          <w:rFonts w:ascii="Bitstream Charter" w:hAnsi="Bitstream Charter" w:eastAsia="Bitstream Charter" w:cs="Bitstream Charter"/>
          <w:i w:val="0"/>
          <w:color w:val="2B2926"/>
          <w:lang w:val="pt-BR" w:eastAsia="pt-BR"/>
        </w:rPr>
        <w:t>Lembrava da noite. Aos quinze anos, ficara junto à janela esperando. A luz da cozinha permanecera acesa até amanhecer. Ana andava de um lado para o outro e respondia a cada pergunta com “seu pai conhece o mar”. Quando o sino tocou, Clara acreditou por um instante que anunciava a chegada do Aurora.</w:t>
      </w:r>
    </w:p>
    <w:p>
      <w:pPr/>
      <w:r>
        <w:rPr>
          <w:rFonts w:ascii="Bitstream Charter" w:hAnsi="Bitstream Charter" w:eastAsia="Bitstream Charter" w:cs="Bitstream Charter"/>
          <w:i w:val="0"/>
          <w:color w:val="2B2926"/>
          <w:lang w:val="pt-BR" w:eastAsia="pt-BR"/>
        </w:rPr>
        <w:t>— Eu não tinha medo do escuro — disse.</w:t>
      </w:r>
    </w:p>
    <w:p>
      <w:pPr/>
      <w:r>
        <w:rPr>
          <w:rFonts w:ascii="Bitstream Charter" w:hAnsi="Bitstream Charter" w:eastAsia="Bitstream Charter" w:cs="Bitstream Charter"/>
          <w:i w:val="0"/>
          <w:color w:val="2B2926"/>
          <w:lang w:val="pt-BR" w:eastAsia="pt-BR"/>
        </w:rPr>
        <w:t>— Talvez ele tivesse.</w:t>
      </w:r>
    </w:p>
    <w:p>
      <w:pPr/>
      <w:r>
        <w:rPr>
          <w:rFonts w:ascii="Bitstream Charter" w:hAnsi="Bitstream Charter" w:eastAsia="Bitstream Charter" w:cs="Bitstream Charter"/>
          <w:i w:val="0"/>
          <w:color w:val="2B2926"/>
          <w:lang w:val="pt-BR" w:eastAsia="pt-BR"/>
        </w:rPr>
        <w:t>Silas deslocou o ombro sob a corda.</w:t>
      </w:r>
    </w:p>
    <w:p>
      <w:pPr/>
      <w:r>
        <w:rPr>
          <w:rFonts w:ascii="Bitstream Charter" w:hAnsi="Bitstream Charter" w:eastAsia="Bitstream Charter" w:cs="Bitstream Charter"/>
          <w:i w:val="0"/>
          <w:color w:val="2B2926"/>
          <w:lang w:val="pt-BR" w:eastAsia="pt-BR"/>
        </w:rPr>
        <w:t>— Pode afrouxar? Não pretendo pular.</w:t>
      </w:r>
    </w:p>
    <w:p>
      <w:pPr/>
      <w:r>
        <w:rPr>
          <w:rFonts w:ascii="Bitstream Charter" w:hAnsi="Bitstream Charter" w:eastAsia="Bitstream Charter" w:cs="Bitstream Charter"/>
          <w:i w:val="0"/>
          <w:color w:val="2B2926"/>
          <w:lang w:val="pt-BR" w:eastAsia="pt-BR"/>
        </w:rPr>
        <w:t>— Não.</w:t>
      </w:r>
    </w:p>
    <w:p>
      <w:pPr/>
      <w:r>
        <w:rPr>
          <w:rFonts w:ascii="Bitstream Charter" w:hAnsi="Bitstream Charter" w:eastAsia="Bitstream Charter" w:cs="Bitstream Charter"/>
          <w:i w:val="0"/>
          <w:color w:val="2B2926"/>
          <w:lang w:val="pt-BR" w:eastAsia="pt-BR"/>
        </w:rPr>
        <w:t>— Seu pai dizia que nós Moura amarrávamos ressentimento melhor do que corda.</w:t>
      </w:r>
    </w:p>
    <w:p>
      <w:pPr/>
      <w:r>
        <w:rPr>
          <w:rFonts w:ascii="Bitstream Charter" w:hAnsi="Bitstream Charter" w:eastAsia="Bitstream Charter" w:cs="Bitstream Charter"/>
          <w:i w:val="0"/>
          <w:color w:val="2B2926"/>
          <w:lang w:val="pt-BR" w:eastAsia="pt-BR"/>
        </w:rPr>
        <w:t>Clara se virou.</w:t>
      </w:r>
    </w:p>
    <w:p>
      <w:pPr/>
      <w:r>
        <w:rPr>
          <w:rFonts w:ascii="Bitstream Charter" w:hAnsi="Bitstream Charter" w:eastAsia="Bitstream Charter" w:cs="Bitstream Charter"/>
          <w:i w:val="0"/>
          <w:color w:val="2B2926"/>
          <w:lang w:val="pt-BR" w:eastAsia="pt-BR"/>
        </w:rPr>
        <w:t>— Você não tem direito de citá-lo.</w:t>
      </w:r>
    </w:p>
    <w:p>
      <w:pPr/>
      <w:r>
        <w:rPr>
          <w:rFonts w:ascii="Bitstream Charter" w:hAnsi="Bitstream Charter" w:eastAsia="Bitstream Charter" w:cs="Bitstream Charter"/>
          <w:i w:val="0"/>
          <w:color w:val="2B2926"/>
          <w:lang w:val="pt-BR" w:eastAsia="pt-BR"/>
        </w:rPr>
        <w:t>— Provavelmente não.</w:t>
      </w:r>
    </w:p>
    <w:p>
      <w:pPr/>
      <w:r>
        <w:rPr>
          <w:rFonts w:ascii="Bitstream Charter" w:hAnsi="Bitstream Charter" w:eastAsia="Bitstream Charter" w:cs="Bitstream Charter"/>
          <w:i w:val="0"/>
          <w:color w:val="2B2926"/>
          <w:lang w:val="pt-BR" w:eastAsia="pt-BR"/>
        </w:rPr>
        <w:t>Miguel saiu da cabine. Havia sangue no punho da camisa.</w:t>
      </w:r>
    </w:p>
    <w:p>
      <w:pPr/>
      <w:r>
        <w:rPr>
          <w:rFonts w:ascii="Bitstream Charter" w:hAnsi="Bitstream Charter" w:eastAsia="Bitstream Charter" w:cs="Bitstream Charter"/>
          <w:i w:val="0"/>
          <w:color w:val="2B2926"/>
          <w:lang w:val="pt-BR" w:eastAsia="pt-BR"/>
        </w:rPr>
        <w:t>— Davi ficará bem. Corte no lábio e orgulho ferido.</w:t>
      </w:r>
    </w:p>
    <w:p>
      <w:pPr/>
      <w:r>
        <w:rPr>
          <w:rFonts w:ascii="Bitstream Charter" w:hAnsi="Bitstream Charter" w:eastAsia="Bitstream Charter" w:cs="Bitstream Charter"/>
          <w:i w:val="0"/>
          <w:color w:val="2B2926"/>
          <w:lang w:val="pt-BR" w:eastAsia="pt-BR"/>
        </w:rPr>
        <w:t>— O segundo nunca cicatriza — disse Silas.</w:t>
      </w:r>
    </w:p>
    <w:p>
      <w:pPr/>
      <w:r>
        <w:rPr>
          <w:rFonts w:ascii="Bitstream Charter" w:hAnsi="Bitstream Charter" w:eastAsia="Bitstream Charter" w:cs="Bitstream Charter"/>
          <w:i w:val="0"/>
          <w:color w:val="2B2926"/>
          <w:lang w:val="pt-BR" w:eastAsia="pt-BR"/>
        </w:rPr>
        <w:t>Miguel examinou as amarras.</w:t>
      </w:r>
    </w:p>
    <w:p>
      <w:pPr/>
      <w:r>
        <w:rPr>
          <w:rFonts w:ascii="Bitstream Charter" w:hAnsi="Bitstream Charter" w:eastAsia="Bitstream Charter" w:cs="Bitstream Charter"/>
          <w:i w:val="0"/>
          <w:color w:val="2B2926"/>
          <w:lang w:val="pt-BR" w:eastAsia="pt-BR"/>
        </w:rPr>
        <w:t>— Ele consegue respirar?</w:t>
      </w:r>
    </w:p>
    <w:p>
      <w:pPr/>
      <w:r>
        <w:rPr>
          <w:rFonts w:ascii="Bitstream Charter" w:hAnsi="Bitstream Charter" w:eastAsia="Bitstream Charter" w:cs="Bitstream Charter"/>
          <w:i w:val="0"/>
          <w:color w:val="2B2926"/>
          <w:lang w:val="pt-BR" w:eastAsia="pt-BR"/>
        </w:rPr>
        <w:t>— O suficiente.</w:t>
      </w:r>
    </w:p>
    <w:p>
      <w:pPr/>
      <w:r>
        <w:rPr>
          <w:rFonts w:ascii="Bitstream Charter" w:hAnsi="Bitstream Charter" w:eastAsia="Bitstream Charter" w:cs="Bitstream Charter"/>
          <w:i w:val="0"/>
          <w:color w:val="2B2926"/>
          <w:lang w:val="pt-BR" w:eastAsia="pt-BR"/>
        </w:rPr>
        <w:t>— Clara.</w:t>
      </w:r>
    </w:p>
    <w:p>
      <w:pPr/>
      <w:r>
        <w:rPr>
          <w:rFonts w:ascii="Bitstream Charter" w:hAnsi="Bitstream Charter" w:eastAsia="Bitstream Charter" w:cs="Bitstream Charter"/>
          <w:i w:val="0"/>
          <w:color w:val="2B2926"/>
          <w:lang w:val="pt-BR" w:eastAsia="pt-BR"/>
        </w:rPr>
        <w:t>Ela afrouxou meio nó.</w:t>
      </w:r>
    </w:p>
    <w:p>
      <w:pPr/>
      <w:r>
        <w:rPr>
          <w:rFonts w:ascii="Bitstream Charter" w:hAnsi="Bitstream Charter" w:eastAsia="Bitstream Charter" w:cs="Bitstream Charter"/>
          <w:i w:val="0"/>
          <w:color w:val="2B2926"/>
          <w:lang w:val="pt-BR" w:eastAsia="pt-BR"/>
        </w:rPr>
        <w:t>— Não me ensine misericórdia com o homem que bateu num menino.</w:t>
      </w:r>
    </w:p>
    <w:p>
      <w:pPr/>
      <w:r>
        <w:rPr>
          <w:rFonts w:ascii="Bitstream Charter" w:hAnsi="Bitstream Charter" w:eastAsia="Bitstream Charter" w:cs="Bitstream Charter"/>
          <w:i w:val="0"/>
          <w:color w:val="2B2926"/>
          <w:lang w:val="pt-BR" w:eastAsia="pt-BR"/>
        </w:rPr>
        <w:t>— Não estou ensinando. Só quero que chegue vivo à ilha para responder.</w:t>
      </w:r>
    </w:p>
    <w:p>
      <w:pPr/>
      <w:r>
        <w:rPr>
          <w:rFonts w:ascii="Bitstream Charter" w:hAnsi="Bitstream Charter" w:eastAsia="Bitstream Charter" w:cs="Bitstream Charter"/>
          <w:i w:val="0"/>
          <w:color w:val="2B2926"/>
          <w:lang w:val="pt-BR" w:eastAsia="pt-BR"/>
        </w:rPr>
        <w:t>Silas soltou uma risada baixa.</w:t>
      </w:r>
    </w:p>
    <w:p>
      <w:pPr/>
      <w:r>
        <w:rPr>
          <w:rFonts w:ascii="Bitstream Charter" w:hAnsi="Bitstream Charter" w:eastAsia="Bitstream Charter" w:cs="Bitstream Charter"/>
          <w:i w:val="0"/>
          <w:color w:val="2B2926"/>
          <w:lang w:val="pt-BR" w:eastAsia="pt-BR"/>
        </w:rPr>
        <w:t>— Vocês dois seriam insuportáveis casados.</w:t>
      </w:r>
    </w:p>
    <w:p>
      <w:pPr/>
      <w:r>
        <w:rPr>
          <w:rFonts w:ascii="Bitstream Charter" w:hAnsi="Bitstream Charter" w:eastAsia="Bitstream Charter" w:cs="Bitstream Charter"/>
          <w:i w:val="0"/>
          <w:color w:val="2B2926"/>
          <w:lang w:val="pt-BR" w:eastAsia="pt-BR"/>
        </w:rPr>
        <w:t>Clara puxou a corda outra vez.</w:t>
      </w:r>
    </w:p>
    <w:p>
      <w:pPr/>
      <w:r>
        <w:rPr>
          <w:rFonts w:ascii="Bitstream Charter" w:hAnsi="Bitstream Charter" w:eastAsia="Bitstream Charter" w:cs="Bitstream Charter"/>
          <w:i w:val="0"/>
          <w:color w:val="2B2926"/>
          <w:lang w:val="pt-BR" w:eastAsia="pt-BR"/>
        </w:rPr>
        <w:t>Miguel escondeu um sorriso.</w:t>
      </w:r>
    </w:p>
    <w:p>
      <w:pPr/>
      <w:r>
        <w:rPr>
          <w:rFonts w:ascii="Bitstream Charter" w:hAnsi="Bitstream Charter" w:eastAsia="Bitstream Charter" w:cs="Bitstream Charter"/>
          <w:i w:val="0"/>
          <w:color w:val="2B2926"/>
          <w:lang w:val="pt-BR" w:eastAsia="pt-BR"/>
        </w:rPr>
        <w:t>— Por que Severo ainda dá ordens se Tomás dirige? — perguntou.</w:t>
      </w:r>
    </w:p>
    <w:p>
      <w:pPr/>
      <w:r>
        <w:rPr>
          <w:rFonts w:ascii="Bitstream Charter" w:hAnsi="Bitstream Charter" w:eastAsia="Bitstream Charter" w:cs="Bitstream Charter"/>
          <w:i w:val="0"/>
          <w:color w:val="2B2926"/>
          <w:lang w:val="pt-BR" w:eastAsia="pt-BR"/>
        </w:rPr>
        <w:t>— Porque Tomás controla os livros e Severo controla os homens que não aparecem neles. O filho acredita que consegue reformar a Companhia sem enfrentar o pai. O pai permite enquanto as reformas compram lealdade.</w:t>
      </w:r>
    </w:p>
    <w:p>
      <w:pPr/>
      <w:r>
        <w:rPr>
          <w:rFonts w:ascii="Bitstream Charter" w:hAnsi="Bitstream Charter" w:eastAsia="Bitstream Charter" w:cs="Bitstream Charter"/>
          <w:i w:val="0"/>
          <w:color w:val="2B2926"/>
          <w:lang w:val="pt-BR" w:eastAsia="pt-BR"/>
        </w:rPr>
        <w:t>— Tomás sabia do ataque?</w:t>
      </w:r>
    </w:p>
    <w:p>
      <w:pPr/>
      <w:r>
        <w:rPr>
          <w:rFonts w:ascii="Bitstream Charter" w:hAnsi="Bitstream Charter" w:eastAsia="Bitstream Charter" w:cs="Bitstream Charter"/>
          <w:i w:val="0"/>
          <w:color w:val="2B2926"/>
          <w:lang w:val="pt-BR" w:eastAsia="pt-BR"/>
        </w:rPr>
        <w:t>— Mandou seguir. Disse que ninguém se aproximasse. Severo enviou outra mensagem depois.</w:t>
      </w:r>
    </w:p>
    <w:p>
      <w:pPr/>
      <w:r>
        <w:rPr>
          <w:rFonts w:ascii="Bitstream Charter" w:hAnsi="Bitstream Charter" w:eastAsia="Bitstream Charter" w:cs="Bitstream Charter"/>
          <w:i w:val="0"/>
          <w:color w:val="2B2926"/>
          <w:lang w:val="pt-BR" w:eastAsia="pt-BR"/>
        </w:rPr>
        <w:t>— E você escolheu Severo.</w:t>
      </w:r>
    </w:p>
    <w:p>
      <w:pPr/>
      <w:r>
        <w:rPr>
          <w:rFonts w:ascii="Bitstream Charter" w:hAnsi="Bitstream Charter" w:eastAsia="Bitstream Charter" w:cs="Bitstream Charter"/>
          <w:i w:val="0"/>
          <w:color w:val="2B2926"/>
          <w:lang w:val="pt-BR" w:eastAsia="pt-BR"/>
        </w:rPr>
        <w:t>— Eu escolhi o homem que sempre obedeci.</w:t>
      </w:r>
    </w:p>
    <w:p>
      <w:pPr/>
      <w:r>
        <w:rPr>
          <w:rFonts w:ascii="Bitstream Charter" w:hAnsi="Bitstream Charter" w:eastAsia="Bitstream Charter" w:cs="Bitstream Charter"/>
          <w:i w:val="0"/>
          <w:color w:val="2B2926"/>
          <w:lang w:val="pt-BR" w:eastAsia="pt-BR"/>
        </w:rPr>
        <w:t>Clara pensou na maneira como continuava obedecendo ao luto de Elias. Cada decisão profissional, cada retorno anual ao porto, cada pessoa mantida a distância. O pai não dera essas ordens. Mesmo assim, sua ausência adquirira voz.</w:t>
      </w:r>
    </w:p>
    <w:p>
      <w:pPr/>
      <w:r>
        <w:rPr>
          <w:rFonts w:ascii="Bitstream Charter" w:hAnsi="Bitstream Charter" w:eastAsia="Bitstream Charter" w:cs="Bitstream Charter"/>
          <w:i w:val="0"/>
          <w:color w:val="2B2926"/>
          <w:lang w:val="pt-BR" w:eastAsia="pt-BR"/>
        </w:rPr>
        <w:t>Davi apareceu com um pano no lábio.</w:t>
      </w:r>
    </w:p>
    <w:p>
      <w:pPr/>
      <w:r>
        <w:rPr>
          <w:rFonts w:ascii="Bitstream Charter" w:hAnsi="Bitstream Charter" w:eastAsia="Bitstream Charter" w:cs="Bitstream Charter"/>
          <w:i w:val="0"/>
          <w:color w:val="2B2926"/>
          <w:lang w:val="pt-BR" w:eastAsia="pt-BR"/>
        </w:rPr>
        <w:t>— Ele está apertado demais — disse.</w:t>
      </w:r>
    </w:p>
    <w:p>
      <w:pPr/>
      <w:r>
        <w:rPr>
          <w:rFonts w:ascii="Bitstream Charter" w:hAnsi="Bitstream Charter" w:eastAsia="Bitstream Charter" w:cs="Bitstream Charter"/>
          <w:i w:val="0"/>
          <w:color w:val="2B2926"/>
          <w:lang w:val="pt-BR" w:eastAsia="pt-BR"/>
        </w:rPr>
        <w:t>— Você é a pessoa que ele atingiu.</w:t>
      </w:r>
    </w:p>
    <w:p>
      <w:pPr/>
      <w:r>
        <w:rPr>
          <w:rFonts w:ascii="Bitstream Charter" w:hAnsi="Bitstream Charter" w:eastAsia="Bitstream Charter" w:cs="Bitstream Charter"/>
          <w:i w:val="0"/>
          <w:color w:val="2B2926"/>
          <w:lang w:val="pt-BR" w:eastAsia="pt-BR"/>
        </w:rPr>
        <w:t>— Sim. Posso querer que responda sem querer que perca os braços.</w:t>
      </w:r>
    </w:p>
    <w:p>
      <w:pPr/>
      <w:r>
        <w:rPr>
          <w:rFonts w:ascii="Bitstream Charter" w:hAnsi="Bitstream Charter" w:eastAsia="Bitstream Charter" w:cs="Bitstream Charter"/>
          <w:i w:val="0"/>
          <w:color w:val="2B2926"/>
          <w:lang w:val="pt-BR" w:eastAsia="pt-BR"/>
        </w:rPr>
        <w:t>Clara soltou a corda suficiente para Silas mover as mãos.</w:t>
      </w:r>
    </w:p>
    <w:p>
      <w:pPr/>
      <w:r>
        <w:rPr>
          <w:rFonts w:ascii="Bitstream Charter" w:hAnsi="Bitstream Charter" w:eastAsia="Bitstream Charter" w:cs="Bitstream Charter"/>
          <w:i w:val="0"/>
          <w:color w:val="2B2926"/>
          <w:lang w:val="pt-BR" w:eastAsia="pt-BR"/>
        </w:rPr>
        <w:t>— Não é perdão — avisou Davi.</w:t>
      </w:r>
    </w:p>
    <w:p>
      <w:pPr/>
      <w:r>
        <w:rPr>
          <w:rFonts w:ascii="Bitstream Charter" w:hAnsi="Bitstream Charter" w:eastAsia="Bitstream Charter" w:cs="Bitstream Charter"/>
          <w:i w:val="0"/>
          <w:color w:val="2B2926"/>
          <w:lang w:val="pt-BR" w:eastAsia="pt-BR"/>
        </w:rPr>
        <w:t>— Estou aprendendo que ninguém oferece perdão neste barco sem negar três vezes antes.</w:t>
      </w:r>
    </w:p>
    <w:p>
      <w:pPr/>
      <w:r>
        <w:rPr>
          <w:rFonts w:ascii="Bitstream Charter" w:hAnsi="Bitstream Charter" w:eastAsia="Bitstream Charter" w:cs="Bitstream Charter"/>
          <w:i w:val="0"/>
          <w:color w:val="2B2926"/>
          <w:lang w:val="pt-BR" w:eastAsia="pt-BR"/>
        </w:rPr>
        <w:t>Baltasar gritou que o vento mudava. Nuvens cobriam o sul.</w:t>
      </w:r>
    </w:p>
    <w:p>
      <w:pPr>
        <w:keepNext/>
      </w:pPr>
      <w:r>
        <w:rPr>
          <w:rFonts w:ascii="Bitstream Charter" w:hAnsi="Bitstream Charter" w:eastAsia="Bitstream Charter" w:cs="Bitstream Charter"/>
          <w:i w:val="0"/>
          <w:color w:val="2B2926"/>
          <w:lang w:val="pt-BR" w:eastAsia="pt-BR"/>
        </w:rPr>
        <w:t>Clara abriu o mapa e encontrou a Enseada dos Cedros ausente da carta oficial. Elias a desenhara no caderno como um pequeno espaço entre rochas, acompanhado por uma frase:</w:t>
      </w:r>
    </w:p>
    <w:p>
      <w:pPr>
        <w:keepNext/>
      </w:pPr>
      <w:r>
        <w:rPr>
          <w:rFonts w:ascii="Bitstream Charter" w:hAnsi="Bitstream Charter" w:eastAsia="Bitstream Charter" w:cs="Bitstream Charter"/>
          <w:i/>
          <w:color w:val="2B2926"/>
          <w:lang w:val="pt-BR" w:eastAsia="pt-BR"/>
        </w:rPr>
        <w:t>Abrigo não é o lugar sem tempestade. É o lugar em que não a enfrentamos sozinhos.</w:t>
      </w:r>
    </w:p>
    <w:p>
      <w:pPr>
        <w:keepNext/>
      </w:pPr>
      <w:r>
        <w:rPr>
          <w:rFonts w:ascii="Bitstream Charter" w:hAnsi="Bitstream Charter" w:eastAsia="Bitstream Charter" w:cs="Bitstream Charter"/>
          <w:i w:val="0"/>
          <w:color w:val="2B2926"/>
          <w:lang w:val="pt-BR" w:eastAsia="pt-BR"/>
        </w:rPr>
        <w:t>Ela traçou a rota.</w:t>
      </w:r>
    </w:p>
    <w:p>
      <w:pPr>
        <w:keepNext w:val="0"/>
      </w:pPr>
      <w:r>
        <w:rPr>
          <w:rFonts w:ascii="Bitstream Charter" w:hAnsi="Bitstream Charter" w:eastAsia="Bitstream Charter" w:cs="Bitstream Charter"/>
          <w:i w:val="0"/>
          <w:color w:val="2B2926"/>
          <w:lang w:val="pt-BR" w:eastAsia="pt-BR"/>
        </w:rPr>
        <w:t>Pela primeira vez, considerou que um mapa também podia aprisionar quando alguém se recusava a navegar além das linhas já conhecidas.</w:t>
      </w:r>
    </w:p>
    <w:p>
      <w:pPr>
        <w:pStyle w:val="ChapterKicker"/>
        <w:keepNext/>
        <w:pageBreakBefore/>
        <w:spacing w:before="1123"/>
      </w:pPr>
      <w:r>
        <w:t>CAPÍTULO 24</w:t>
      </w:r>
    </w:p>
    <w:p>
      <w:pPr>
        <w:pStyle w:val="Heading2"/>
        <w:spacing w:after="380"/>
        <w:pBdr>
          <w:bottom w:val="single" w:sz="5" w:space="5" w:color="AD8B4C"/>
        </w:pBdr>
      </w:pPr>
      <w:r>
        <w:rPr>
          <w:rFonts w:ascii="DejaVu Sans" w:hAnsi="DejaVu Sans" w:eastAsia="DejaVu Sans" w:cs="DejaVu Sans"/>
          <w:b/>
          <w:color w:val="1F3041"/>
          <w:sz w:val="34"/>
        </w:rPr>
        <w:t>Pão na tempestade</w:t>
      </w:r>
    </w:p>
    <w:p>
      <w:pPr>
        <w:ind w:firstLine="0"/>
      </w:pPr>
      <w:r>
        <w:rPr>
          <w:rFonts w:ascii="Bitstream Charter" w:hAnsi="Bitstream Charter" w:eastAsia="Bitstream Charter" w:cs="Bitstream Charter"/>
          <w:i w:val="0"/>
          <w:color w:val="2B2926"/>
          <w:lang w:val="pt-BR" w:eastAsia="pt-BR"/>
        </w:rPr>
        <w:t>A tempestade os empurrou para a Enseada dos Cedros antes que decidissem o que fazer com Silas.</w:t>
      </w:r>
    </w:p>
    <w:p>
      <w:pPr/>
      <w:r>
        <w:rPr>
          <w:rFonts w:ascii="Bitstream Charter" w:hAnsi="Bitstream Charter" w:eastAsia="Bitstream Charter" w:cs="Bitstream Charter"/>
          <w:i w:val="0"/>
          <w:color w:val="2B2926"/>
          <w:lang w:val="pt-BR" w:eastAsia="pt-BR"/>
        </w:rPr>
        <w:t>O vento mudou no início da tarde. Nuvens desceram sobre o mar como uma tampa. Clara abandonou a rota para as Salinas e apontou a Constância para uma abertura quase invisível entre paredões.</w:t>
      </w:r>
    </w:p>
    <w:p>
      <w:pPr/>
      <w:r>
        <w:rPr>
          <w:rFonts w:ascii="Bitstream Charter" w:hAnsi="Bitstream Charter" w:eastAsia="Bitstream Charter" w:cs="Bitstream Charter"/>
          <w:i w:val="0"/>
          <w:color w:val="2B2926"/>
          <w:lang w:val="pt-BR" w:eastAsia="pt-BR"/>
        </w:rPr>
        <w:t>— Não há enseada no mapa — disse Miguel.</w:t>
      </w:r>
    </w:p>
    <w:p>
      <w:pPr/>
      <w:r>
        <w:rPr>
          <w:rFonts w:ascii="Bitstream Charter" w:hAnsi="Bitstream Charter" w:eastAsia="Bitstream Charter" w:cs="Bitstream Charter"/>
          <w:i w:val="0"/>
          <w:color w:val="2B2926"/>
          <w:lang w:val="pt-BR" w:eastAsia="pt-BR"/>
        </w:rPr>
        <w:t>— Mapas da Companhia — respondeu ela. — Pescadores locais conhecem.</w:t>
      </w:r>
    </w:p>
    <w:p>
      <w:pPr/>
      <w:r>
        <w:rPr>
          <w:rFonts w:ascii="Bitstream Charter" w:hAnsi="Bitstream Charter" w:eastAsia="Bitstream Charter" w:cs="Bitstream Charter"/>
          <w:i w:val="0"/>
          <w:color w:val="2B2926"/>
          <w:lang w:val="pt-BR" w:eastAsia="pt-BR"/>
        </w:rPr>
        <w:t>Entraram segundos antes da chuva transformar o canal em uma cortina cinza. Dentro, a água era calma. Cedros cresciam nas encostas, inclinados sobre pequenas casas de pedra. Uma igreja sem torre ocupava o ponto mais alto.</w:t>
      </w:r>
    </w:p>
    <w:p>
      <w:pPr/>
      <w:r>
        <w:rPr>
          <w:rFonts w:ascii="Bitstream Charter" w:hAnsi="Bitstream Charter" w:eastAsia="Bitstream Charter" w:cs="Bitstream Charter"/>
          <w:i w:val="0"/>
          <w:color w:val="2B2926"/>
          <w:lang w:val="pt-BR" w:eastAsia="pt-BR"/>
        </w:rPr>
        <w:t>Estevão os esperava no cais.</w:t>
      </w:r>
    </w:p>
    <w:p>
      <w:pPr/>
      <w:r>
        <w:rPr>
          <w:rFonts w:ascii="Bitstream Charter" w:hAnsi="Bitstream Charter" w:eastAsia="Bitstream Charter" w:cs="Bitstream Charter"/>
          <w:i w:val="0"/>
          <w:color w:val="2B2926"/>
          <w:lang w:val="pt-BR" w:eastAsia="pt-BR"/>
        </w:rPr>
        <w:t>— Como chegou antes de nós? — perguntou Miguel.</w:t>
      </w:r>
    </w:p>
    <w:p>
      <w:pPr/>
      <w:r>
        <w:rPr>
          <w:rFonts w:ascii="Bitstream Charter" w:hAnsi="Bitstream Charter" w:eastAsia="Bitstream Charter" w:cs="Bitstream Charter"/>
          <w:i w:val="0"/>
          <w:color w:val="2B2926"/>
          <w:lang w:val="pt-BR" w:eastAsia="pt-BR"/>
        </w:rPr>
        <w:t>— Barco de correio. Pastores também conhecem meios ordinários.</w:t>
      </w:r>
    </w:p>
    <w:p>
      <w:pPr/>
      <w:r>
        <w:rPr>
          <w:rFonts w:ascii="Bitstream Charter" w:hAnsi="Bitstream Charter" w:eastAsia="Bitstream Charter" w:cs="Bitstream Charter"/>
          <w:i w:val="0"/>
          <w:color w:val="2B2926"/>
          <w:lang w:val="pt-BR" w:eastAsia="pt-BR"/>
        </w:rPr>
        <w:t>— Jonas mandou você?</w:t>
      </w:r>
    </w:p>
    <w:p>
      <w:pPr/>
      <w:r>
        <w:rPr>
          <w:rFonts w:ascii="Bitstream Charter" w:hAnsi="Bitstream Charter" w:eastAsia="Bitstream Charter" w:cs="Bitstream Charter"/>
          <w:i w:val="0"/>
          <w:color w:val="2B2926"/>
          <w:lang w:val="pt-BR" w:eastAsia="pt-BR"/>
        </w:rPr>
        <w:t>— Jonas está morto, apesar de sua persistente administração da agenda de todos.</w:t>
      </w:r>
    </w:p>
    <w:p>
      <w:pPr/>
      <w:r>
        <w:rPr>
          <w:rFonts w:ascii="Bitstream Charter" w:hAnsi="Bitstream Charter" w:eastAsia="Bitstream Charter" w:cs="Bitstream Charter"/>
          <w:i w:val="0"/>
          <w:color w:val="2B2926"/>
          <w:lang w:val="pt-BR" w:eastAsia="pt-BR"/>
        </w:rPr>
        <w:t>Moradores ajudaram a amarrar a Constância. Silas entregou a pistola a Miguel sem que pedissem.</w:t>
      </w:r>
    </w:p>
    <w:p>
      <w:pPr/>
      <w:r>
        <w:rPr>
          <w:rFonts w:ascii="Bitstream Charter" w:hAnsi="Bitstream Charter" w:eastAsia="Bitstream Charter" w:cs="Bitstream Charter"/>
          <w:i w:val="0"/>
          <w:color w:val="2B2926"/>
          <w:lang w:val="pt-BR" w:eastAsia="pt-BR"/>
        </w:rPr>
        <w:t>— Vou partir no correio quando o tempo abrir — disse.</w:t>
      </w:r>
    </w:p>
    <w:p>
      <w:pPr/>
      <w:r>
        <w:rPr>
          <w:rFonts w:ascii="Bitstream Charter" w:hAnsi="Bitstream Charter" w:eastAsia="Bitstream Charter" w:cs="Bitstream Charter"/>
          <w:i w:val="0"/>
          <w:color w:val="2B2926"/>
          <w:lang w:val="pt-BR" w:eastAsia="pt-BR"/>
        </w:rPr>
        <w:t>— Sem rádio para avisar seus homens? — perguntou Clara.</w:t>
      </w:r>
    </w:p>
    <w:p>
      <w:pPr/>
      <w:r>
        <w:rPr>
          <w:rFonts w:ascii="Bitstream Charter" w:hAnsi="Bitstream Charter" w:eastAsia="Bitstream Charter" w:cs="Bitstream Charter"/>
          <w:i w:val="0"/>
          <w:color w:val="2B2926"/>
          <w:lang w:val="pt-BR" w:eastAsia="pt-BR"/>
        </w:rPr>
        <w:t>— Severo não precisa de aviso. Sempre presume o pior das pessoas e costuma estar preparado.</w:t>
      </w:r>
    </w:p>
    <w:p>
      <w:pPr/>
      <w:r>
        <w:rPr>
          <w:rFonts w:ascii="Bitstream Charter" w:hAnsi="Bitstream Charter" w:eastAsia="Bitstream Charter" w:cs="Bitstream Charter"/>
          <w:i w:val="0"/>
          <w:color w:val="2B2926"/>
          <w:lang w:val="pt-BR" w:eastAsia="pt-BR"/>
        </w:rPr>
        <w:t>Foi a primeira vez que pronunciou o nome.</w:t>
      </w:r>
    </w:p>
    <w:p>
      <w:pPr/>
      <w:r>
        <w:rPr>
          <w:rFonts w:ascii="Bitstream Charter" w:hAnsi="Bitstream Charter" w:eastAsia="Bitstream Charter" w:cs="Bitstream Charter"/>
          <w:i w:val="0"/>
          <w:color w:val="2B2926"/>
          <w:lang w:val="pt-BR" w:eastAsia="pt-BR"/>
        </w:rPr>
        <w:t>Estevão colocou todos para trabalhar na cozinha comunitária. A tormenta isolaria a enseada pelo menos uma noite. Pães precisavam ser assados, telhados presos e duas famílias retiradas das casas mais baixas.</w:t>
      </w:r>
    </w:p>
    <w:p>
      <w:pPr/>
      <w:r>
        <w:rPr>
          <w:rFonts w:ascii="Bitstream Charter" w:hAnsi="Bitstream Charter" w:eastAsia="Bitstream Charter" w:cs="Bitstream Charter"/>
          <w:i w:val="0"/>
          <w:color w:val="2B2926"/>
          <w:lang w:val="pt-BR" w:eastAsia="pt-BR"/>
        </w:rPr>
        <w:t>Silas carregou sacos de farinha ao lado de Davi. Nenhum falou com o outro.</w:t>
      </w:r>
    </w:p>
    <w:p>
      <w:pPr/>
      <w:r>
        <w:rPr>
          <w:rFonts w:ascii="Bitstream Charter" w:hAnsi="Bitstream Charter" w:eastAsia="Bitstream Charter" w:cs="Bitstream Charter"/>
          <w:i w:val="0"/>
          <w:color w:val="2B2926"/>
          <w:lang w:val="pt-BR" w:eastAsia="pt-BR"/>
        </w:rPr>
        <w:t>Miguel amassava pão quando Clara se aproximou.</w:t>
      </w:r>
    </w:p>
    <w:p>
      <w:pPr/>
      <w:r>
        <w:rPr>
          <w:rFonts w:ascii="Bitstream Charter" w:hAnsi="Bitstream Charter" w:eastAsia="Bitstream Charter" w:cs="Bitstream Charter"/>
          <w:i w:val="0"/>
          <w:color w:val="2B2926"/>
          <w:lang w:val="pt-BR" w:eastAsia="pt-BR"/>
        </w:rPr>
        <w:t>— Está maltratando a massa.</w:t>
      </w:r>
    </w:p>
    <w:p>
      <w:pPr/>
      <w:r>
        <w:rPr>
          <w:rFonts w:ascii="Bitstream Charter" w:hAnsi="Bitstream Charter" w:eastAsia="Bitstream Charter" w:cs="Bitstream Charter"/>
          <w:i w:val="0"/>
          <w:color w:val="2B2926"/>
          <w:lang w:val="pt-BR" w:eastAsia="pt-BR"/>
        </w:rPr>
        <w:t>— Ela sabe coisas sobre mim.</w:t>
      </w:r>
    </w:p>
    <w:p>
      <w:pPr/>
      <w:r>
        <w:rPr>
          <w:rFonts w:ascii="Bitstream Charter" w:hAnsi="Bitstream Charter" w:eastAsia="Bitstream Charter" w:cs="Bitstream Charter"/>
          <w:i w:val="0"/>
          <w:color w:val="2B2926"/>
          <w:lang w:val="pt-BR" w:eastAsia="pt-BR"/>
        </w:rPr>
        <w:t>— Pressione com a palma, não com os dedos.</w:t>
      </w:r>
    </w:p>
    <w:p>
      <w:pPr/>
      <w:r>
        <w:rPr>
          <w:rFonts w:ascii="Bitstream Charter" w:hAnsi="Bitstream Charter" w:eastAsia="Bitstream Charter" w:cs="Bitstream Charter"/>
          <w:i w:val="0"/>
          <w:color w:val="2B2926"/>
          <w:lang w:val="pt-BR" w:eastAsia="pt-BR"/>
        </w:rPr>
        <w:t>Ele tentou. A cicatriz ficou branca sob a farinha.</w:t>
      </w:r>
    </w:p>
    <w:p>
      <w:pPr/>
      <w:r>
        <w:rPr>
          <w:rFonts w:ascii="Bitstream Charter" w:hAnsi="Bitstream Charter" w:eastAsia="Bitstream Charter" w:cs="Bitstream Charter"/>
          <w:i w:val="0"/>
          <w:color w:val="2B2926"/>
          <w:lang w:val="pt-BR" w:eastAsia="pt-BR"/>
        </w:rPr>
        <w:t>— Abel disse que Jonas protegeu um menino — falou Miguel.</w:t>
      </w:r>
    </w:p>
    <w:p>
      <w:pPr/>
      <w:r>
        <w:rPr>
          <w:rFonts w:ascii="Bitstream Charter" w:hAnsi="Bitstream Charter" w:eastAsia="Bitstream Charter" w:cs="Bitstream Charter"/>
          <w:i w:val="0"/>
          <w:color w:val="2B2926"/>
          <w:lang w:val="pt-BR" w:eastAsia="pt-BR"/>
        </w:rPr>
        <w:t>— Ouvi.</w:t>
      </w:r>
    </w:p>
    <w:p>
      <w:pPr/>
      <w:r>
        <w:rPr>
          <w:rFonts w:ascii="Bitstream Charter" w:hAnsi="Bitstream Charter" w:eastAsia="Bitstream Charter" w:cs="Bitstream Charter"/>
          <w:i w:val="0"/>
          <w:color w:val="2B2926"/>
          <w:lang w:val="pt-BR" w:eastAsia="pt-BR"/>
        </w:rPr>
        <w:t>— Balu sabe quem.</w:t>
      </w:r>
    </w:p>
    <w:p>
      <w:pPr/>
      <w:r>
        <w:rPr>
          <w:rFonts w:ascii="Bitstream Charter" w:hAnsi="Bitstream Charter" w:eastAsia="Bitstream Charter" w:cs="Bitstream Charter"/>
          <w:i w:val="0"/>
          <w:color w:val="2B2926"/>
          <w:lang w:val="pt-BR" w:eastAsia="pt-BR"/>
        </w:rPr>
        <w:t>— Sim.</w:t>
      </w:r>
    </w:p>
    <w:p>
      <w:pPr/>
      <w:r>
        <w:rPr>
          <w:rFonts w:ascii="Bitstream Charter" w:hAnsi="Bitstream Charter" w:eastAsia="Bitstream Charter" w:cs="Bitstream Charter"/>
          <w:i w:val="0"/>
          <w:color w:val="2B2926"/>
          <w:lang w:val="pt-BR" w:eastAsia="pt-BR"/>
        </w:rPr>
        <w:t>— Você também acha que fui eu.</w:t>
      </w:r>
    </w:p>
    <w:p>
      <w:pPr/>
      <w:r>
        <w:rPr>
          <w:rFonts w:ascii="Bitstream Charter" w:hAnsi="Bitstream Charter" w:eastAsia="Bitstream Charter" w:cs="Bitstream Charter"/>
          <w:i w:val="0"/>
          <w:color w:val="2B2926"/>
          <w:lang w:val="pt-BR" w:eastAsia="pt-BR"/>
        </w:rPr>
        <w:t>Clara limpou as mãos no avental.</w:t>
      </w:r>
    </w:p>
    <w:p>
      <w:pPr/>
      <w:r>
        <w:rPr>
          <w:rFonts w:ascii="Bitstream Charter" w:hAnsi="Bitstream Charter" w:eastAsia="Bitstream Charter" w:cs="Bitstream Charter"/>
          <w:i w:val="0"/>
          <w:color w:val="2B2926"/>
          <w:lang w:val="pt-BR" w:eastAsia="pt-BR"/>
        </w:rPr>
        <w:t>— Acho que você esteve na Ponta do Corvo. Não sei o que fez.</w:t>
      </w:r>
    </w:p>
    <w:p>
      <w:pPr/>
      <w:r>
        <w:rPr>
          <w:rFonts w:ascii="Bitstream Charter" w:hAnsi="Bitstream Charter" w:eastAsia="Bitstream Charter" w:cs="Bitstream Charter"/>
          <w:i w:val="0"/>
          <w:color w:val="2B2926"/>
          <w:lang w:val="pt-BR" w:eastAsia="pt-BR"/>
        </w:rPr>
        <w:t>— Minha cicatriz encaixa na lente.</w:t>
      </w:r>
    </w:p>
    <w:p>
      <w:pPr/>
      <w:r>
        <w:rPr>
          <w:rFonts w:ascii="Bitstream Charter" w:hAnsi="Bitstream Charter" w:eastAsia="Bitstream Charter" w:cs="Bitstream Charter"/>
          <w:i w:val="0"/>
          <w:color w:val="2B2926"/>
          <w:lang w:val="pt-BR" w:eastAsia="pt-BR"/>
        </w:rPr>
        <w:t>— Isso é uma evidência, não uma história completa.</w:t>
      </w:r>
    </w:p>
    <w:p>
      <w:pPr/>
      <w:r>
        <w:rPr>
          <w:rFonts w:ascii="Bitstream Charter" w:hAnsi="Bitstream Charter" w:eastAsia="Bitstream Charter" w:cs="Bitstream Charter"/>
          <w:i w:val="0"/>
          <w:color w:val="2B2926"/>
          <w:lang w:val="pt-BR" w:eastAsia="pt-BR"/>
        </w:rPr>
        <w:t>— Você consegue ser assim porque não é sua mão.</w:t>
      </w:r>
    </w:p>
    <w:p>
      <w:pPr/>
      <w:r>
        <w:rPr>
          <w:rFonts w:ascii="Bitstream Charter" w:hAnsi="Bitstream Charter" w:eastAsia="Bitstream Charter" w:cs="Bitstream Charter"/>
          <w:i w:val="0"/>
          <w:color w:val="2B2926"/>
          <w:lang w:val="pt-BR" w:eastAsia="pt-BR"/>
        </w:rPr>
        <w:t>— Meu pai está morto naquela história, Miguel. Não me acuse de distância.</w:t>
      </w:r>
    </w:p>
    <w:p>
      <w:pPr/>
      <w:r>
        <w:rPr>
          <w:rFonts w:ascii="Bitstream Charter" w:hAnsi="Bitstream Charter" w:eastAsia="Bitstream Charter" w:cs="Bitstream Charter"/>
          <w:i w:val="0"/>
          <w:color w:val="2B2926"/>
          <w:lang w:val="pt-BR" w:eastAsia="pt-BR"/>
        </w:rPr>
        <w:t>Ele fechou a boca.</w:t>
      </w:r>
    </w:p>
    <w:p>
      <w:pPr/>
      <w:r>
        <w:rPr>
          <w:rFonts w:ascii="Bitstream Charter" w:hAnsi="Bitstream Charter" w:eastAsia="Bitstream Charter" w:cs="Bitstream Charter"/>
          <w:i w:val="0"/>
          <w:color w:val="2B2926"/>
          <w:lang w:val="pt-BR" w:eastAsia="pt-BR"/>
        </w:rPr>
        <w:t>A chuva golpeava o telhado. Na outra mesa, Baltasar ensinava Davi a trançar massa. O resultado parecia uma corda usada num crime. Silas observava o forno com o mesmo cuidado que dedicaria a um prisioneiro.</w:t>
      </w:r>
    </w:p>
    <w:p>
      <w:pPr/>
      <w:r>
        <w:rPr>
          <w:rFonts w:ascii="Bitstream Charter" w:hAnsi="Bitstream Charter" w:eastAsia="Bitstream Charter" w:cs="Bitstream Charter"/>
          <w:i w:val="0"/>
          <w:color w:val="2B2926"/>
          <w:lang w:val="pt-BR" w:eastAsia="pt-BR"/>
        </w:rPr>
        <w:t>— Desculpe — disse Miguel.</w:t>
      </w:r>
    </w:p>
    <w:p>
      <w:pPr/>
      <w:r>
        <w:rPr>
          <w:rFonts w:ascii="Bitstream Charter" w:hAnsi="Bitstream Charter" w:eastAsia="Bitstream Charter" w:cs="Bitstream Charter"/>
          <w:i w:val="0"/>
          <w:color w:val="2B2926"/>
          <w:lang w:val="pt-BR" w:eastAsia="pt-BR"/>
        </w:rPr>
        <w:t>Clara voltou a sovar.</w:t>
      </w:r>
    </w:p>
    <w:p>
      <w:pPr/>
      <w:r>
        <w:rPr>
          <w:rFonts w:ascii="Bitstream Charter" w:hAnsi="Bitstream Charter" w:eastAsia="Bitstream Charter" w:cs="Bitstream Charter"/>
          <w:i w:val="0"/>
          <w:color w:val="2B2926"/>
          <w:lang w:val="pt-BR" w:eastAsia="pt-BR"/>
        </w:rPr>
        <w:t>— Quando meu pai morreu, eu queria que Jonas fosse um monstro. Monstros são organizados. A dor fica de um lado, a culpa do outro. Depois li a carta e descobri que ele guardou o caderno, protegeu alguém, mentiu e ainda assim passou anos tentando reparar. Isso é pior.</w:t>
      </w:r>
    </w:p>
    <w:p>
      <w:pPr/>
      <w:r>
        <w:rPr>
          <w:rFonts w:ascii="Bitstream Charter" w:hAnsi="Bitstream Charter" w:eastAsia="Bitstream Charter" w:cs="Bitstream Charter"/>
          <w:i w:val="0"/>
          <w:color w:val="2B2926"/>
          <w:lang w:val="pt-BR" w:eastAsia="pt-BR"/>
        </w:rPr>
        <w:t>— Por quê?</w:t>
      </w:r>
    </w:p>
    <w:p>
      <w:pPr/>
      <w:r>
        <w:rPr>
          <w:rFonts w:ascii="Bitstream Charter" w:hAnsi="Bitstream Charter" w:eastAsia="Bitstream Charter" w:cs="Bitstream Charter"/>
          <w:i w:val="0"/>
          <w:color w:val="2B2926"/>
          <w:lang w:val="pt-BR" w:eastAsia="pt-BR"/>
        </w:rPr>
        <w:t>— Porque homens comuns se parecem conosco.</w:t>
      </w:r>
    </w:p>
    <w:p>
      <w:pPr/>
      <w:r>
        <w:rPr>
          <w:rFonts w:ascii="Bitstream Charter" w:hAnsi="Bitstream Charter" w:eastAsia="Bitstream Charter" w:cs="Bitstream Charter"/>
          <w:i w:val="0"/>
          <w:color w:val="2B2926"/>
          <w:lang w:val="pt-BR" w:eastAsia="pt-BR"/>
        </w:rPr>
        <w:t>Miguel pressionou a massa.</w:t>
      </w:r>
    </w:p>
    <w:p>
      <w:pPr/>
      <w:r>
        <w:rPr>
          <w:rFonts w:ascii="Bitstream Charter" w:hAnsi="Bitstream Charter" w:eastAsia="Bitstream Charter" w:cs="Bitstream Charter"/>
          <w:i w:val="0"/>
          <w:color w:val="2B2926"/>
          <w:lang w:val="pt-BR" w:eastAsia="pt-BR"/>
        </w:rPr>
        <w:t>— Ana disse que você esperou.</w:t>
      </w:r>
    </w:p>
    <w:p>
      <w:pPr/>
      <w:r>
        <w:rPr>
          <w:rFonts w:ascii="Bitstream Charter" w:hAnsi="Bitstream Charter" w:eastAsia="Bitstream Charter" w:cs="Bitstream Charter"/>
          <w:i w:val="0"/>
          <w:color w:val="2B2926"/>
          <w:lang w:val="pt-BR" w:eastAsia="pt-BR"/>
        </w:rPr>
        <w:t>Clara olhou para ele.</w:t>
      </w:r>
    </w:p>
    <w:p>
      <w:pPr/>
      <w:r>
        <w:rPr>
          <w:rFonts w:ascii="Bitstream Charter" w:hAnsi="Bitstream Charter" w:eastAsia="Bitstream Charter" w:cs="Bitstream Charter"/>
          <w:i w:val="0"/>
          <w:color w:val="2B2926"/>
          <w:lang w:val="pt-BR" w:eastAsia="pt-BR"/>
        </w:rPr>
        <w:t>— Minha mãe não tinha direito.</w:t>
      </w:r>
    </w:p>
    <w:p>
      <w:pPr/>
      <w:r>
        <w:rPr>
          <w:rFonts w:ascii="Bitstream Charter" w:hAnsi="Bitstream Charter" w:eastAsia="Bitstream Charter" w:cs="Bitstream Charter"/>
          <w:i w:val="0"/>
          <w:color w:val="2B2926"/>
          <w:lang w:val="pt-BR" w:eastAsia="pt-BR"/>
        </w:rPr>
        <w:t>— Quanto tempo?</w:t>
      </w:r>
    </w:p>
    <w:p>
      <w:pPr/>
      <w:r>
        <w:rPr>
          <w:rFonts w:ascii="Bitstream Charter" w:hAnsi="Bitstream Charter" w:eastAsia="Bitstream Charter" w:cs="Bitstream Charter"/>
          <w:i w:val="0"/>
          <w:color w:val="2B2926"/>
          <w:lang w:val="pt-BR" w:eastAsia="pt-BR"/>
        </w:rPr>
        <w:t>— Dois anos. Talvez três. Escrevi seis cartas. Rasguei quatro. Enviei duas.</w:t>
      </w:r>
    </w:p>
    <w:p>
      <w:pPr/>
      <w:r>
        <w:rPr>
          <w:rFonts w:ascii="Bitstream Charter" w:hAnsi="Bitstream Charter" w:eastAsia="Bitstream Charter" w:cs="Bitstream Charter"/>
          <w:i w:val="0"/>
          <w:color w:val="2B2926"/>
          <w:lang w:val="pt-BR" w:eastAsia="pt-BR"/>
        </w:rPr>
        <w:t>— Nunca recebi.</w:t>
      </w:r>
    </w:p>
    <w:p>
      <w:pPr/>
      <w:r>
        <w:rPr>
          <w:rFonts w:ascii="Bitstream Charter" w:hAnsi="Bitstream Charter" w:eastAsia="Bitstream Charter" w:cs="Bitstream Charter"/>
          <w:i w:val="0"/>
          <w:color w:val="2B2926"/>
          <w:lang w:val="pt-BR" w:eastAsia="pt-BR"/>
        </w:rPr>
        <w:t>— Sua mãe respondeu a primeira. Disse que você ainda não conseguia ler nada do porto sem adoecer. Na segunda, pedi que me dissesse isso com suas próprias palavras. Não houve resposta.</w:t>
      </w:r>
    </w:p>
    <w:p>
      <w:pPr/>
      <w:r>
        <w:rPr>
          <w:rFonts w:ascii="Bitstream Charter" w:hAnsi="Bitstream Charter" w:eastAsia="Bitstream Charter" w:cs="Bitstream Charter"/>
          <w:i w:val="0"/>
          <w:color w:val="2B2926"/>
          <w:lang w:val="pt-BR" w:eastAsia="pt-BR"/>
        </w:rPr>
        <w:t>Miguel lembrava o envelope. Azul, letra inclinada. Ficara seis meses dentro de um livro antes de ele queimá-lo sem abrir.</w:t>
      </w:r>
    </w:p>
    <w:p>
      <w:pPr/>
      <w:r>
        <w:rPr>
          <w:rFonts w:ascii="Bitstream Charter" w:hAnsi="Bitstream Charter" w:eastAsia="Bitstream Charter" w:cs="Bitstream Charter"/>
          <w:i w:val="0"/>
          <w:color w:val="2B2926"/>
          <w:lang w:val="pt-BR" w:eastAsia="pt-BR"/>
        </w:rPr>
        <w:t>— Eu recebi — disse.</w:t>
      </w:r>
    </w:p>
    <w:p>
      <w:pPr/>
      <w:r>
        <w:rPr>
          <w:rFonts w:ascii="Bitstream Charter" w:hAnsi="Bitstream Charter" w:eastAsia="Bitstream Charter" w:cs="Bitstream Charter"/>
          <w:i w:val="0"/>
          <w:color w:val="2B2926"/>
          <w:lang w:val="pt-BR" w:eastAsia="pt-BR"/>
        </w:rPr>
        <w:t>Clara parou.</w:t>
      </w:r>
    </w:p>
    <w:p>
      <w:pPr/>
      <w:r>
        <w:rPr>
          <w:rFonts w:ascii="Bitstream Charter" w:hAnsi="Bitstream Charter" w:eastAsia="Bitstream Charter" w:cs="Bitstream Charter"/>
          <w:i w:val="0"/>
          <w:color w:val="2B2926"/>
          <w:lang w:val="pt-BR" w:eastAsia="pt-BR"/>
        </w:rPr>
        <w:t>— Queimou?</w:t>
      </w:r>
    </w:p>
    <w:p>
      <w:pPr/>
      <w:r>
        <w:rPr>
          <w:rFonts w:ascii="Bitstream Charter" w:hAnsi="Bitstream Charter" w:eastAsia="Bitstream Charter" w:cs="Bitstream Charter"/>
          <w:i w:val="0"/>
          <w:color w:val="2B2926"/>
          <w:lang w:val="pt-BR" w:eastAsia="pt-BR"/>
        </w:rPr>
        <w:t>Ele assentiu.</w:t>
      </w:r>
    </w:p>
    <w:p>
      <w:pPr/>
      <w:r>
        <w:rPr>
          <w:rFonts w:ascii="Bitstream Charter" w:hAnsi="Bitstream Charter" w:eastAsia="Bitstream Charter" w:cs="Bitstream Charter"/>
          <w:i w:val="0"/>
          <w:color w:val="2B2926"/>
          <w:lang w:val="pt-BR" w:eastAsia="pt-BR"/>
        </w:rPr>
        <w:t>— Por quê?</w:t>
      </w:r>
    </w:p>
    <w:p>
      <w:pPr/>
      <w:r>
        <w:rPr>
          <w:rFonts w:ascii="Bitstream Charter" w:hAnsi="Bitstream Charter" w:eastAsia="Bitstream Charter" w:cs="Bitstream Charter"/>
          <w:i w:val="0"/>
          <w:color w:val="2B2926"/>
          <w:lang w:val="pt-BR" w:eastAsia="pt-BR"/>
        </w:rPr>
        <w:t>— Porque se você ainda gostasse de mim, eu teria de escolher. Se me odiasse, teria de saber. Era mais fácil não descobrir.</w:t>
      </w:r>
    </w:p>
    <w:p>
      <w:pPr/>
      <w:r>
        <w:rPr>
          <w:rFonts w:ascii="Bitstream Charter" w:hAnsi="Bitstream Charter" w:eastAsia="Bitstream Charter" w:cs="Bitstream Charter"/>
          <w:i w:val="0"/>
          <w:color w:val="2B2926"/>
          <w:lang w:val="pt-BR" w:eastAsia="pt-BR"/>
        </w:rPr>
        <w:t>Ela deu uma risada baixa, dolorida.</w:t>
      </w:r>
    </w:p>
    <w:p>
      <w:pPr/>
      <w:r>
        <w:rPr>
          <w:rFonts w:ascii="Bitstream Charter" w:hAnsi="Bitstream Charter" w:eastAsia="Bitstream Charter" w:cs="Bitstream Charter"/>
          <w:i w:val="0"/>
          <w:color w:val="2B2926"/>
          <w:lang w:val="pt-BR" w:eastAsia="pt-BR"/>
        </w:rPr>
        <w:t>— Você construiu uma vida inteira para não abrir cartas e agora atravessa o arquipélago entregando doze.</w:t>
      </w:r>
    </w:p>
    <w:p>
      <w:pPr/>
      <w:r>
        <w:rPr>
          <w:rFonts w:ascii="Bitstream Charter" w:hAnsi="Bitstream Charter" w:eastAsia="Bitstream Charter" w:cs="Bitstream Charter"/>
          <w:i w:val="0"/>
          <w:color w:val="2B2926"/>
          <w:lang w:val="pt-BR" w:eastAsia="pt-BR"/>
        </w:rPr>
        <w:t>— Jonas apreciaria a ironia.</w:t>
      </w:r>
    </w:p>
    <w:p>
      <w:pPr/>
      <w:r>
        <w:rPr>
          <w:rFonts w:ascii="Bitstream Charter" w:hAnsi="Bitstream Charter" w:eastAsia="Bitstream Charter" w:cs="Bitstream Charter"/>
          <w:i w:val="0"/>
          <w:color w:val="2B2926"/>
          <w:lang w:val="pt-BR" w:eastAsia="pt-BR"/>
        </w:rPr>
        <w:t>— Eu não.</w:t>
      </w:r>
    </w:p>
    <w:p>
      <w:pPr/>
      <w:r>
        <w:rPr>
          <w:rFonts w:ascii="Bitstream Charter" w:hAnsi="Bitstream Charter" w:eastAsia="Bitstream Charter" w:cs="Bitstream Charter"/>
          <w:i w:val="0"/>
          <w:color w:val="2B2926"/>
          <w:lang w:val="pt-BR" w:eastAsia="pt-BR"/>
        </w:rPr>
        <w:t>Clara saiu da cozinha.</w:t>
      </w:r>
    </w:p>
    <w:p>
      <w:pPr/>
      <w:r>
        <w:rPr>
          <w:rFonts w:ascii="Bitstream Charter" w:hAnsi="Bitstream Charter" w:eastAsia="Bitstream Charter" w:cs="Bitstream Charter"/>
          <w:i w:val="0"/>
          <w:color w:val="2B2926"/>
          <w:lang w:val="pt-BR" w:eastAsia="pt-BR"/>
        </w:rPr>
        <w:t>Miguel continuou sovando até Estevão tomar a massa de suas mãos.</w:t>
      </w:r>
    </w:p>
    <w:p>
      <w:pPr/>
      <w:r>
        <w:rPr>
          <w:rFonts w:ascii="Bitstream Charter" w:hAnsi="Bitstream Charter" w:eastAsia="Bitstream Charter" w:cs="Bitstream Charter"/>
          <w:i w:val="0"/>
          <w:color w:val="2B2926"/>
          <w:lang w:val="pt-BR" w:eastAsia="pt-BR"/>
        </w:rPr>
        <w:t>— Já confessou. Agora pare de puni-la.</w:t>
      </w:r>
    </w:p>
    <w:p>
      <w:pPr/>
      <w:r>
        <w:rPr>
          <w:rFonts w:ascii="Bitstream Charter" w:hAnsi="Bitstream Charter" w:eastAsia="Bitstream Charter" w:cs="Bitstream Charter"/>
          <w:i w:val="0"/>
          <w:color w:val="2B2926"/>
          <w:lang w:val="pt-BR" w:eastAsia="pt-BR"/>
        </w:rPr>
        <w:t>— Estou fazendo pão.</w:t>
      </w:r>
    </w:p>
    <w:p>
      <w:pPr/>
      <w:r>
        <w:rPr>
          <w:rFonts w:ascii="Bitstream Charter" w:hAnsi="Bitstream Charter" w:eastAsia="Bitstream Charter" w:cs="Bitstream Charter"/>
          <w:i w:val="0"/>
          <w:color w:val="2B2926"/>
          <w:lang w:val="pt-BR" w:eastAsia="pt-BR"/>
        </w:rPr>
        <w:t>— Está tentando transformar arrependimento em farinha.</w:t>
      </w:r>
    </w:p>
    <w:p>
      <w:pPr/>
      <w:r>
        <w:rPr>
          <w:rFonts w:ascii="Bitstream Charter" w:hAnsi="Bitstream Charter" w:eastAsia="Bitstream Charter" w:cs="Bitstream Charter"/>
          <w:i w:val="0"/>
          <w:color w:val="2B2926"/>
          <w:lang w:val="pt-BR" w:eastAsia="pt-BR"/>
        </w:rPr>
        <w:t>— Pastores não deveriam ouvir conversas.</w:t>
      </w:r>
    </w:p>
    <w:p>
      <w:pPr/>
      <w:r>
        <w:rPr>
          <w:rFonts w:ascii="Bitstream Charter" w:hAnsi="Bitstream Charter" w:eastAsia="Bitstream Charter" w:cs="Bitstream Charter"/>
          <w:i w:val="0"/>
          <w:color w:val="2B2926"/>
          <w:lang w:val="pt-BR" w:eastAsia="pt-BR"/>
        </w:rPr>
        <w:t>— Cozinhas são lugares teologicamente indiscretos.</w:t>
      </w:r>
    </w:p>
    <w:p>
      <w:pPr/>
      <w:r>
        <w:rPr>
          <w:rFonts w:ascii="Bitstream Charter" w:hAnsi="Bitstream Charter" w:eastAsia="Bitstream Charter" w:cs="Bitstream Charter"/>
          <w:i w:val="0"/>
          <w:color w:val="2B2926"/>
          <w:lang w:val="pt-BR" w:eastAsia="pt-BR"/>
        </w:rPr>
        <w:t>Naquela noite, comeram em mesas compridas. A chuva continuava, mas o telhado resistia. Crianças disputavam pedaços de pão. Uma mulher tocava violino perto do fogo. Silas sentou-se sozinho até Davi colocar uma tigela diante dele.</w:t>
      </w:r>
    </w:p>
    <w:p>
      <w:pPr/>
      <w:r>
        <w:rPr>
          <w:rFonts w:ascii="Bitstream Charter" w:hAnsi="Bitstream Charter" w:eastAsia="Bitstream Charter" w:cs="Bitstream Charter"/>
          <w:i w:val="0"/>
          <w:color w:val="2B2926"/>
          <w:lang w:val="pt-BR" w:eastAsia="pt-BR"/>
        </w:rPr>
        <w:t>— Não é perdão — disse o menino. — Estevão mandou alimentar inimigos.</w:t>
      </w:r>
    </w:p>
    <w:p>
      <w:pPr/>
      <w:r>
        <w:rPr>
          <w:rFonts w:ascii="Bitstream Charter" w:hAnsi="Bitstream Charter" w:eastAsia="Bitstream Charter" w:cs="Bitstream Charter"/>
          <w:i w:val="0"/>
          <w:color w:val="2B2926"/>
          <w:lang w:val="pt-BR" w:eastAsia="pt-BR"/>
        </w:rPr>
        <w:t>— Ele citou a Bíblia?</w:t>
      </w:r>
    </w:p>
    <w:p>
      <w:pPr/>
      <w:r>
        <w:rPr>
          <w:rFonts w:ascii="Bitstream Charter" w:hAnsi="Bitstream Charter" w:eastAsia="Bitstream Charter" w:cs="Bitstream Charter"/>
          <w:i w:val="0"/>
          <w:color w:val="2B2926"/>
          <w:lang w:val="pt-BR" w:eastAsia="pt-BR"/>
        </w:rPr>
        <w:t>— Não. Apontou a panela.</w:t>
      </w:r>
    </w:p>
    <w:p>
      <w:pPr/>
      <w:r>
        <w:rPr>
          <w:rFonts w:ascii="Bitstream Charter" w:hAnsi="Bitstream Charter" w:eastAsia="Bitstream Charter" w:cs="Bitstream Charter"/>
          <w:i w:val="0"/>
          <w:color w:val="2B2926"/>
          <w:lang w:val="pt-BR" w:eastAsia="pt-BR"/>
        </w:rPr>
        <w:t>Silas aceitou a tigela.</w:t>
      </w:r>
    </w:p>
    <w:p>
      <w:pPr/>
      <w:r>
        <w:rPr>
          <w:rFonts w:ascii="Bitstream Charter" w:hAnsi="Bitstream Charter" w:eastAsia="Bitstream Charter" w:cs="Bitstream Charter"/>
          <w:i w:val="0"/>
          <w:color w:val="2B2926"/>
          <w:lang w:val="pt-BR" w:eastAsia="pt-BR"/>
        </w:rPr>
        <w:t>Mais tarde, Miguel encontrou Clara sob o beiral da igreja. Ela observava a água cair das folhas de cedro.</w:t>
      </w:r>
    </w:p>
    <w:p>
      <w:pPr/>
      <w:r>
        <w:rPr>
          <w:rFonts w:ascii="Bitstream Charter" w:hAnsi="Bitstream Charter" w:eastAsia="Bitstream Charter" w:cs="Bitstream Charter"/>
          <w:i w:val="0"/>
          <w:color w:val="2B2926"/>
          <w:lang w:val="pt-BR" w:eastAsia="pt-BR"/>
        </w:rPr>
        <w:t>— Não vim pedir que esqueça — disse.</w:t>
      </w:r>
    </w:p>
    <w:p>
      <w:pPr/>
      <w:r>
        <w:rPr>
          <w:rFonts w:ascii="Bitstream Charter" w:hAnsi="Bitstream Charter" w:eastAsia="Bitstream Charter" w:cs="Bitstream Charter"/>
          <w:i w:val="0"/>
          <w:color w:val="2B2926"/>
          <w:lang w:val="pt-BR" w:eastAsia="pt-BR"/>
        </w:rPr>
        <w:t>— Ainda bem.</w:t>
      </w:r>
    </w:p>
    <w:p>
      <w:pPr/>
      <w:r>
        <w:rPr>
          <w:rFonts w:ascii="Bitstream Charter" w:hAnsi="Bitstream Charter" w:eastAsia="Bitstream Charter" w:cs="Bitstream Charter"/>
          <w:i w:val="0"/>
          <w:color w:val="2B2926"/>
          <w:lang w:val="pt-BR" w:eastAsia="pt-BR"/>
        </w:rPr>
        <w:t>— Vim dizer que sinto muito por não ter aberto.</w:t>
      </w:r>
    </w:p>
    <w:p>
      <w:pPr/>
      <w:r>
        <w:rPr>
          <w:rFonts w:ascii="Bitstream Charter" w:hAnsi="Bitstream Charter" w:eastAsia="Bitstream Charter" w:cs="Bitstream Charter"/>
          <w:i w:val="0"/>
          <w:color w:val="2B2926"/>
          <w:lang w:val="pt-BR" w:eastAsia="pt-BR"/>
        </w:rPr>
        <w:t>— Eu teria escrito coisas diferentes se soubesse o que sei hoje.</w:t>
      </w:r>
    </w:p>
    <w:p>
      <w:pPr/>
      <w:r>
        <w:rPr>
          <w:rFonts w:ascii="Bitstream Charter" w:hAnsi="Bitstream Charter" w:eastAsia="Bitstream Charter" w:cs="Bitstream Charter"/>
          <w:i w:val="0"/>
          <w:color w:val="2B2926"/>
          <w:lang w:val="pt-BR" w:eastAsia="pt-BR"/>
        </w:rPr>
        <w:t>— Isso torna menos errado eu ter queimado?</w:t>
      </w:r>
    </w:p>
    <w:p>
      <w:pPr/>
      <w:r>
        <w:rPr>
          <w:rFonts w:ascii="Bitstream Charter" w:hAnsi="Bitstream Charter" w:eastAsia="Bitstream Charter" w:cs="Bitstream Charter"/>
          <w:i w:val="0"/>
          <w:color w:val="2B2926"/>
          <w:lang w:val="pt-BR" w:eastAsia="pt-BR"/>
        </w:rPr>
        <w:t>— Não.</w:t>
      </w:r>
    </w:p>
    <w:p>
      <w:pPr/>
      <w:r>
        <w:rPr>
          <w:rFonts w:ascii="Bitstream Charter" w:hAnsi="Bitstream Charter" w:eastAsia="Bitstream Charter" w:cs="Bitstream Charter"/>
          <w:i w:val="0"/>
          <w:color w:val="2B2926"/>
          <w:lang w:val="pt-BR" w:eastAsia="pt-BR"/>
        </w:rPr>
        <w:t>Ficaram lado a lado, sem se tocar.</w:t>
      </w:r>
    </w:p>
    <w:p>
      <w:pPr/>
      <w:r>
        <w:rPr>
          <w:rFonts w:ascii="Bitstream Charter" w:hAnsi="Bitstream Charter" w:eastAsia="Bitstream Charter" w:cs="Bitstream Charter"/>
          <w:i w:val="0"/>
          <w:color w:val="2B2926"/>
          <w:lang w:val="pt-BR" w:eastAsia="pt-BR"/>
        </w:rPr>
        <w:t>— O que havia nas cartas? — perguntou.</w:t>
      </w:r>
    </w:p>
    <w:p>
      <w:pPr/>
      <w:r>
        <w:rPr>
          <w:rFonts w:ascii="Bitstream Charter" w:hAnsi="Bitstream Charter" w:eastAsia="Bitstream Charter" w:cs="Bitstream Charter"/>
          <w:i w:val="0"/>
          <w:color w:val="2B2926"/>
          <w:lang w:val="pt-BR" w:eastAsia="pt-BR"/>
        </w:rPr>
        <w:t>— Na primeira, eu disse que também sentia falta de Gabriel. Na segunda, que sentia falta de você e tinha vergonha disso.</w:t>
      </w:r>
    </w:p>
    <w:p>
      <w:pPr/>
      <w:r>
        <w:rPr>
          <w:rFonts w:ascii="Bitstream Charter" w:hAnsi="Bitstream Charter" w:eastAsia="Bitstream Charter" w:cs="Bitstream Charter"/>
          <w:i w:val="0"/>
          <w:color w:val="2B2926"/>
          <w:lang w:val="pt-BR" w:eastAsia="pt-BR"/>
        </w:rPr>
        <w:t>Miguel fechou os olhos.</w:t>
      </w:r>
    </w:p>
    <w:p>
      <w:pPr/>
      <w:r>
        <w:rPr>
          <w:rFonts w:ascii="Bitstream Charter" w:hAnsi="Bitstream Charter" w:eastAsia="Bitstream Charter" w:cs="Bitstream Charter"/>
          <w:i w:val="0"/>
          <w:color w:val="2B2926"/>
          <w:lang w:val="pt-BR" w:eastAsia="pt-BR"/>
        </w:rPr>
        <w:t>— Eu teria voltado.</w:t>
      </w:r>
    </w:p>
    <w:p>
      <w:pPr/>
      <w:r>
        <w:rPr>
          <w:rFonts w:ascii="Bitstream Charter" w:hAnsi="Bitstream Charter" w:eastAsia="Bitstream Charter" w:cs="Bitstream Charter"/>
          <w:i w:val="0"/>
          <w:color w:val="2B2926"/>
          <w:lang w:val="pt-BR" w:eastAsia="pt-BR"/>
        </w:rPr>
        <w:t>— Não diga isso. Nenhum de nós sabe quem teria sido se fizesse outra escolha.</w:t>
      </w:r>
    </w:p>
    <w:p>
      <w:pPr/>
      <w:r>
        <w:rPr>
          <w:rFonts w:ascii="Bitstream Charter" w:hAnsi="Bitstream Charter" w:eastAsia="Bitstream Charter" w:cs="Bitstream Charter"/>
          <w:i w:val="0"/>
          <w:color w:val="2B2926"/>
          <w:lang w:val="pt-BR" w:eastAsia="pt-BR"/>
        </w:rPr>
        <w:t>— Posso escolher agora.</w:t>
      </w:r>
    </w:p>
    <w:p>
      <w:pPr/>
      <w:r>
        <w:rPr>
          <w:rFonts w:ascii="Bitstream Charter" w:hAnsi="Bitstream Charter" w:eastAsia="Bitstream Charter" w:cs="Bitstream Charter"/>
          <w:i w:val="0"/>
          <w:color w:val="2B2926"/>
          <w:lang w:val="pt-BR" w:eastAsia="pt-BR"/>
        </w:rPr>
        <w:t>Clara o encarou. Havia raiva, afeto e cautela na mesma expressão.</w:t>
      </w:r>
    </w:p>
    <w:p>
      <w:pPr>
        <w:keepNext/>
      </w:pPr>
      <w:r>
        <w:rPr>
          <w:rFonts w:ascii="Bitstream Charter" w:hAnsi="Bitstream Charter" w:eastAsia="Bitstream Charter" w:cs="Bitstream Charter"/>
          <w:i w:val="0"/>
          <w:color w:val="2B2926"/>
          <w:lang w:val="pt-BR" w:eastAsia="pt-BR"/>
        </w:rPr>
        <w:t>— Pode — disse. — Mas escolhas não recebem crédito antes de serem mantidas.</w:t>
      </w:r>
    </w:p>
    <w:p>
      <w:pPr>
        <w:keepNext/>
      </w:pPr>
      <w:r>
        <w:rPr>
          <w:rFonts w:ascii="Bitstream Charter" w:hAnsi="Bitstream Charter" w:eastAsia="Bitstream Charter" w:cs="Bitstream Charter"/>
          <w:i w:val="0"/>
          <w:color w:val="2B2926"/>
          <w:lang w:val="pt-BR" w:eastAsia="pt-BR"/>
        </w:rPr>
        <w:t>Ela entrou.</w:t>
      </w:r>
    </w:p>
    <w:p>
      <w:pPr>
        <w:keepNext/>
      </w:pPr>
      <w:r>
        <w:rPr>
          <w:rFonts w:ascii="Bitstream Charter" w:hAnsi="Bitstream Charter" w:eastAsia="Bitstream Charter" w:cs="Bitstream Charter"/>
          <w:i w:val="0"/>
          <w:color w:val="2B2926"/>
          <w:lang w:val="pt-BR" w:eastAsia="pt-BR"/>
        </w:rPr>
        <w:t>Miguel permaneceu sob a chuva que não o alcançava, compreendendo pela primeira vez que constância talvez não fosse uma qualidade que alguém possuía.</w:t>
      </w:r>
    </w:p>
    <w:p>
      <w:pPr>
        <w:keepNext w:val="0"/>
      </w:pPr>
      <w:r>
        <w:rPr>
          <w:rFonts w:ascii="Bitstream Charter" w:hAnsi="Bitstream Charter" w:eastAsia="Bitstream Charter" w:cs="Bitstream Charter"/>
          <w:i w:val="0"/>
          <w:color w:val="2B2926"/>
          <w:lang w:val="pt-BR" w:eastAsia="pt-BR"/>
        </w:rPr>
        <w:t>Talvez fosse uma decisão pequena, repetida depois que a emoção passava.</w:t>
      </w:r>
    </w:p>
    <w:p>
      <w:pPr>
        <w:pStyle w:val="ChapterKicker"/>
        <w:keepNext/>
        <w:pageBreakBefore/>
        <w:spacing w:before="1123"/>
      </w:pPr>
      <w:r>
        <w:t>CAPÍTULO 25</w:t>
      </w:r>
    </w:p>
    <w:p>
      <w:pPr>
        <w:pStyle w:val="Heading2"/>
        <w:spacing w:after="380"/>
        <w:pBdr>
          <w:bottom w:val="single" w:sz="5" w:space="5" w:color="AD8B4C"/>
        </w:pBdr>
      </w:pPr>
      <w:r>
        <w:rPr>
          <w:rFonts w:ascii="DejaVu Sans" w:hAnsi="DejaVu Sans" w:eastAsia="DejaVu Sans" w:cs="DejaVu Sans"/>
          <w:b/>
          <w:color w:val="1F3041"/>
          <w:sz w:val="34"/>
        </w:rPr>
        <w:t>O culto das perguntas</w:t>
      </w:r>
    </w:p>
    <w:p>
      <w:pPr>
        <w:ind w:firstLine="0"/>
      </w:pPr>
      <w:r>
        <w:rPr>
          <w:rFonts w:ascii="Bitstream Charter" w:hAnsi="Bitstream Charter" w:eastAsia="Bitstream Charter" w:cs="Bitstream Charter"/>
          <w:i w:val="0"/>
          <w:color w:val="2B2926"/>
          <w:lang w:val="pt-BR" w:eastAsia="pt-BR"/>
        </w:rPr>
        <w:t>Na manhã seguinte, Estevão abriu a igreja e não pregou.</w:t>
      </w:r>
    </w:p>
    <w:p>
      <w:pPr/>
      <w:r>
        <w:rPr>
          <w:rFonts w:ascii="Bitstream Charter" w:hAnsi="Bitstream Charter" w:eastAsia="Bitstream Charter" w:cs="Bitstream Charter"/>
          <w:i w:val="0"/>
          <w:color w:val="2B2926"/>
          <w:lang w:val="pt-BR" w:eastAsia="pt-BR"/>
        </w:rPr>
        <w:t>A tempestade ainda fechava a enseada. Moradores ocuparam os bancos com roupas úmidas e crianças sonolentas. Tripulantes de três barcos esperavam o vento diminuir. Silas permaneceu perto da porta, sem amarras, mas com dois pescadores entre ele e a saída. Davi sentou-se ao lado de Baltasar; Miguel e Clara escolheram extremidades diferentes do mesmo banco.</w:t>
      </w:r>
    </w:p>
    <w:p>
      <w:pPr/>
      <w:r>
        <w:rPr>
          <w:rFonts w:ascii="Bitstream Charter" w:hAnsi="Bitstream Charter" w:eastAsia="Bitstream Charter" w:cs="Bitstream Charter"/>
          <w:i w:val="0"/>
          <w:color w:val="2B2926"/>
          <w:lang w:val="pt-BR" w:eastAsia="pt-BR"/>
        </w:rPr>
        <w:t>Estevão colocou uma jarra vazia diante da cruz.</w:t>
      </w:r>
    </w:p>
    <w:p>
      <w:pPr/>
      <w:r>
        <w:rPr>
          <w:rFonts w:ascii="Bitstream Charter" w:hAnsi="Bitstream Charter" w:eastAsia="Bitstream Charter" w:cs="Bitstream Charter"/>
          <w:i w:val="0"/>
          <w:color w:val="2B2926"/>
          <w:lang w:val="pt-BR" w:eastAsia="pt-BR"/>
        </w:rPr>
        <w:t>— Hoje não tenho sermão — disse.</w:t>
      </w:r>
    </w:p>
    <w:p>
      <w:pPr/>
      <w:r>
        <w:rPr>
          <w:rFonts w:ascii="Bitstream Charter" w:hAnsi="Bitstream Charter" w:eastAsia="Bitstream Charter" w:cs="Bitstream Charter"/>
          <w:i w:val="0"/>
          <w:color w:val="2B2926"/>
          <w:lang w:val="pt-BR" w:eastAsia="pt-BR"/>
        </w:rPr>
        <w:t>— Deus seja louvado — murmurou Baltasar.</w:t>
      </w:r>
    </w:p>
    <w:p>
      <w:pPr/>
      <w:r>
        <w:rPr>
          <w:rFonts w:ascii="Bitstream Charter" w:hAnsi="Bitstream Charter" w:eastAsia="Bitstream Charter" w:cs="Bitstream Charter"/>
          <w:i w:val="0"/>
          <w:color w:val="2B2926"/>
          <w:lang w:val="pt-BR" w:eastAsia="pt-BR"/>
        </w:rPr>
        <w:t>Algumas pessoas riram.</w:t>
      </w:r>
    </w:p>
    <w:p>
      <w:pPr/>
      <w:r>
        <w:rPr>
          <w:rFonts w:ascii="Bitstream Charter" w:hAnsi="Bitstream Charter" w:eastAsia="Bitstream Charter" w:cs="Bitstream Charter"/>
          <w:i w:val="0"/>
          <w:color w:val="2B2926"/>
          <w:lang w:val="pt-BR" w:eastAsia="pt-BR"/>
        </w:rPr>
        <w:t>— Temos perguntas — continuou o pastor. — Durante a noite, ouvi muitas. Por que o mar leva uma casa e poupa outra? Por que pessoas mentem em nome de amor? Por que Deus não impede uma tempestade que sabia que viria? Por que o pão acaba primeiro na mesa de quem trabalha mais?</w:t>
      </w:r>
    </w:p>
    <w:p>
      <w:pPr/>
      <w:r>
        <w:rPr>
          <w:rFonts w:ascii="Bitstream Charter" w:hAnsi="Bitstream Charter" w:eastAsia="Bitstream Charter" w:cs="Bitstream Charter"/>
          <w:i w:val="0"/>
          <w:color w:val="2B2926"/>
          <w:lang w:val="pt-BR" w:eastAsia="pt-BR"/>
        </w:rPr>
        <w:t>Uma mulher no fundo disse:</w:t>
      </w:r>
    </w:p>
    <w:p>
      <w:pPr/>
      <w:r>
        <w:rPr>
          <w:rFonts w:ascii="Bitstream Charter" w:hAnsi="Bitstream Charter" w:eastAsia="Bitstream Charter" w:cs="Bitstream Charter"/>
          <w:i w:val="0"/>
          <w:color w:val="2B2926"/>
          <w:lang w:val="pt-BR" w:eastAsia="pt-BR"/>
        </w:rPr>
        <w:t>— Se não vai responder, para que estamos aqui?</w:t>
      </w:r>
    </w:p>
    <w:p>
      <w:pPr/>
      <w:r>
        <w:rPr>
          <w:rFonts w:ascii="Bitstream Charter" w:hAnsi="Bitstream Charter" w:eastAsia="Bitstream Charter" w:cs="Bitstream Charter"/>
          <w:i w:val="0"/>
          <w:color w:val="2B2926"/>
          <w:lang w:val="pt-BR" w:eastAsia="pt-BR"/>
        </w:rPr>
        <w:t>— Para não perguntar sozinhos.</w:t>
      </w:r>
    </w:p>
    <w:p>
      <w:pPr/>
      <w:r>
        <w:rPr>
          <w:rFonts w:ascii="Bitstream Charter" w:hAnsi="Bitstream Charter" w:eastAsia="Bitstream Charter" w:cs="Bitstream Charter"/>
          <w:i w:val="0"/>
          <w:color w:val="2B2926"/>
          <w:lang w:val="pt-BR" w:eastAsia="pt-BR"/>
        </w:rPr>
        <w:t>Estevão abriu os Salmos. Leu um lamento que perguntava até quando Deus esconderia o rosto. Não explicou o texto. Quando terminou, colocou uma pedra dentro da jarra.</w:t>
      </w:r>
    </w:p>
    <w:p>
      <w:pPr/>
      <w:r>
        <w:rPr>
          <w:rFonts w:ascii="Bitstream Charter" w:hAnsi="Bitstream Charter" w:eastAsia="Bitstream Charter" w:cs="Bitstream Charter"/>
          <w:i w:val="0"/>
          <w:color w:val="2B2926"/>
          <w:lang w:val="pt-BR" w:eastAsia="pt-BR"/>
        </w:rPr>
        <w:t>— Quem tiver uma pergunta que não consegue responder pode dizer. Não vamos consertá-la. Vamos lembrar diante de Deus que existe.</w:t>
      </w:r>
    </w:p>
    <w:p>
      <w:pPr/>
      <w:r>
        <w:rPr>
          <w:rFonts w:ascii="Bitstream Charter" w:hAnsi="Bitstream Charter" w:eastAsia="Bitstream Charter" w:cs="Bitstream Charter"/>
          <w:i w:val="0"/>
          <w:color w:val="2B2926"/>
          <w:lang w:val="pt-BR" w:eastAsia="pt-BR"/>
        </w:rPr>
        <w:t>No início, ninguém se moveu.</w:t>
      </w:r>
    </w:p>
    <w:p>
      <w:pPr/>
      <w:r>
        <w:rPr>
          <w:rFonts w:ascii="Bitstream Charter" w:hAnsi="Bitstream Charter" w:eastAsia="Bitstream Charter" w:cs="Bitstream Charter"/>
          <w:i w:val="0"/>
          <w:color w:val="2B2926"/>
          <w:lang w:val="pt-BR" w:eastAsia="pt-BR"/>
        </w:rPr>
        <w:t>Depois uma menina foi até a frente.</w:t>
      </w:r>
    </w:p>
    <w:p>
      <w:pPr/>
      <w:r>
        <w:rPr>
          <w:rFonts w:ascii="Bitstream Charter" w:hAnsi="Bitstream Charter" w:eastAsia="Bitstream Charter" w:cs="Bitstream Charter"/>
          <w:i w:val="0"/>
          <w:color w:val="2B2926"/>
          <w:lang w:val="pt-BR" w:eastAsia="pt-BR"/>
        </w:rPr>
        <w:t>— Por que meu pai gosta mais do barco do que de casa?</w:t>
      </w:r>
    </w:p>
    <w:p>
      <w:pPr/>
      <w:r>
        <w:rPr>
          <w:rFonts w:ascii="Bitstream Charter" w:hAnsi="Bitstream Charter" w:eastAsia="Bitstream Charter" w:cs="Bitstream Charter"/>
          <w:i w:val="0"/>
          <w:color w:val="2B2926"/>
          <w:lang w:val="pt-BR" w:eastAsia="pt-BR"/>
        </w:rPr>
        <w:t>O homem atrás dela ficou vermelho. Algumas pessoas sorriram, mas Estevão não.</w:t>
      </w:r>
    </w:p>
    <w:p>
      <w:pPr/>
      <w:r>
        <w:rPr>
          <w:rFonts w:ascii="Bitstream Charter" w:hAnsi="Bitstream Charter" w:eastAsia="Bitstream Charter" w:cs="Bitstream Charter"/>
          <w:i w:val="0"/>
          <w:color w:val="2B2926"/>
          <w:lang w:val="pt-BR" w:eastAsia="pt-BR"/>
        </w:rPr>
        <w:t>— Uma pergunta verdadeira — disse.</w:t>
      </w:r>
    </w:p>
    <w:p>
      <w:pPr/>
      <w:r>
        <w:rPr>
          <w:rFonts w:ascii="Bitstream Charter" w:hAnsi="Bitstream Charter" w:eastAsia="Bitstream Charter" w:cs="Bitstream Charter"/>
          <w:i w:val="0"/>
          <w:color w:val="2B2926"/>
          <w:lang w:val="pt-BR" w:eastAsia="pt-BR"/>
        </w:rPr>
        <w:t>A menina colocou uma pedra.</w:t>
      </w:r>
    </w:p>
    <w:p>
      <w:pPr/>
      <w:r>
        <w:rPr>
          <w:rFonts w:ascii="Bitstream Charter" w:hAnsi="Bitstream Charter" w:eastAsia="Bitstream Charter" w:cs="Bitstream Charter"/>
          <w:i w:val="0"/>
          <w:color w:val="2B2926"/>
          <w:lang w:val="pt-BR" w:eastAsia="pt-BR"/>
        </w:rPr>
        <w:t>Vieram outras.</w:t>
      </w:r>
    </w:p>
    <w:p>
      <w:pPr/>
      <w:r>
        <w:rPr>
          <w:rFonts w:ascii="Bitstream Charter" w:hAnsi="Bitstream Charter" w:eastAsia="Bitstream Charter" w:cs="Bitstream Charter"/>
          <w:i w:val="0"/>
          <w:color w:val="2B2926"/>
          <w:lang w:val="pt-BR" w:eastAsia="pt-BR"/>
        </w:rPr>
        <w:t>— Por que minha esposa morreu depois de orarmos?</w:t>
      </w:r>
    </w:p>
    <w:p>
      <w:pPr/>
      <w:r>
        <w:rPr>
          <w:rFonts w:ascii="Bitstream Charter" w:hAnsi="Bitstream Charter" w:eastAsia="Bitstream Charter" w:cs="Bitstream Charter"/>
          <w:i w:val="0"/>
          <w:color w:val="2B2926"/>
          <w:lang w:val="pt-BR" w:eastAsia="pt-BR"/>
        </w:rPr>
        <w:t>— Por que perdoar parece deixar o culpado livre?</w:t>
      </w:r>
    </w:p>
    <w:p>
      <w:pPr/>
      <w:r>
        <w:rPr>
          <w:rFonts w:ascii="Bitstream Charter" w:hAnsi="Bitstream Charter" w:eastAsia="Bitstream Charter" w:cs="Bitstream Charter"/>
          <w:i w:val="0"/>
          <w:color w:val="2B2926"/>
          <w:lang w:val="pt-BR" w:eastAsia="pt-BR"/>
        </w:rPr>
        <w:t>— Por que trabalho para uma Companhia que desprezo?</w:t>
      </w:r>
    </w:p>
    <w:p>
      <w:pPr/>
      <w:r>
        <w:rPr>
          <w:rFonts w:ascii="Bitstream Charter" w:hAnsi="Bitstream Charter" w:eastAsia="Bitstream Charter" w:cs="Bitstream Charter"/>
          <w:i w:val="0"/>
          <w:color w:val="2B2926"/>
          <w:lang w:val="pt-BR" w:eastAsia="pt-BR"/>
        </w:rPr>
        <w:t>— Por que tenho medo de meu próprio filho?</w:t>
      </w:r>
    </w:p>
    <w:p>
      <w:pPr/>
      <w:r>
        <w:rPr>
          <w:rFonts w:ascii="Bitstream Charter" w:hAnsi="Bitstream Charter" w:eastAsia="Bitstream Charter" w:cs="Bitstream Charter"/>
          <w:i w:val="0"/>
          <w:color w:val="2B2926"/>
          <w:lang w:val="pt-BR" w:eastAsia="pt-BR"/>
        </w:rPr>
        <w:t>Cada pergunta recebeu uma pedra.</w:t>
      </w:r>
    </w:p>
    <w:p>
      <w:pPr/>
      <w:r>
        <w:rPr>
          <w:rFonts w:ascii="Bitstream Charter" w:hAnsi="Bitstream Charter" w:eastAsia="Bitstream Charter" w:cs="Bitstream Charter"/>
          <w:i w:val="0"/>
          <w:color w:val="2B2926"/>
          <w:lang w:val="pt-BR" w:eastAsia="pt-BR"/>
        </w:rPr>
        <w:t>Davi caminhou até a jarra.</w:t>
      </w:r>
    </w:p>
    <w:p>
      <w:pPr/>
      <w:r>
        <w:rPr>
          <w:rFonts w:ascii="Bitstream Charter" w:hAnsi="Bitstream Charter" w:eastAsia="Bitstream Charter" w:cs="Bitstream Charter"/>
          <w:i w:val="0"/>
          <w:color w:val="2B2926"/>
          <w:lang w:val="pt-BR" w:eastAsia="pt-BR"/>
        </w:rPr>
        <w:t>— Por que Deus salvou minha mãe no naufrágio e deixou que ela morresse doente anos depois?</w:t>
      </w:r>
    </w:p>
    <w:p>
      <w:pPr/>
      <w:r>
        <w:rPr>
          <w:rFonts w:ascii="Bitstream Charter" w:hAnsi="Bitstream Charter" w:eastAsia="Bitstream Charter" w:cs="Bitstream Charter"/>
          <w:i w:val="0"/>
          <w:color w:val="2B2926"/>
          <w:lang w:val="pt-BR" w:eastAsia="pt-BR"/>
        </w:rPr>
        <w:t>A pedra caiu com som seco.</w:t>
      </w:r>
    </w:p>
    <w:p>
      <w:pPr/>
      <w:r>
        <w:rPr>
          <w:rFonts w:ascii="Bitstream Charter" w:hAnsi="Bitstream Charter" w:eastAsia="Bitstream Charter" w:cs="Bitstream Charter"/>
          <w:i w:val="0"/>
          <w:color w:val="2B2926"/>
          <w:lang w:val="pt-BR" w:eastAsia="pt-BR"/>
        </w:rPr>
        <w:t>Ninguém respondeu.</w:t>
      </w:r>
    </w:p>
    <w:p>
      <w:pPr/>
      <w:r>
        <w:rPr>
          <w:rFonts w:ascii="Bitstream Charter" w:hAnsi="Bitstream Charter" w:eastAsia="Bitstream Charter" w:cs="Bitstream Charter"/>
          <w:i w:val="0"/>
          <w:color w:val="2B2926"/>
          <w:lang w:val="pt-BR" w:eastAsia="pt-BR"/>
        </w:rPr>
        <w:t>Baltasar foi em seguida.</w:t>
      </w:r>
    </w:p>
    <w:p>
      <w:pPr/>
      <w:r>
        <w:rPr>
          <w:rFonts w:ascii="Bitstream Charter" w:hAnsi="Bitstream Charter" w:eastAsia="Bitstream Charter" w:cs="Bitstream Charter"/>
          <w:i w:val="0"/>
          <w:color w:val="2B2926"/>
          <w:lang w:val="pt-BR" w:eastAsia="pt-BR"/>
        </w:rPr>
        <w:t>— Por que saber que fui perdoado não me faz parar de querer me punir?</w:t>
      </w:r>
    </w:p>
    <w:p>
      <w:pPr/>
      <w:r>
        <w:rPr>
          <w:rFonts w:ascii="Bitstream Charter" w:hAnsi="Bitstream Charter" w:eastAsia="Bitstream Charter" w:cs="Bitstream Charter"/>
          <w:i w:val="0"/>
          <w:color w:val="2B2926"/>
          <w:lang w:val="pt-BR" w:eastAsia="pt-BR"/>
        </w:rPr>
        <w:t>Miguel olhou para ele. O velho voltou ao banco sem encará-lo.</w:t>
      </w:r>
    </w:p>
    <w:p>
      <w:pPr/>
      <w:r>
        <w:rPr>
          <w:rFonts w:ascii="Bitstream Charter" w:hAnsi="Bitstream Charter" w:eastAsia="Bitstream Charter" w:cs="Bitstream Charter"/>
          <w:i w:val="0"/>
          <w:color w:val="2B2926"/>
          <w:lang w:val="pt-BR" w:eastAsia="pt-BR"/>
        </w:rPr>
        <w:t>Clara se levantou.</w:t>
      </w:r>
    </w:p>
    <w:p>
      <w:pPr/>
      <w:r>
        <w:rPr>
          <w:rFonts w:ascii="Bitstream Charter" w:hAnsi="Bitstream Charter" w:eastAsia="Bitstream Charter" w:cs="Bitstream Charter"/>
          <w:i w:val="0"/>
          <w:color w:val="2B2926"/>
          <w:lang w:val="pt-BR" w:eastAsia="pt-BR"/>
        </w:rPr>
        <w:t>— Por que preciso perdoar alguém que não consegue reparar o que tirou?</w:t>
      </w:r>
    </w:p>
    <w:p>
      <w:pPr/>
      <w:r>
        <w:rPr>
          <w:rFonts w:ascii="Bitstream Charter" w:hAnsi="Bitstream Charter" w:eastAsia="Bitstream Charter" w:cs="Bitstream Charter"/>
          <w:i w:val="0"/>
          <w:color w:val="2B2926"/>
          <w:lang w:val="pt-BR" w:eastAsia="pt-BR"/>
        </w:rPr>
        <w:t>Sentou-se. Seus olhos estavam molhados.</w:t>
      </w:r>
    </w:p>
    <w:p>
      <w:pPr/>
      <w:r>
        <w:rPr>
          <w:rFonts w:ascii="Bitstream Charter" w:hAnsi="Bitstream Charter" w:eastAsia="Bitstream Charter" w:cs="Bitstream Charter"/>
          <w:i w:val="0"/>
          <w:color w:val="2B2926"/>
          <w:lang w:val="pt-BR" w:eastAsia="pt-BR"/>
        </w:rPr>
        <w:t>Silas permaneceu junto à porta. Estevão não o chamou. Quando todos pareciam ter terminado, ele avançou.</w:t>
      </w:r>
    </w:p>
    <w:p>
      <w:pPr/>
      <w:r>
        <w:rPr>
          <w:rFonts w:ascii="Bitstream Charter" w:hAnsi="Bitstream Charter" w:eastAsia="Bitstream Charter" w:cs="Bitstream Charter"/>
          <w:i w:val="0"/>
          <w:color w:val="2B2926"/>
          <w:lang w:val="pt-BR" w:eastAsia="pt-BR"/>
        </w:rPr>
        <w:t>— Por que um homem prefere a mentira que lhe dá salário à verdade que lhe devolve a irmã?</w:t>
      </w:r>
    </w:p>
    <w:p>
      <w:pPr/>
      <w:r>
        <w:rPr>
          <w:rFonts w:ascii="Bitstream Charter" w:hAnsi="Bitstream Charter" w:eastAsia="Bitstream Charter" w:cs="Bitstream Charter"/>
          <w:i w:val="0"/>
          <w:color w:val="2B2926"/>
          <w:lang w:val="pt-BR" w:eastAsia="pt-BR"/>
        </w:rPr>
        <w:t>Colocou a estrela metálica da Companhia dentro da jarra em vez de uma pedra.</w:t>
      </w:r>
    </w:p>
    <w:p>
      <w:pPr/>
      <w:r>
        <w:rPr>
          <w:rFonts w:ascii="Bitstream Charter" w:hAnsi="Bitstream Charter" w:eastAsia="Bitstream Charter" w:cs="Bitstream Charter"/>
          <w:i w:val="0"/>
          <w:color w:val="2B2926"/>
          <w:lang w:val="pt-BR" w:eastAsia="pt-BR"/>
        </w:rPr>
        <w:t>O símbolo bateu no vidro.</w:t>
      </w:r>
    </w:p>
    <w:p>
      <w:pPr/>
      <w:r>
        <w:rPr>
          <w:rFonts w:ascii="Bitstream Charter" w:hAnsi="Bitstream Charter" w:eastAsia="Bitstream Charter" w:cs="Bitstream Charter"/>
          <w:i w:val="0"/>
          <w:color w:val="2B2926"/>
          <w:lang w:val="pt-BR" w:eastAsia="pt-BR"/>
        </w:rPr>
        <w:t>Miguel foi o último.</w:t>
      </w:r>
    </w:p>
    <w:p>
      <w:pPr/>
      <w:r>
        <w:rPr>
          <w:rFonts w:ascii="Bitstream Charter" w:hAnsi="Bitstream Charter" w:eastAsia="Bitstream Charter" w:cs="Bitstream Charter"/>
          <w:i w:val="0"/>
          <w:color w:val="2B2926"/>
          <w:lang w:val="pt-BR" w:eastAsia="pt-BR"/>
        </w:rPr>
        <w:t>Segurou a pedra por muito tempo.</w:t>
      </w:r>
    </w:p>
    <w:p>
      <w:pPr/>
      <w:r>
        <w:rPr>
          <w:rFonts w:ascii="Bitstream Charter" w:hAnsi="Bitstream Charter" w:eastAsia="Bitstream Charter" w:cs="Bitstream Charter"/>
          <w:i w:val="0"/>
          <w:color w:val="2B2926"/>
          <w:lang w:val="pt-BR" w:eastAsia="pt-BR"/>
        </w:rPr>
        <w:t>— E se eu descobrir que a pessoa de quem estou fugindo sou eu?</w:t>
      </w:r>
    </w:p>
    <w:p>
      <w:pPr/>
      <w:r>
        <w:rPr>
          <w:rFonts w:ascii="Bitstream Charter" w:hAnsi="Bitstream Charter" w:eastAsia="Bitstream Charter" w:cs="Bitstream Charter"/>
          <w:i w:val="0"/>
          <w:color w:val="2B2926"/>
          <w:lang w:val="pt-BR" w:eastAsia="pt-BR"/>
        </w:rPr>
        <w:t>Quando voltou ao banco, Clara abriu espaço ao lado. Não falou. Ele se sentou.</w:t>
      </w:r>
    </w:p>
    <w:p>
      <w:pPr/>
      <w:r>
        <w:rPr>
          <w:rFonts w:ascii="Bitstream Charter" w:hAnsi="Bitstream Charter" w:eastAsia="Bitstream Charter" w:cs="Bitstream Charter"/>
          <w:i w:val="0"/>
          <w:color w:val="2B2926"/>
          <w:lang w:val="pt-BR" w:eastAsia="pt-BR"/>
        </w:rPr>
        <w:t>Estevão esperou.</w:t>
      </w:r>
    </w:p>
    <w:p>
      <w:pPr/>
      <w:r>
        <w:rPr>
          <w:rFonts w:ascii="Bitstream Charter" w:hAnsi="Bitstream Charter" w:eastAsia="Bitstream Charter" w:cs="Bitstream Charter"/>
          <w:i w:val="0"/>
          <w:color w:val="2B2926"/>
          <w:lang w:val="pt-BR" w:eastAsia="pt-BR"/>
        </w:rPr>
        <w:t>— A Bíblia nem sempre responde no capítulo em que pergunta — disse. — Às vezes termina o salmo com confiança. Às vezes com escuridão. Nossa fé não consiste em fingir que toda pedra já se tornou pão. Consiste em trazê-las diante de Deus sem acreditar que o silêncio dele é abandono.</w:t>
      </w:r>
    </w:p>
    <w:p>
      <w:pPr/>
      <w:r>
        <w:rPr>
          <w:rFonts w:ascii="Bitstream Charter" w:hAnsi="Bitstream Charter" w:eastAsia="Bitstream Charter" w:cs="Bitstream Charter"/>
          <w:i w:val="0"/>
          <w:color w:val="2B2926"/>
          <w:lang w:val="pt-BR" w:eastAsia="pt-BR"/>
        </w:rPr>
        <w:t>— Isso foi quase um sermão — reclamou Baltasar.</w:t>
      </w:r>
    </w:p>
    <w:p>
      <w:pPr/>
      <w:r>
        <w:rPr>
          <w:rFonts w:ascii="Bitstream Charter" w:hAnsi="Bitstream Charter" w:eastAsia="Bitstream Charter" w:cs="Bitstream Charter"/>
          <w:i w:val="0"/>
          <w:color w:val="2B2926"/>
          <w:lang w:val="pt-BR" w:eastAsia="pt-BR"/>
        </w:rPr>
        <w:t>— Vou descontar do próximo.</w:t>
      </w:r>
    </w:p>
    <w:p>
      <w:pPr/>
      <w:r>
        <w:rPr>
          <w:rFonts w:ascii="Bitstream Charter" w:hAnsi="Bitstream Charter" w:eastAsia="Bitstream Charter" w:cs="Bitstream Charter"/>
          <w:i w:val="0"/>
          <w:color w:val="2B2926"/>
          <w:lang w:val="pt-BR" w:eastAsia="pt-BR"/>
        </w:rPr>
        <w:t>Cantaram sem instrumentos. A primeira música falhou porque ninguém começou no mesmo tom. Na segunda, vozes se encontraram. Silas não cantou, mas permaneceu até o fim.</w:t>
      </w:r>
    </w:p>
    <w:p>
      <w:pPr/>
      <w:r>
        <w:rPr>
          <w:rFonts w:ascii="Bitstream Charter" w:hAnsi="Bitstream Charter" w:eastAsia="Bitstream Charter" w:cs="Bitstream Charter"/>
          <w:i w:val="0"/>
          <w:color w:val="2B2926"/>
          <w:lang w:val="pt-BR" w:eastAsia="pt-BR"/>
        </w:rPr>
        <w:t>Depois, houve almoço na cozinha. Crianças correram entre as mesas. A menina que perguntara sobre o pai o obrigou a brincar no chão. Davi ensinou um jogo de cartas a três idosos e trapaceou com pouca discrição. Baltasar tentou dar conselho amoroso a Miguel até Clara ameaçar jogá-lo na chuva.</w:t>
      </w:r>
    </w:p>
    <w:p>
      <w:pPr/>
      <w:r>
        <w:rPr>
          <w:rFonts w:ascii="Bitstream Charter" w:hAnsi="Bitstream Charter" w:eastAsia="Bitstream Charter" w:cs="Bitstream Charter"/>
          <w:i w:val="0"/>
          <w:color w:val="2B2926"/>
          <w:lang w:val="pt-BR" w:eastAsia="pt-BR"/>
        </w:rPr>
        <w:t>Por algumas horas, as perguntas continuaram sem resposta e a vida prosseguiu ao redor delas.</w:t>
      </w:r>
    </w:p>
    <w:p>
      <w:pPr/>
      <w:r>
        <w:rPr>
          <w:rFonts w:ascii="Bitstream Charter" w:hAnsi="Bitstream Charter" w:eastAsia="Bitstream Charter" w:cs="Bitstream Charter"/>
          <w:i w:val="0"/>
          <w:color w:val="2B2926"/>
          <w:lang w:val="pt-BR" w:eastAsia="pt-BR"/>
        </w:rPr>
        <w:t>Silas partiu no barco de correio quando o vento abriu.</w:t>
      </w:r>
    </w:p>
    <w:p>
      <w:pPr/>
      <w:r>
        <w:rPr>
          <w:rFonts w:ascii="Bitstream Charter" w:hAnsi="Bitstream Charter" w:eastAsia="Bitstream Charter" w:cs="Bitstream Charter"/>
          <w:i w:val="0"/>
          <w:color w:val="2B2926"/>
          <w:lang w:val="pt-BR" w:eastAsia="pt-BR"/>
        </w:rPr>
        <w:t>Antes de embarcar, entregou a Clara uma pequena chave.</w:t>
      </w:r>
    </w:p>
    <w:p>
      <w:pPr/>
      <w:r>
        <w:rPr>
          <w:rFonts w:ascii="Bitstream Charter" w:hAnsi="Bitstream Charter" w:eastAsia="Bitstream Charter" w:cs="Bitstream Charter"/>
          <w:i w:val="0"/>
          <w:color w:val="2B2926"/>
          <w:lang w:val="pt-BR" w:eastAsia="pt-BR"/>
        </w:rPr>
        <w:t>— Era a segunda chave do armário de Abel — disse. — Severo guardava numa caixa de objetos do Aurora.</w:t>
      </w:r>
    </w:p>
    <w:p>
      <w:pPr/>
      <w:r>
        <w:rPr>
          <w:rFonts w:ascii="Bitstream Charter" w:hAnsi="Bitstream Charter" w:eastAsia="Bitstream Charter" w:cs="Bitstream Charter"/>
          <w:i w:val="0"/>
          <w:color w:val="2B2926"/>
          <w:lang w:val="pt-BR" w:eastAsia="pt-BR"/>
        </w:rPr>
        <w:t>— Por que devolver?</w:t>
      </w:r>
    </w:p>
    <w:p>
      <w:pPr/>
      <w:r>
        <w:rPr>
          <w:rFonts w:ascii="Bitstream Charter" w:hAnsi="Bitstream Charter" w:eastAsia="Bitstream Charter" w:cs="Bitstream Charter"/>
          <w:i w:val="0"/>
          <w:color w:val="2B2926"/>
          <w:lang w:val="pt-BR" w:eastAsia="pt-BR"/>
        </w:rPr>
        <w:t>— Ainda não decidi de que lado estou.</w:t>
      </w:r>
    </w:p>
    <w:p>
      <w:pPr/>
      <w:r>
        <w:rPr>
          <w:rFonts w:ascii="Bitstream Charter" w:hAnsi="Bitstream Charter" w:eastAsia="Bitstream Charter" w:cs="Bitstream Charter"/>
          <w:i w:val="0"/>
          <w:color w:val="2B2926"/>
          <w:lang w:val="pt-BR" w:eastAsia="pt-BR"/>
        </w:rPr>
        <w:t>— Devolver uma chave já é uma decisão.</w:t>
      </w:r>
    </w:p>
    <w:p>
      <w:pPr/>
      <w:r>
        <w:rPr>
          <w:rFonts w:ascii="Bitstream Charter" w:hAnsi="Bitstream Charter" w:eastAsia="Bitstream Charter" w:cs="Bitstream Charter"/>
          <w:i w:val="0"/>
          <w:color w:val="2B2926"/>
          <w:lang w:val="pt-BR" w:eastAsia="pt-BR"/>
        </w:rPr>
        <w:t>Ele olhou para a estrela que deixara na jarra.</w:t>
      </w:r>
    </w:p>
    <w:p>
      <w:pPr/>
      <w:r>
        <w:rPr>
          <w:rFonts w:ascii="Bitstream Charter" w:hAnsi="Bitstream Charter" w:eastAsia="Bitstream Charter" w:cs="Bitstream Charter"/>
          <w:i w:val="0"/>
          <w:color w:val="2B2926"/>
          <w:lang w:val="pt-BR" w:eastAsia="pt-BR"/>
        </w:rPr>
        <w:t>— Não grande o bastante.</w:t>
      </w:r>
    </w:p>
    <w:p>
      <w:pPr/>
      <w:r>
        <w:rPr>
          <w:rFonts w:ascii="Bitstream Charter" w:hAnsi="Bitstream Charter" w:eastAsia="Bitstream Charter" w:cs="Bitstream Charter"/>
          <w:i w:val="0"/>
          <w:color w:val="2B2926"/>
          <w:lang w:val="pt-BR" w:eastAsia="pt-BR"/>
        </w:rPr>
        <w:t>Davi surgiu com um embrulho de pão.</w:t>
      </w:r>
    </w:p>
    <w:p>
      <w:pPr/>
      <w:r>
        <w:rPr>
          <w:rFonts w:ascii="Bitstream Charter" w:hAnsi="Bitstream Charter" w:eastAsia="Bitstream Charter" w:cs="Bitstream Charter"/>
          <w:i w:val="0"/>
          <w:color w:val="2B2926"/>
          <w:lang w:val="pt-BR" w:eastAsia="pt-BR"/>
        </w:rPr>
        <w:t>— Para o inimigo — disse, entregando.</w:t>
      </w:r>
    </w:p>
    <w:p>
      <w:pPr/>
      <w:r>
        <w:rPr>
          <w:rFonts w:ascii="Bitstream Charter" w:hAnsi="Bitstream Charter" w:eastAsia="Bitstream Charter" w:cs="Bitstream Charter"/>
          <w:i w:val="0"/>
          <w:color w:val="2B2926"/>
          <w:lang w:val="pt-BR" w:eastAsia="pt-BR"/>
        </w:rPr>
        <w:t>Silas aceitou.</w:t>
      </w:r>
    </w:p>
    <w:p>
      <w:pPr/>
      <w:r>
        <w:rPr>
          <w:rFonts w:ascii="Bitstream Charter" w:hAnsi="Bitstream Charter" w:eastAsia="Bitstream Charter" w:cs="Bitstream Charter"/>
          <w:i w:val="0"/>
          <w:color w:val="2B2926"/>
          <w:lang w:val="pt-BR" w:eastAsia="pt-BR"/>
        </w:rPr>
        <w:t>— Ainda não é perdão?</w:t>
      </w:r>
    </w:p>
    <w:p>
      <w:pPr/>
      <w:r>
        <w:rPr>
          <w:rFonts w:ascii="Bitstream Charter" w:hAnsi="Bitstream Charter" w:eastAsia="Bitstream Charter" w:cs="Bitstream Charter"/>
          <w:i w:val="0"/>
          <w:color w:val="2B2926"/>
          <w:lang w:val="pt-BR" w:eastAsia="pt-BR"/>
        </w:rPr>
        <w:t>— Não abuse.</w:t>
      </w:r>
    </w:p>
    <w:p>
      <w:pPr/>
      <w:r>
        <w:rPr>
          <w:rFonts w:ascii="Bitstream Charter" w:hAnsi="Bitstream Charter" w:eastAsia="Bitstream Charter" w:cs="Bitstream Charter"/>
          <w:i w:val="0"/>
          <w:color w:val="2B2926"/>
          <w:lang w:val="pt-BR" w:eastAsia="pt-BR"/>
        </w:rPr>
        <w:t>O barco se afastou.</w:t>
      </w:r>
    </w:p>
    <w:p>
      <w:pPr>
        <w:keepNext/>
      </w:pPr>
      <w:r>
        <w:rPr>
          <w:rFonts w:ascii="Bitstream Charter" w:hAnsi="Bitstream Charter" w:eastAsia="Bitstream Charter" w:cs="Bitstream Charter"/>
          <w:i w:val="0"/>
          <w:color w:val="2B2926"/>
          <w:lang w:val="pt-BR" w:eastAsia="pt-BR"/>
        </w:rPr>
        <w:t>Estevão colocou a jarra de perguntas junto ao altar. Não retirou nenhuma pedra.</w:t>
      </w:r>
    </w:p>
    <w:p>
      <w:pPr>
        <w:keepNext/>
      </w:pPr>
      <w:r>
        <w:rPr>
          <w:rFonts w:ascii="Bitstream Charter" w:hAnsi="Bitstream Charter" w:eastAsia="Bitstream Charter" w:cs="Bitstream Charter"/>
          <w:i w:val="0"/>
          <w:color w:val="2B2926"/>
          <w:lang w:val="pt-BR" w:eastAsia="pt-BR"/>
        </w:rPr>
        <w:t>— O que fará quando encher? — perguntou Miguel.</w:t>
      </w:r>
    </w:p>
    <w:p>
      <w:pPr>
        <w:keepNext/>
      </w:pPr>
      <w:r>
        <w:rPr>
          <w:rFonts w:ascii="Bitstream Charter" w:hAnsi="Bitstream Charter" w:eastAsia="Bitstream Charter" w:cs="Bitstream Charter"/>
          <w:i w:val="0"/>
          <w:color w:val="2B2926"/>
          <w:lang w:val="pt-BR" w:eastAsia="pt-BR"/>
        </w:rPr>
        <w:t>— Arranjo outra.</w:t>
      </w:r>
    </w:p>
    <w:p>
      <w:pPr>
        <w:keepNext w:val="0"/>
      </w:pPr>
      <w:r>
        <w:rPr>
          <w:rFonts w:ascii="Bitstream Charter" w:hAnsi="Bitstream Charter" w:eastAsia="Bitstream Charter" w:cs="Bitstream Charter"/>
          <w:i w:val="0"/>
          <w:color w:val="2B2926"/>
          <w:lang w:val="pt-BR" w:eastAsia="pt-BR"/>
        </w:rPr>
        <w:t>Era a resposta menos satisfatória e mais honesta que ele ouvira em muito tempo.</w:t>
      </w:r>
    </w:p>
    <w:p>
      <w:pPr>
        <w:pStyle w:val="LetterKicker"/>
        <w:keepNext/>
        <w:pageBreakBefore/>
        <w:spacing w:before="1066"/>
        <w:jc w:val="center"/>
      </w:pPr>
      <w:r>
        <w:t>CARTA V</w:t>
      </w:r>
    </w:p>
    <w:p>
      <w:pPr>
        <w:pStyle w:val="LetterTitle"/>
        <w:keepNext/>
        <w:jc w:val="center"/>
      </w:pPr>
      <w:r>
        <w:t>Para Marta Leme e para Davi</w:t>
      </w:r>
    </w:p>
    <w:p>
      <w:pPr>
        <w:spacing w:before="180" w:after="180"/>
        <w:jc w:val="center"/>
      </w:pPr>
      <w:r>
        <w:rPr>
          <w:rFonts w:ascii="DejaVu Sans" w:hAnsi="DejaVu Sans" w:eastAsia="DejaVu Sans" w:cs="DejaVu Sans"/>
          <w:b/>
          <w:color w:val="AD8B4C"/>
          <w:sz w:val="17"/>
        </w:rPr>
        <w:t>—  ·  —</w:t>
      </w:r>
    </w:p>
    <w:p>
      <w:pPr>
        <w:pStyle w:val="LetterBody"/>
        <w:ind w:firstLine="0"/>
      </w:pPr>
      <w:r>
        <w:rPr>
          <w:rFonts w:ascii="Bitstream Charter" w:hAnsi="Bitstream Charter" w:eastAsia="Bitstream Charter" w:cs="Bitstream Charter"/>
          <w:i/>
          <w:color w:val="2B2926"/>
          <w:lang w:val="pt-BR" w:eastAsia="pt-BR"/>
        </w:rPr>
        <w:t>Davi,</w:t>
      </w:r>
    </w:p>
    <w:p>
      <w:pPr>
        <w:pStyle w:val="LetterBody"/>
      </w:pPr>
      <w:r>
        <w:rPr>
          <w:rFonts w:ascii="Bitstream Charter" w:hAnsi="Bitstream Charter" w:eastAsia="Bitstream Charter" w:cs="Bitstream Charter"/>
          <w:i/>
          <w:color w:val="2B2926"/>
          <w:lang w:val="pt-BR" w:eastAsia="pt-BR"/>
        </w:rPr>
        <w:t>Sei que abrirá a carta de sua avó. Você considera envelopes fechados uma provocação pessoal.</w:t>
      </w:r>
    </w:p>
    <w:p>
      <w:pPr>
        <w:pStyle w:val="LetterBody"/>
      </w:pPr>
      <w:r>
        <w:rPr>
          <w:rFonts w:ascii="Bitstream Charter" w:hAnsi="Bitstream Charter" w:eastAsia="Bitstream Charter" w:cs="Bitstream Charter"/>
          <w:i/>
          <w:color w:val="2B2926"/>
          <w:lang w:val="pt-BR" w:eastAsia="pt-BR"/>
        </w:rPr>
        <w:t>Quero lhe dizer o que não disse quando tomou a bússola e exigiu um nome para odiar. Eu tive medo de que a verdade enchesse suas mãos com a mesma culpa que encheu as minhas. Em vez de lhe ensinar a carregar dor, tentei tirar de você tudo o que pesava. Isso o deixou forte de maneiras que uma criança não deveria precisar ser.</w:t>
      </w:r>
    </w:p>
    <w:p>
      <w:pPr>
        <w:pStyle w:val="LetterBody"/>
      </w:pPr>
      <w:r>
        <w:rPr>
          <w:rFonts w:ascii="Bitstream Charter" w:hAnsi="Bitstream Charter" w:eastAsia="Bitstream Charter" w:cs="Bitstream Charter"/>
          <w:i/>
          <w:color w:val="2B2926"/>
          <w:lang w:val="pt-BR" w:eastAsia="pt-BR"/>
        </w:rPr>
        <w:t>Sua mãe ria antes de terminar as próprias piadas. Guardava botões porque acreditava que todo objeto perdido acabaria precisando de um. Cantava a mesma estrofe quando estava com medo: “Se a noite cobrir o caminho, guarda para mim uma luz”. Gabriel conhecia a canção. Os dois cantaram no bote enquanto esperavam resgate.</w:t>
      </w:r>
    </w:p>
    <w:p>
      <w:pPr>
        <w:pStyle w:val="LetterBody"/>
        <w:keepNext/>
      </w:pPr>
      <w:r>
        <w:rPr>
          <w:rFonts w:ascii="Bitstream Charter" w:hAnsi="Bitstream Charter" w:eastAsia="Bitstream Charter" w:cs="Bitstream Charter"/>
          <w:i/>
          <w:color w:val="2B2926"/>
          <w:lang w:val="pt-BR" w:eastAsia="pt-BR"/>
        </w:rPr>
        <w:t>Você não precisa transformar Gabriel em pai, santo ou dívida. Ele era um rapaz teimoso, generoso e, em certas manhãs, insuportável. Salvou Sara porque ela estava diante dele e precisava ser salva. A coragem costuma ser menos grandiosa no instante em que acontece.</w:t>
      </w:r>
    </w:p>
    <w:p>
      <w:pPr>
        <w:pStyle w:val="LetterBody"/>
        <w:keepNext/>
      </w:pPr>
      <w:r>
        <w:rPr>
          <w:rFonts w:ascii="Bitstream Charter" w:hAnsi="Bitstream Charter" w:eastAsia="Bitstream Charter" w:cs="Bitstream Charter"/>
          <w:i/>
          <w:color w:val="2B2926"/>
          <w:lang w:val="pt-BR" w:eastAsia="pt-BR"/>
        </w:rPr>
        <w:t>Quanto ao homem responsável: há mais de um. Talvez isso o irrite. Nós preferimos culpas com uma única porta porque sabemos onde bater. A verdade desta noite é uma casa com muitos quartos.</w:t>
      </w:r>
    </w:p>
    <w:p>
      <w:pPr>
        <w:pStyle w:val="LetterBody"/>
        <w:keepNext/>
      </w:pPr>
      <w:r>
        <w:rPr>
          <w:rFonts w:ascii="Bitstream Charter" w:hAnsi="Bitstream Charter" w:eastAsia="Bitstream Charter" w:cs="Bitstream Charter"/>
          <w:i/>
          <w:color w:val="2B2926"/>
          <w:lang w:val="pt-BR" w:eastAsia="pt-BR"/>
        </w:rPr>
        <w:t>Não viva apenas para incendiá-la.</w:t>
      </w:r>
    </w:p>
    <w:p>
      <w:pPr>
        <w:pStyle w:val="LetterBody"/>
        <w:keepNext w:val="0"/>
      </w:pPr>
      <w:r>
        <w:rPr>
          <w:rFonts w:ascii="Bitstream Charter" w:hAnsi="Bitstream Charter" w:eastAsia="Bitstream Charter" w:cs="Bitstream Charter"/>
          <w:i/>
          <w:color w:val="2B2926"/>
          <w:lang w:val="pt-BR" w:eastAsia="pt-BR"/>
        </w:rPr>
        <w:t>Jonas</w:t>
      </w:r>
    </w:p>
    <w:p>
      <w:pPr>
        <w:pStyle w:val="ChapterKicker"/>
        <w:keepNext/>
        <w:pageBreakBefore/>
        <w:spacing w:before="1123"/>
      </w:pPr>
      <w:r>
        <w:t>CAPÍTULO 26</w:t>
      </w:r>
    </w:p>
    <w:p>
      <w:pPr>
        <w:pStyle w:val="Heading2"/>
        <w:spacing w:after="380"/>
        <w:pBdr>
          <w:bottom w:val="single" w:sz="5" w:space="5" w:color="AD8B4C"/>
        </w:pBdr>
      </w:pPr>
      <w:r>
        <w:rPr>
          <w:rFonts w:ascii="DejaVu Sans" w:hAnsi="DejaVu Sans" w:eastAsia="DejaVu Sans" w:cs="DejaVu Sans"/>
          <w:b/>
          <w:color w:val="1F3041"/>
          <w:sz w:val="34"/>
        </w:rPr>
        <w:t>O filho da sobrevivente</w:t>
      </w:r>
    </w:p>
    <w:p>
      <w:pPr>
        <w:ind w:firstLine="0"/>
      </w:pPr>
      <w:r>
        <w:rPr>
          <w:rFonts w:ascii="Bitstream Charter" w:hAnsi="Bitstream Charter" w:eastAsia="Bitstream Charter" w:cs="Bitstream Charter"/>
          <w:i w:val="0"/>
          <w:color w:val="2B2926"/>
          <w:lang w:val="pt-BR" w:eastAsia="pt-BR"/>
        </w:rPr>
        <w:t>As Salinas de Marta surgiram depois da tempestade como uma ferida branca na costa.</w:t>
      </w:r>
    </w:p>
    <w:p>
      <w:pPr/>
      <w:r>
        <w:rPr>
          <w:rFonts w:ascii="Bitstream Charter" w:hAnsi="Bitstream Charter" w:eastAsia="Bitstream Charter" w:cs="Bitstream Charter"/>
          <w:i w:val="0"/>
          <w:color w:val="2B2926"/>
          <w:lang w:val="pt-BR" w:eastAsia="pt-BR"/>
        </w:rPr>
        <w:t>Tanques rasos se estendiam por quilômetros, divididos por muros de barro. Homens e mulheres empurravam montes de sal sob o sol. A claridade refletida fazia os olhos arderem. No centro do povoado, a chaminé da Companhia lançava fumaça sobre casas baixas.</w:t>
      </w:r>
    </w:p>
    <w:p>
      <w:pPr/>
      <w:r>
        <w:rPr>
          <w:rFonts w:ascii="Bitstream Charter" w:hAnsi="Bitstream Charter" w:eastAsia="Bitstream Charter" w:cs="Bitstream Charter"/>
          <w:i w:val="0"/>
          <w:color w:val="2B2926"/>
          <w:lang w:val="pt-BR" w:eastAsia="pt-BR"/>
        </w:rPr>
        <w:t>Davi ficou em silêncio desde que avistou o cais.</w:t>
      </w:r>
    </w:p>
    <w:p>
      <w:pPr/>
      <w:r>
        <w:rPr>
          <w:rFonts w:ascii="Bitstream Charter" w:hAnsi="Bitstream Charter" w:eastAsia="Bitstream Charter" w:cs="Bitstream Charter"/>
          <w:i w:val="0"/>
          <w:color w:val="2B2926"/>
          <w:lang w:val="pt-BR" w:eastAsia="pt-BR"/>
        </w:rPr>
        <w:t>— Quanto tempo faz? — perguntou Miguel.</w:t>
      </w:r>
    </w:p>
    <w:p>
      <w:pPr/>
      <w:r>
        <w:rPr>
          <w:rFonts w:ascii="Bitstream Charter" w:hAnsi="Bitstream Charter" w:eastAsia="Bitstream Charter" w:cs="Bitstream Charter"/>
          <w:i w:val="0"/>
          <w:color w:val="2B2926"/>
          <w:lang w:val="pt-BR" w:eastAsia="pt-BR"/>
        </w:rPr>
        <w:t>— Cinco anos.</w:t>
      </w:r>
    </w:p>
    <w:p>
      <w:pPr/>
      <w:r>
        <w:rPr>
          <w:rFonts w:ascii="Bitstream Charter" w:hAnsi="Bitstream Charter" w:eastAsia="Bitstream Charter" w:cs="Bitstream Charter"/>
          <w:i w:val="0"/>
          <w:color w:val="2B2926"/>
          <w:lang w:val="pt-BR" w:eastAsia="pt-BR"/>
        </w:rPr>
        <w:t>— Sua avó sabe que vem?</w:t>
      </w:r>
    </w:p>
    <w:p>
      <w:pPr/>
      <w:r>
        <w:rPr>
          <w:rFonts w:ascii="Bitstream Charter" w:hAnsi="Bitstream Charter" w:eastAsia="Bitstream Charter" w:cs="Bitstream Charter"/>
          <w:i w:val="0"/>
          <w:color w:val="2B2926"/>
          <w:lang w:val="pt-BR" w:eastAsia="pt-BR"/>
        </w:rPr>
        <w:t>— Se soubesse, teria mandado a maré nos devolver.</w:t>
      </w:r>
    </w:p>
    <w:p>
      <w:pPr/>
      <w:r>
        <w:rPr>
          <w:rFonts w:ascii="Bitstream Charter" w:hAnsi="Bitstream Charter" w:eastAsia="Bitstream Charter" w:cs="Bitstream Charter"/>
          <w:i w:val="0"/>
          <w:color w:val="2B2926"/>
          <w:lang w:val="pt-BR" w:eastAsia="pt-BR"/>
        </w:rPr>
        <w:t>Marta Leme os esperava com uma bengala numa mão e uma colher de pau na outra. Usou a colher para acertar o ombro de Davi antes de abraçá-lo.</w:t>
      </w:r>
    </w:p>
    <w:p>
      <w:pPr/>
      <w:r>
        <w:rPr>
          <w:rFonts w:ascii="Bitstream Charter" w:hAnsi="Bitstream Charter" w:eastAsia="Bitstream Charter" w:cs="Bitstream Charter"/>
          <w:i w:val="0"/>
          <w:color w:val="2B2926"/>
          <w:lang w:val="pt-BR" w:eastAsia="pt-BR"/>
        </w:rPr>
        <w:t>— Cinco anos — disse, chorando e batendo ao mesmo tempo. — Cinco anos, seu animal ingrato.</w:t>
      </w:r>
    </w:p>
    <w:p>
      <w:pPr/>
      <w:r>
        <w:rPr>
          <w:rFonts w:ascii="Bitstream Charter" w:hAnsi="Bitstream Charter" w:eastAsia="Bitstream Charter" w:cs="Bitstream Charter"/>
          <w:i w:val="0"/>
          <w:color w:val="2B2926"/>
          <w:lang w:val="pt-BR" w:eastAsia="pt-BR"/>
        </w:rPr>
        <w:t>— As cartas levam tempo.</w:t>
      </w:r>
    </w:p>
    <w:p>
      <w:pPr/>
      <w:r>
        <w:rPr>
          <w:rFonts w:ascii="Bitstream Charter" w:hAnsi="Bitstream Charter" w:eastAsia="Bitstream Charter" w:cs="Bitstream Charter"/>
          <w:i w:val="0"/>
          <w:color w:val="2B2926"/>
          <w:lang w:val="pt-BR" w:eastAsia="pt-BR"/>
        </w:rPr>
        <w:t>— Você trabalha numa tipografia.</w:t>
      </w:r>
    </w:p>
    <w:p>
      <w:pPr/>
      <w:r>
        <w:rPr>
          <w:rFonts w:ascii="Bitstream Charter" w:hAnsi="Bitstream Charter" w:eastAsia="Bitstream Charter" w:cs="Bitstream Charter"/>
          <w:i w:val="0"/>
          <w:color w:val="2B2926"/>
          <w:lang w:val="pt-BR" w:eastAsia="pt-BR"/>
        </w:rPr>
        <w:t>— Justamente. Sei como são complicadas.</w:t>
      </w:r>
    </w:p>
    <w:p>
      <w:pPr/>
      <w:r>
        <w:rPr>
          <w:rFonts w:ascii="Bitstream Charter" w:hAnsi="Bitstream Charter" w:eastAsia="Bitstream Charter" w:cs="Bitstream Charter"/>
          <w:i w:val="0"/>
          <w:color w:val="2B2926"/>
          <w:lang w:val="pt-BR" w:eastAsia="pt-BR"/>
        </w:rPr>
        <w:t>Marta o apertou de novo. Era larga, de pele escura e cabelos presos num lenço vermelho. Quando viu Miguel, soltou o neto.</w:t>
      </w:r>
    </w:p>
    <w:p>
      <w:pPr/>
      <w:r>
        <w:rPr>
          <w:rFonts w:ascii="Bitstream Charter" w:hAnsi="Bitstream Charter" w:eastAsia="Bitstream Charter" w:cs="Bitstream Charter"/>
          <w:i w:val="0"/>
          <w:color w:val="2B2926"/>
          <w:lang w:val="pt-BR" w:eastAsia="pt-BR"/>
        </w:rPr>
        <w:t>— Você tem a boca de Gabriel.</w:t>
      </w:r>
    </w:p>
    <w:p>
      <w:pPr/>
      <w:r>
        <w:rPr>
          <w:rFonts w:ascii="Bitstream Charter" w:hAnsi="Bitstream Charter" w:eastAsia="Bitstream Charter" w:cs="Bitstream Charter"/>
          <w:i w:val="0"/>
          <w:color w:val="2B2926"/>
          <w:lang w:val="pt-BR" w:eastAsia="pt-BR"/>
        </w:rPr>
        <w:t>— Diziam que eu tinha os olhos.</w:t>
      </w:r>
    </w:p>
    <w:p>
      <w:pPr/>
      <w:r>
        <w:rPr>
          <w:rFonts w:ascii="Bitstream Charter" w:hAnsi="Bitstream Charter" w:eastAsia="Bitstream Charter" w:cs="Bitstream Charter"/>
          <w:i w:val="0"/>
          <w:color w:val="2B2926"/>
          <w:lang w:val="pt-BR" w:eastAsia="pt-BR"/>
        </w:rPr>
        <w:t>— Olhos são gentis. A boca daquele menino arranjava problemas.</w:t>
      </w:r>
    </w:p>
    <w:p>
      <w:pPr/>
      <w:r>
        <w:rPr>
          <w:rFonts w:ascii="Bitstream Charter" w:hAnsi="Bitstream Charter" w:eastAsia="Bitstream Charter" w:cs="Bitstream Charter"/>
          <w:i w:val="0"/>
          <w:color w:val="2B2926"/>
          <w:lang w:val="pt-BR" w:eastAsia="pt-BR"/>
        </w:rPr>
        <w:t>Ela os levou para casa, uma construção simples junto aos tanques. Havia seis cadeiras e comida para doze pessoas. Marta não perguntou se ficariam; começou a servir.</w:t>
      </w:r>
    </w:p>
    <w:p>
      <w:pPr/>
      <w:r>
        <w:rPr>
          <w:rFonts w:ascii="Bitstream Charter" w:hAnsi="Bitstream Charter" w:eastAsia="Bitstream Charter" w:cs="Bitstream Charter"/>
          <w:i w:val="0"/>
          <w:color w:val="2B2926"/>
          <w:lang w:val="pt-BR" w:eastAsia="pt-BR"/>
        </w:rPr>
        <w:t>Silas partira no barco de correio naquela manhã, levando a cópia da lista dentro do casaco. Antes de sair, prometera não informar a rota deles. Ninguém acreditara por completo, mas Baltasar dissera que confiança não precisava ser inteira para começar.</w:t>
      </w:r>
    </w:p>
    <w:p>
      <w:pPr/>
      <w:r>
        <w:rPr>
          <w:rFonts w:ascii="Bitstream Charter" w:hAnsi="Bitstream Charter" w:eastAsia="Bitstream Charter" w:cs="Bitstream Charter"/>
          <w:i w:val="0"/>
          <w:color w:val="2B2926"/>
          <w:lang w:val="pt-BR" w:eastAsia="pt-BR"/>
        </w:rPr>
        <w:t>Depois do jantar, Davi entregou a carta.</w:t>
      </w:r>
    </w:p>
    <w:p>
      <w:pPr/>
      <w:r>
        <w:rPr>
          <w:rFonts w:ascii="Bitstream Charter" w:hAnsi="Bitstream Charter" w:eastAsia="Bitstream Charter" w:cs="Bitstream Charter"/>
          <w:i w:val="0"/>
          <w:color w:val="2B2926"/>
          <w:lang w:val="pt-BR" w:eastAsia="pt-BR"/>
        </w:rPr>
        <w:t>Marta leu perto da janela. Na passagem sobre Sara fugindo, tirou os óculos.</w:t>
      </w:r>
    </w:p>
    <w:p>
      <w:pPr/>
      <w:r>
        <w:rPr>
          <w:rFonts w:ascii="Bitstream Charter" w:hAnsi="Bitstream Charter" w:eastAsia="Bitstream Charter" w:cs="Bitstream Charter"/>
          <w:i w:val="0"/>
          <w:color w:val="2B2926"/>
          <w:lang w:val="pt-BR" w:eastAsia="pt-BR"/>
        </w:rPr>
        <w:t>— Eu sabia do homem — disse. — Não sabia da criança. Ela escreveu dizendo apenas que precisava começar longe. Eu respondi que filha minha não fugia. — A voz se quebrou. — Então ela fugiu sem mim.</w:t>
      </w:r>
    </w:p>
    <w:p>
      <w:pPr/>
      <w:r>
        <w:rPr>
          <w:rFonts w:ascii="Bitstream Charter" w:hAnsi="Bitstream Charter" w:eastAsia="Bitstream Charter" w:cs="Bitstream Charter"/>
          <w:i w:val="0"/>
          <w:color w:val="2B2926"/>
          <w:lang w:val="pt-BR" w:eastAsia="pt-BR"/>
        </w:rPr>
        <w:t>Davi sentou-se no chão junto aos pés da avó.</w:t>
      </w:r>
    </w:p>
    <w:p>
      <w:pPr/>
      <w:r>
        <w:rPr>
          <w:rFonts w:ascii="Bitstream Charter" w:hAnsi="Bitstream Charter" w:eastAsia="Bitstream Charter" w:cs="Bitstream Charter"/>
          <w:i w:val="0"/>
          <w:color w:val="2B2926"/>
          <w:lang w:val="pt-BR" w:eastAsia="pt-BR"/>
        </w:rPr>
        <w:t>— Quem era meu pai?</w:t>
      </w:r>
    </w:p>
    <w:p>
      <w:pPr/>
      <w:r>
        <w:rPr>
          <w:rFonts w:ascii="Bitstream Charter" w:hAnsi="Bitstream Charter" w:eastAsia="Bitstream Charter" w:cs="Bitstream Charter"/>
          <w:i w:val="0"/>
          <w:color w:val="2B2926"/>
          <w:lang w:val="pt-BR" w:eastAsia="pt-BR"/>
        </w:rPr>
        <w:t>Marta olhou para os visitantes. Clara levantou-se.</w:t>
      </w:r>
    </w:p>
    <w:p>
      <w:pPr/>
      <w:r>
        <w:rPr>
          <w:rFonts w:ascii="Bitstream Charter" w:hAnsi="Bitstream Charter" w:eastAsia="Bitstream Charter" w:cs="Bitstream Charter"/>
          <w:i w:val="0"/>
          <w:color w:val="2B2926"/>
          <w:lang w:val="pt-BR" w:eastAsia="pt-BR"/>
        </w:rPr>
        <w:t>— Podemos sair.</w:t>
      </w:r>
    </w:p>
    <w:p>
      <w:pPr/>
      <w:r>
        <w:rPr>
          <w:rFonts w:ascii="Bitstream Charter" w:hAnsi="Bitstream Charter" w:eastAsia="Bitstream Charter" w:cs="Bitstream Charter"/>
          <w:i w:val="0"/>
          <w:color w:val="2B2926"/>
          <w:lang w:val="pt-BR" w:eastAsia="pt-BR"/>
        </w:rPr>
        <w:t>— Não — disse Davi. — Passei a vida recebendo verdades em quartos fechados. Fiquem.</w:t>
      </w:r>
    </w:p>
    <w:p>
      <w:pPr/>
      <w:r>
        <w:rPr>
          <w:rFonts w:ascii="Bitstream Charter" w:hAnsi="Bitstream Charter" w:eastAsia="Bitstream Charter" w:cs="Bitstream Charter"/>
          <w:i w:val="0"/>
          <w:color w:val="2B2926"/>
          <w:lang w:val="pt-BR" w:eastAsia="pt-BR"/>
        </w:rPr>
        <w:t>A avó segurou a colher de pau como apoio.</w:t>
      </w:r>
    </w:p>
    <w:p>
      <w:pPr/>
      <w:r>
        <w:rPr>
          <w:rFonts w:ascii="Bitstream Charter" w:hAnsi="Bitstream Charter" w:eastAsia="Bitstream Charter" w:cs="Bitstream Charter"/>
          <w:i w:val="0"/>
          <w:color w:val="2B2926"/>
          <w:lang w:val="pt-BR" w:eastAsia="pt-BR"/>
        </w:rPr>
        <w:t>— O nome dele era Raul Serpa. Supervisor dos tanques. Casado. Quando Sara contou da gravidez, ofereceu dinheiro para ela desaparecer e depois ameaçou acusá-la de roubo. A Companhia o transferiu para a Ilha dos Espelhos.</w:t>
      </w:r>
    </w:p>
    <w:p>
      <w:pPr/>
      <w:r>
        <w:rPr>
          <w:rFonts w:ascii="Bitstream Charter" w:hAnsi="Bitstream Charter" w:eastAsia="Bitstream Charter" w:cs="Bitstream Charter"/>
          <w:i w:val="0"/>
          <w:color w:val="2B2926"/>
          <w:lang w:val="pt-BR" w:eastAsia="pt-BR"/>
        </w:rPr>
        <w:t>— Está vivo?</w:t>
      </w:r>
    </w:p>
    <w:p>
      <w:pPr/>
      <w:r>
        <w:rPr>
          <w:rFonts w:ascii="Bitstream Charter" w:hAnsi="Bitstream Charter" w:eastAsia="Bitstream Charter" w:cs="Bitstream Charter"/>
          <w:i w:val="0"/>
          <w:color w:val="2B2926"/>
          <w:lang w:val="pt-BR" w:eastAsia="pt-BR"/>
        </w:rPr>
        <w:t>— Morreu há dois anos. Febre.</w:t>
      </w:r>
    </w:p>
    <w:p>
      <w:pPr/>
      <w:r>
        <w:rPr>
          <w:rFonts w:ascii="Bitstream Charter" w:hAnsi="Bitstream Charter" w:eastAsia="Bitstream Charter" w:cs="Bitstream Charter"/>
          <w:i w:val="0"/>
          <w:color w:val="2B2926"/>
          <w:lang w:val="pt-BR" w:eastAsia="pt-BR"/>
        </w:rPr>
        <w:t>Davi abaixou a cabeça.</w:t>
      </w:r>
    </w:p>
    <w:p>
      <w:pPr/>
      <w:r>
        <w:rPr>
          <w:rFonts w:ascii="Bitstream Charter" w:hAnsi="Bitstream Charter" w:eastAsia="Bitstream Charter" w:cs="Bitstream Charter"/>
          <w:i w:val="0"/>
          <w:color w:val="2B2926"/>
          <w:lang w:val="pt-BR" w:eastAsia="pt-BR"/>
        </w:rPr>
        <w:t>Miguel reconheceu a decepção: não luto por um pai, mas pela perda de uma confrontação imaginada tantas vezes que adquirira vida própria.</w:t>
      </w:r>
    </w:p>
    <w:p>
      <w:pPr/>
      <w:r>
        <w:rPr>
          <w:rFonts w:ascii="Bitstream Charter" w:hAnsi="Bitstream Charter" w:eastAsia="Bitstream Charter" w:cs="Bitstream Charter"/>
          <w:i w:val="0"/>
          <w:color w:val="2B2926"/>
          <w:lang w:val="pt-BR" w:eastAsia="pt-BR"/>
        </w:rPr>
        <w:t>— Ele sabia de mim?</w:t>
      </w:r>
    </w:p>
    <w:p>
      <w:pPr/>
      <w:r>
        <w:rPr>
          <w:rFonts w:ascii="Bitstream Charter" w:hAnsi="Bitstream Charter" w:eastAsia="Bitstream Charter" w:cs="Bitstream Charter"/>
          <w:i w:val="0"/>
          <w:color w:val="2B2926"/>
          <w:lang w:val="pt-BR" w:eastAsia="pt-BR"/>
        </w:rPr>
        <w:t>— Sabia.</w:t>
      </w:r>
    </w:p>
    <w:p>
      <w:pPr/>
      <w:r>
        <w:rPr>
          <w:rFonts w:ascii="Bitstream Charter" w:hAnsi="Bitstream Charter" w:eastAsia="Bitstream Charter" w:cs="Bitstream Charter"/>
          <w:i w:val="0"/>
          <w:color w:val="2B2926"/>
          <w:lang w:val="pt-BR" w:eastAsia="pt-BR"/>
        </w:rPr>
        <w:t>— E nunca procurou?</w:t>
      </w:r>
    </w:p>
    <w:p>
      <w:pPr/>
      <w:r>
        <w:rPr>
          <w:rFonts w:ascii="Bitstream Charter" w:hAnsi="Bitstream Charter" w:eastAsia="Bitstream Charter" w:cs="Bitstream Charter"/>
          <w:i w:val="0"/>
          <w:color w:val="2B2926"/>
          <w:lang w:val="pt-BR" w:eastAsia="pt-BR"/>
        </w:rPr>
        <w:t>— Nunca.</w:t>
      </w:r>
    </w:p>
    <w:p>
      <w:pPr/>
      <w:r>
        <w:rPr>
          <w:rFonts w:ascii="Bitstream Charter" w:hAnsi="Bitstream Charter" w:eastAsia="Bitstream Charter" w:cs="Bitstream Charter"/>
          <w:i w:val="0"/>
          <w:color w:val="2B2926"/>
          <w:lang w:val="pt-BR" w:eastAsia="pt-BR"/>
        </w:rPr>
        <w:t>Davi se levantou e saiu.</w:t>
      </w:r>
    </w:p>
    <w:p>
      <w:pPr/>
      <w:r>
        <w:rPr>
          <w:rFonts w:ascii="Bitstream Charter" w:hAnsi="Bitstream Charter" w:eastAsia="Bitstream Charter" w:cs="Bitstream Charter"/>
          <w:i w:val="0"/>
          <w:color w:val="2B2926"/>
          <w:lang w:val="pt-BR" w:eastAsia="pt-BR"/>
        </w:rPr>
        <w:t>Miguel o encontrou nos tanques, caminhando sobre um muro estreito. O sol se punha, tingindo o sal de rosa.</w:t>
      </w:r>
    </w:p>
    <w:p>
      <w:pPr/>
      <w:r>
        <w:rPr>
          <w:rFonts w:ascii="Bitstream Charter" w:hAnsi="Bitstream Charter" w:eastAsia="Bitstream Charter" w:cs="Bitstream Charter"/>
          <w:i w:val="0"/>
          <w:color w:val="2B2926"/>
          <w:lang w:val="pt-BR" w:eastAsia="pt-BR"/>
        </w:rPr>
        <w:t>— Se vier dizer que Deus foi meu Pai esse tempo todo, eu empurro você.</w:t>
      </w:r>
    </w:p>
    <w:p>
      <w:pPr/>
      <w:r>
        <w:rPr>
          <w:rFonts w:ascii="Bitstream Charter" w:hAnsi="Bitstream Charter" w:eastAsia="Bitstream Charter" w:cs="Bitstream Charter"/>
          <w:i w:val="0"/>
          <w:color w:val="2B2926"/>
          <w:lang w:val="pt-BR" w:eastAsia="pt-BR"/>
        </w:rPr>
        <w:t>— Não seria minha primeira escolha de discurso.</w:t>
      </w:r>
    </w:p>
    <w:p>
      <w:pPr/>
      <w:r>
        <w:rPr>
          <w:rFonts w:ascii="Bitstream Charter" w:hAnsi="Bitstream Charter" w:eastAsia="Bitstream Charter" w:cs="Bitstream Charter"/>
          <w:i w:val="0"/>
          <w:color w:val="2B2926"/>
          <w:lang w:val="pt-BR" w:eastAsia="pt-BR"/>
        </w:rPr>
        <w:t>— Estevão diria.</w:t>
      </w:r>
    </w:p>
    <w:p>
      <w:pPr/>
      <w:r>
        <w:rPr>
          <w:rFonts w:ascii="Bitstream Charter" w:hAnsi="Bitstream Charter" w:eastAsia="Bitstream Charter" w:cs="Bitstream Charter"/>
          <w:i w:val="0"/>
          <w:color w:val="2B2926"/>
          <w:lang w:val="pt-BR" w:eastAsia="pt-BR"/>
        </w:rPr>
        <w:t>— Estevão provavelmente traria pão e esperaria você parar de ameaçar pessoas.</w:t>
      </w:r>
    </w:p>
    <w:p>
      <w:pPr/>
      <w:r>
        <w:rPr>
          <w:rFonts w:ascii="Bitstream Charter" w:hAnsi="Bitstream Charter" w:eastAsia="Bitstream Charter" w:cs="Bitstream Charter"/>
          <w:i w:val="0"/>
          <w:color w:val="2B2926"/>
          <w:lang w:val="pt-BR" w:eastAsia="pt-BR"/>
        </w:rPr>
        <w:t>Miguel subiu no muro. Caminharam lado a lado.</w:t>
      </w:r>
    </w:p>
    <w:p>
      <w:pPr/>
      <w:r>
        <w:rPr>
          <w:rFonts w:ascii="Bitstream Charter" w:hAnsi="Bitstream Charter" w:eastAsia="Bitstream Charter" w:cs="Bitstream Charter"/>
          <w:i w:val="0"/>
          <w:color w:val="2B2926"/>
          <w:lang w:val="pt-BR" w:eastAsia="pt-BR"/>
        </w:rPr>
        <w:t>— Passei anos querendo saber o nome dele — disse Davi. — Agora tenho, e não serve para nada.</w:t>
      </w:r>
    </w:p>
    <w:p>
      <w:pPr/>
      <w:r>
        <w:rPr>
          <w:rFonts w:ascii="Bitstream Charter" w:hAnsi="Bitstream Charter" w:eastAsia="Bitstream Charter" w:cs="Bitstream Charter"/>
          <w:i w:val="0"/>
          <w:color w:val="2B2926"/>
          <w:lang w:val="pt-BR" w:eastAsia="pt-BR"/>
        </w:rPr>
        <w:t>— Nomes raramente fazem o trabalho que esperamos.</w:t>
      </w:r>
    </w:p>
    <w:p>
      <w:pPr/>
      <w:r>
        <w:rPr>
          <w:rFonts w:ascii="Bitstream Charter" w:hAnsi="Bitstream Charter" w:eastAsia="Bitstream Charter" w:cs="Bitstream Charter"/>
          <w:i w:val="0"/>
          <w:color w:val="2B2926"/>
          <w:lang w:val="pt-BR" w:eastAsia="pt-BR"/>
        </w:rPr>
        <w:t>— Você teve pai?</w:t>
      </w:r>
    </w:p>
    <w:p>
      <w:pPr/>
      <w:r>
        <w:rPr>
          <w:rFonts w:ascii="Bitstream Charter" w:hAnsi="Bitstream Charter" w:eastAsia="Bitstream Charter" w:cs="Bitstream Charter"/>
          <w:i w:val="0"/>
          <w:color w:val="2B2926"/>
          <w:lang w:val="pt-BR" w:eastAsia="pt-BR"/>
        </w:rPr>
        <w:t>— Augusto. Morreu quando eu era pequeno. Lembro mais do cheiro de tabaco do que do rosto.</w:t>
      </w:r>
    </w:p>
    <w:p>
      <w:pPr/>
      <w:r>
        <w:rPr>
          <w:rFonts w:ascii="Bitstream Charter" w:hAnsi="Bitstream Charter" w:eastAsia="Bitstream Charter" w:cs="Bitstream Charter"/>
          <w:i w:val="0"/>
          <w:color w:val="2B2926"/>
          <w:lang w:val="pt-BR" w:eastAsia="pt-BR"/>
        </w:rPr>
        <w:t>— Então Jonas criou vocês?</w:t>
      </w:r>
    </w:p>
    <w:p>
      <w:pPr/>
      <w:r>
        <w:rPr>
          <w:rFonts w:ascii="Bitstream Charter" w:hAnsi="Bitstream Charter" w:eastAsia="Bitstream Charter" w:cs="Bitstream Charter"/>
          <w:i w:val="0"/>
          <w:color w:val="2B2926"/>
          <w:lang w:val="pt-BR" w:eastAsia="pt-BR"/>
        </w:rPr>
        <w:t>— Minha mãe criou. Jonas ensinou a nós dois o que ela não podia: navegar, reparar redes, mentir para mulheres sem ser descoberto.</w:t>
      </w:r>
    </w:p>
    <w:p>
      <w:pPr/>
      <w:r>
        <w:rPr>
          <w:rFonts w:ascii="Bitstream Charter" w:hAnsi="Bitstream Charter" w:eastAsia="Bitstream Charter" w:cs="Bitstream Charter"/>
          <w:i w:val="0"/>
          <w:color w:val="2B2926"/>
          <w:lang w:val="pt-BR" w:eastAsia="pt-BR"/>
        </w:rPr>
        <w:t>Davi soltou uma risada curta.</w:t>
      </w:r>
    </w:p>
    <w:p>
      <w:pPr/>
      <w:r>
        <w:rPr>
          <w:rFonts w:ascii="Bitstream Charter" w:hAnsi="Bitstream Charter" w:eastAsia="Bitstream Charter" w:cs="Bitstream Charter"/>
          <w:i w:val="0"/>
          <w:color w:val="2B2926"/>
          <w:lang w:val="pt-BR" w:eastAsia="pt-BR"/>
        </w:rPr>
        <w:t>— Gabriel era bom?</w:t>
      </w:r>
    </w:p>
    <w:p>
      <w:pPr/>
      <w:r>
        <w:rPr>
          <w:rFonts w:ascii="Bitstream Charter" w:hAnsi="Bitstream Charter" w:eastAsia="Bitstream Charter" w:cs="Bitstream Charter"/>
          <w:i w:val="0"/>
          <w:color w:val="2B2926"/>
          <w:lang w:val="pt-BR" w:eastAsia="pt-BR"/>
        </w:rPr>
        <w:t>Miguel demorou.</w:t>
      </w:r>
    </w:p>
    <w:p>
      <w:pPr/>
      <w:r>
        <w:rPr>
          <w:rFonts w:ascii="Bitstream Charter" w:hAnsi="Bitstream Charter" w:eastAsia="Bitstream Charter" w:cs="Bitstream Charter"/>
          <w:i w:val="0"/>
          <w:color w:val="2B2926"/>
          <w:lang w:val="pt-BR" w:eastAsia="pt-BR"/>
        </w:rPr>
        <w:t>— Era generoso quando alguém precisava. Impaciente quando ninguém precisava. Roubava minhas coisas e devolvia melhores. Uma vez quebrou meu braço tentando me ensinar a saltar do telhado.</w:t>
      </w:r>
    </w:p>
    <w:p>
      <w:pPr/>
      <w:r>
        <w:rPr>
          <w:rFonts w:ascii="Bitstream Charter" w:hAnsi="Bitstream Charter" w:eastAsia="Bitstream Charter" w:cs="Bitstream Charter"/>
          <w:i w:val="0"/>
          <w:color w:val="2B2926"/>
          <w:lang w:val="pt-BR" w:eastAsia="pt-BR"/>
        </w:rPr>
        <w:t>— E você ainda gostava dele.</w:t>
      </w:r>
    </w:p>
    <w:p>
      <w:pPr/>
      <w:r>
        <w:rPr>
          <w:rFonts w:ascii="Bitstream Charter" w:hAnsi="Bitstream Charter" w:eastAsia="Bitstream Charter" w:cs="Bitstream Charter"/>
          <w:i w:val="0"/>
          <w:color w:val="2B2926"/>
          <w:lang w:val="pt-BR" w:eastAsia="pt-BR"/>
        </w:rPr>
        <w:t>— Gostava mais do que sabia suportar.</w:t>
      </w:r>
    </w:p>
    <w:p>
      <w:pPr/>
      <w:r>
        <w:rPr>
          <w:rFonts w:ascii="Bitstream Charter" w:hAnsi="Bitstream Charter" w:eastAsia="Bitstream Charter" w:cs="Bitstream Charter"/>
          <w:i w:val="0"/>
          <w:color w:val="2B2926"/>
          <w:lang w:val="pt-BR" w:eastAsia="pt-BR"/>
        </w:rPr>
        <w:t>Chegaram ao fim do muro. À frente, a salina refletia o céu como um espelho quebrado.</w:t>
      </w:r>
    </w:p>
    <w:p>
      <w:pPr/>
      <w:r>
        <w:rPr>
          <w:rFonts w:ascii="Bitstream Charter" w:hAnsi="Bitstream Charter" w:eastAsia="Bitstream Charter" w:cs="Bitstream Charter"/>
          <w:i w:val="0"/>
          <w:color w:val="2B2926"/>
          <w:lang w:val="pt-BR" w:eastAsia="pt-BR"/>
        </w:rPr>
        <w:t>— Jonas escreveu que minha vida não é dívida — disse Davi. — Mas, se Gabriel não tivesse voltado, eu não existiria.</w:t>
      </w:r>
    </w:p>
    <w:p>
      <w:pPr/>
      <w:r>
        <w:rPr>
          <w:rFonts w:ascii="Bitstream Charter" w:hAnsi="Bitstream Charter" w:eastAsia="Bitstream Charter" w:cs="Bitstream Charter"/>
          <w:i w:val="0"/>
          <w:color w:val="2B2926"/>
          <w:lang w:val="pt-BR" w:eastAsia="pt-BR"/>
        </w:rPr>
        <w:t>— Isso não transforma viver em pagamento. Só transforma sua vida em vida.</w:t>
      </w:r>
    </w:p>
    <w:p>
      <w:pPr/>
      <w:r>
        <w:rPr>
          <w:rFonts w:ascii="Bitstream Charter" w:hAnsi="Bitstream Charter" w:eastAsia="Bitstream Charter" w:cs="Bitstream Charter"/>
          <w:i w:val="0"/>
          <w:color w:val="2B2926"/>
          <w:lang w:val="pt-BR" w:eastAsia="pt-BR"/>
        </w:rPr>
        <w:t>— Parece pouco.</w:t>
      </w:r>
    </w:p>
    <w:p>
      <w:pPr/>
      <w:r>
        <w:rPr>
          <w:rFonts w:ascii="Bitstream Charter" w:hAnsi="Bitstream Charter" w:eastAsia="Bitstream Charter" w:cs="Bitstream Charter"/>
          <w:i w:val="0"/>
          <w:color w:val="2B2926"/>
          <w:lang w:val="pt-BR" w:eastAsia="pt-BR"/>
        </w:rPr>
        <w:t>— É enorme. Dívidas terminam quando são pagas. Uma vida pode se tornar muitas coisas que ninguém previu.</w:t>
      </w:r>
    </w:p>
    <w:p>
      <w:pPr/>
      <w:r>
        <w:rPr>
          <w:rFonts w:ascii="Bitstream Charter" w:hAnsi="Bitstream Charter" w:eastAsia="Bitstream Charter" w:cs="Bitstream Charter"/>
          <w:i w:val="0"/>
          <w:color w:val="2B2926"/>
          <w:lang w:val="pt-BR" w:eastAsia="pt-BR"/>
        </w:rPr>
        <w:t>Davi chutou um cristal de sal.</w:t>
      </w:r>
    </w:p>
    <w:p>
      <w:pPr/>
      <w:r>
        <w:rPr>
          <w:rFonts w:ascii="Bitstream Charter" w:hAnsi="Bitstream Charter" w:eastAsia="Bitstream Charter" w:cs="Bitstream Charter"/>
          <w:i w:val="0"/>
          <w:color w:val="2B2926"/>
          <w:lang w:val="pt-BR" w:eastAsia="pt-BR"/>
        </w:rPr>
        <w:t>— Você ensaiou isso?</w:t>
      </w:r>
    </w:p>
    <w:p>
      <w:pPr/>
      <w:r>
        <w:rPr>
          <w:rFonts w:ascii="Bitstream Charter" w:hAnsi="Bitstream Charter" w:eastAsia="Bitstream Charter" w:cs="Bitstream Charter"/>
          <w:i w:val="0"/>
          <w:color w:val="2B2926"/>
          <w:lang w:val="pt-BR" w:eastAsia="pt-BR"/>
        </w:rPr>
        <w:t>— Não. Se tivesse ensaiado, seria melhor.</w:t>
      </w:r>
    </w:p>
    <w:p>
      <w:pPr/>
      <w:r>
        <w:rPr>
          <w:rFonts w:ascii="Bitstream Charter" w:hAnsi="Bitstream Charter" w:eastAsia="Bitstream Charter" w:cs="Bitstream Charter"/>
          <w:i w:val="0"/>
          <w:color w:val="2B2926"/>
          <w:lang w:val="pt-BR" w:eastAsia="pt-BR"/>
        </w:rPr>
        <w:t>O menino olhou para ele.</w:t>
      </w:r>
    </w:p>
    <w:p>
      <w:pPr/>
      <w:r>
        <w:rPr>
          <w:rFonts w:ascii="Bitstream Charter" w:hAnsi="Bitstream Charter" w:eastAsia="Bitstream Charter" w:cs="Bitstream Charter"/>
          <w:i w:val="0"/>
          <w:color w:val="2B2926"/>
          <w:lang w:val="pt-BR" w:eastAsia="pt-BR"/>
        </w:rPr>
        <w:t>— Você também acha que estava na luz falsa?</w:t>
      </w:r>
    </w:p>
    <w:p>
      <w:pPr/>
      <w:r>
        <w:rPr>
          <w:rFonts w:ascii="Bitstream Charter" w:hAnsi="Bitstream Charter" w:eastAsia="Bitstream Charter" w:cs="Bitstream Charter"/>
          <w:i w:val="0"/>
          <w:color w:val="2B2926"/>
          <w:lang w:val="pt-BR" w:eastAsia="pt-BR"/>
        </w:rPr>
        <w:t>Miguel sentiu o ar desaparecer por um instante.</w:t>
      </w:r>
    </w:p>
    <w:p>
      <w:pPr/>
      <w:r>
        <w:rPr>
          <w:rFonts w:ascii="Bitstream Charter" w:hAnsi="Bitstream Charter" w:eastAsia="Bitstream Charter" w:cs="Bitstream Charter"/>
          <w:i w:val="0"/>
          <w:color w:val="2B2926"/>
          <w:lang w:val="pt-BR" w:eastAsia="pt-BR"/>
        </w:rPr>
        <w:t>— Acho.</w:t>
      </w:r>
    </w:p>
    <w:p>
      <w:pPr/>
      <w:r>
        <w:rPr>
          <w:rFonts w:ascii="Bitstream Charter" w:hAnsi="Bitstream Charter" w:eastAsia="Bitstream Charter" w:cs="Bitstream Charter"/>
          <w:i w:val="0"/>
          <w:color w:val="2B2926"/>
          <w:lang w:val="pt-BR" w:eastAsia="pt-BR"/>
        </w:rPr>
        <w:t>— E se tiver acendido?</w:t>
      </w:r>
    </w:p>
    <w:p>
      <w:pPr/>
      <w:r>
        <w:rPr>
          <w:rFonts w:ascii="Bitstream Charter" w:hAnsi="Bitstream Charter" w:eastAsia="Bitstream Charter" w:cs="Bitstream Charter"/>
          <w:i w:val="0"/>
          <w:color w:val="2B2926"/>
          <w:lang w:val="pt-BR" w:eastAsia="pt-BR"/>
        </w:rPr>
        <w:t>— Não sei.</w:t>
      </w:r>
    </w:p>
    <w:p>
      <w:pPr/>
      <w:r>
        <w:rPr>
          <w:rFonts w:ascii="Bitstream Charter" w:hAnsi="Bitstream Charter" w:eastAsia="Bitstream Charter" w:cs="Bitstream Charter"/>
          <w:i w:val="0"/>
          <w:color w:val="2B2926"/>
          <w:lang w:val="pt-BR" w:eastAsia="pt-BR"/>
        </w:rPr>
        <w:t>— Vai me contar quando souber?</w:t>
      </w:r>
    </w:p>
    <w:p>
      <w:pPr/>
      <w:r>
        <w:rPr>
          <w:rFonts w:ascii="Bitstream Charter" w:hAnsi="Bitstream Charter" w:eastAsia="Bitstream Charter" w:cs="Bitstream Charter"/>
          <w:i w:val="0"/>
          <w:color w:val="2B2926"/>
          <w:lang w:val="pt-BR" w:eastAsia="pt-BR"/>
        </w:rPr>
        <w:t>Miguel poderia prometer. Em vez disso, pensou na carta que queimara, na resposta que sempre deixava para depois, no modo como promessas se tornavam esconderijos.</w:t>
      </w:r>
    </w:p>
    <w:p>
      <w:pPr/>
      <w:r>
        <w:rPr>
          <w:rFonts w:ascii="Bitstream Charter" w:hAnsi="Bitstream Charter" w:eastAsia="Bitstream Charter" w:cs="Bitstream Charter"/>
          <w:i w:val="0"/>
          <w:color w:val="2B2926"/>
          <w:lang w:val="pt-BR" w:eastAsia="pt-BR"/>
        </w:rPr>
        <w:t>— Vou tentar não fugir antes.</w:t>
      </w:r>
    </w:p>
    <w:p>
      <w:pPr/>
      <w:r>
        <w:rPr>
          <w:rFonts w:ascii="Bitstream Charter" w:hAnsi="Bitstream Charter" w:eastAsia="Bitstream Charter" w:cs="Bitstream Charter"/>
          <w:i w:val="0"/>
          <w:color w:val="2B2926"/>
          <w:lang w:val="pt-BR" w:eastAsia="pt-BR"/>
        </w:rPr>
        <w:t>Davi assentiu.</w:t>
      </w:r>
    </w:p>
    <w:p>
      <w:pPr/>
      <w:r>
        <w:rPr>
          <w:rFonts w:ascii="Bitstream Charter" w:hAnsi="Bitstream Charter" w:eastAsia="Bitstream Charter" w:cs="Bitstream Charter"/>
          <w:i w:val="0"/>
          <w:color w:val="2B2926"/>
          <w:lang w:val="pt-BR" w:eastAsia="pt-BR"/>
        </w:rPr>
        <w:t>— É uma promessa ruim.</w:t>
      </w:r>
    </w:p>
    <w:p>
      <w:pPr/>
      <w:r>
        <w:rPr>
          <w:rFonts w:ascii="Bitstream Charter" w:hAnsi="Bitstream Charter" w:eastAsia="Bitstream Charter" w:cs="Bitstream Charter"/>
          <w:i w:val="0"/>
          <w:color w:val="2B2926"/>
          <w:lang w:val="pt-BR" w:eastAsia="pt-BR"/>
        </w:rPr>
        <w:t>— É a que consigo fazer.</w:t>
      </w:r>
    </w:p>
    <w:p>
      <w:pPr/>
      <w:r>
        <w:rPr>
          <w:rFonts w:ascii="Bitstream Charter" w:hAnsi="Bitstream Charter" w:eastAsia="Bitstream Charter" w:cs="Bitstream Charter"/>
          <w:i w:val="0"/>
          <w:color w:val="2B2926"/>
          <w:lang w:val="pt-BR" w:eastAsia="pt-BR"/>
        </w:rPr>
        <w:t>— Então vou cobrar todos os dias.</w:t>
      </w:r>
    </w:p>
    <w:p>
      <w:pPr/>
      <w:r>
        <w:rPr>
          <w:rFonts w:ascii="Bitstream Charter" w:hAnsi="Bitstream Charter" w:eastAsia="Bitstream Charter" w:cs="Bitstream Charter"/>
          <w:i w:val="0"/>
          <w:color w:val="2B2926"/>
          <w:lang w:val="pt-BR" w:eastAsia="pt-BR"/>
        </w:rPr>
        <w:t>Ao retornarem, Marta segurava a bússola de Elias. Colocou-a nas mãos de Davi.</w:t>
      </w:r>
    </w:p>
    <w:p>
      <w:pPr/>
      <w:r>
        <w:rPr>
          <w:rFonts w:ascii="Bitstream Charter" w:hAnsi="Bitstream Charter" w:eastAsia="Bitstream Charter" w:cs="Bitstream Charter"/>
          <w:i w:val="0"/>
          <w:color w:val="2B2926"/>
          <w:lang w:val="pt-BR" w:eastAsia="pt-BR"/>
        </w:rPr>
        <w:t>— Sara a deixou para você.</w:t>
      </w:r>
    </w:p>
    <w:p>
      <w:pPr/>
      <w:r>
        <w:rPr>
          <w:rFonts w:ascii="Bitstream Charter" w:hAnsi="Bitstream Charter" w:eastAsia="Bitstream Charter" w:cs="Bitstream Charter"/>
          <w:i w:val="0"/>
          <w:color w:val="2B2926"/>
          <w:lang w:val="pt-BR" w:eastAsia="pt-BR"/>
        </w:rPr>
        <w:t>Ele olhou para Clara.</w:t>
      </w:r>
    </w:p>
    <w:p>
      <w:pPr/>
      <w:r>
        <w:rPr>
          <w:rFonts w:ascii="Bitstream Charter" w:hAnsi="Bitstream Charter" w:eastAsia="Bitstream Charter" w:cs="Bitstream Charter"/>
          <w:i w:val="0"/>
          <w:color w:val="2B2926"/>
          <w:lang w:val="pt-BR" w:eastAsia="pt-BR"/>
        </w:rPr>
        <w:t>— Pertence à viagem — disse ela.</w:t>
      </w:r>
    </w:p>
    <w:p>
      <w:pPr>
        <w:keepNext/>
      </w:pPr>
      <w:r>
        <w:rPr>
          <w:rFonts w:ascii="Bitstream Charter" w:hAnsi="Bitstream Charter" w:eastAsia="Bitstream Charter" w:cs="Bitstream Charter"/>
          <w:i w:val="0"/>
          <w:color w:val="2B2926"/>
          <w:lang w:val="pt-BR" w:eastAsia="pt-BR"/>
        </w:rPr>
        <w:t>Davi entregou a bússola a Miguel.</w:t>
      </w:r>
    </w:p>
    <w:p>
      <w:pPr>
        <w:keepNext/>
      </w:pPr>
      <w:r>
        <w:rPr>
          <w:rFonts w:ascii="Bitstream Charter" w:hAnsi="Bitstream Charter" w:eastAsia="Bitstream Charter" w:cs="Bitstream Charter"/>
          <w:i w:val="0"/>
          <w:color w:val="2B2926"/>
          <w:lang w:val="pt-BR" w:eastAsia="pt-BR"/>
        </w:rPr>
        <w:t>— Então fique no leme por enquanto.</w:t>
      </w:r>
    </w:p>
    <w:p>
      <w:pPr>
        <w:keepNext/>
      </w:pPr>
      <w:r>
        <w:rPr>
          <w:rFonts w:ascii="Bitstream Charter" w:hAnsi="Bitstream Charter" w:eastAsia="Bitstream Charter" w:cs="Bitstream Charter"/>
          <w:i w:val="0"/>
          <w:color w:val="2B2926"/>
          <w:lang w:val="pt-BR" w:eastAsia="pt-BR"/>
        </w:rPr>
        <w:t>A agulha continuava quebrada. Ainda assim, quando Miguel a recebeu, tremeu pela primeira vez e se moveu alguns graus para o norte.</w:t>
      </w:r>
    </w:p>
    <w:p>
      <w:pPr>
        <w:keepNext w:val="0"/>
      </w:pPr>
      <w:r>
        <w:rPr>
          <w:rFonts w:ascii="Bitstream Charter" w:hAnsi="Bitstream Charter" w:eastAsia="Bitstream Charter" w:cs="Bitstream Charter"/>
          <w:i w:val="0"/>
          <w:color w:val="2B2926"/>
          <w:lang w:val="pt-BR" w:eastAsia="pt-BR"/>
        </w:rPr>
        <w:t>Ninguém comentou.</w:t>
      </w:r>
    </w:p>
    <w:p>
      <w:pPr>
        <w:pStyle w:val="ChapterKicker"/>
        <w:keepNext/>
        <w:pageBreakBefore/>
        <w:spacing w:before="1123"/>
      </w:pPr>
      <w:r>
        <w:t>CAPÍTULO 27</w:t>
      </w:r>
    </w:p>
    <w:p>
      <w:pPr>
        <w:pStyle w:val="Heading2"/>
        <w:spacing w:after="380"/>
        <w:pBdr>
          <w:bottom w:val="single" w:sz="5" w:space="5" w:color="AD8B4C"/>
        </w:pBdr>
      </w:pPr>
      <w:r>
        <w:rPr>
          <w:rFonts w:ascii="DejaVu Sans" w:hAnsi="DejaVu Sans" w:eastAsia="DejaVu Sans" w:cs="DejaVu Sans"/>
          <w:b/>
          <w:color w:val="1F3041"/>
          <w:sz w:val="34"/>
        </w:rPr>
        <w:t>A mesa de Marta</w:t>
      </w:r>
    </w:p>
    <w:p>
      <w:pPr>
        <w:ind w:firstLine="0"/>
      </w:pPr>
      <w:r>
        <w:rPr>
          <w:rFonts w:ascii="Bitstream Charter" w:hAnsi="Bitstream Charter" w:eastAsia="Bitstream Charter" w:cs="Bitstream Charter"/>
          <w:i w:val="0"/>
          <w:color w:val="2B2926"/>
          <w:lang w:val="pt-BR" w:eastAsia="pt-BR"/>
        </w:rPr>
        <w:t>Marta fazia perguntas enquanto descascava batatas.</w:t>
      </w:r>
    </w:p>
    <w:p>
      <w:pPr/>
      <w:r>
        <w:rPr>
          <w:rFonts w:ascii="Bitstream Charter" w:hAnsi="Bitstream Charter" w:eastAsia="Bitstream Charter" w:cs="Bitstream Charter"/>
          <w:i w:val="0"/>
          <w:color w:val="2B2926"/>
          <w:lang w:val="pt-BR" w:eastAsia="pt-BR"/>
        </w:rPr>
        <w:t>Era uma estratégia eficiente. Mantinha as mãos ocupadas, oferecia facas aos interrogados e tornava difícil abandonar a cozinha sem parecer alguém que desprezava jantar.</w:t>
      </w:r>
    </w:p>
    <w:p>
      <w:pPr/>
      <w:r>
        <w:rPr>
          <w:rFonts w:ascii="Bitstream Charter" w:hAnsi="Bitstream Charter" w:eastAsia="Bitstream Charter" w:cs="Bitstream Charter"/>
          <w:i w:val="0"/>
          <w:color w:val="2B2926"/>
          <w:lang w:val="pt-BR" w:eastAsia="pt-BR"/>
        </w:rPr>
        <w:t>— Por que não respondeu às cartas de Clara? — perguntou a Miguel.</w:t>
      </w:r>
    </w:p>
    <w:p>
      <w:pPr/>
      <w:r>
        <w:rPr>
          <w:rFonts w:ascii="Bitstream Charter" w:hAnsi="Bitstream Charter" w:eastAsia="Bitstream Charter" w:cs="Bitstream Charter"/>
          <w:i w:val="0"/>
          <w:color w:val="2B2926"/>
          <w:lang w:val="pt-BR" w:eastAsia="pt-BR"/>
        </w:rPr>
        <w:t>— A senhora conhecia Clara há três horas.</w:t>
      </w:r>
    </w:p>
    <w:p>
      <w:pPr/>
      <w:r>
        <w:rPr>
          <w:rFonts w:ascii="Bitstream Charter" w:hAnsi="Bitstream Charter" w:eastAsia="Bitstream Charter" w:cs="Bitstream Charter"/>
          <w:i w:val="0"/>
          <w:color w:val="2B2926"/>
          <w:lang w:val="pt-BR" w:eastAsia="pt-BR"/>
        </w:rPr>
        <w:t>— Tempo suficiente. Responda.</w:t>
      </w:r>
    </w:p>
    <w:p>
      <w:pPr/>
      <w:r>
        <w:rPr>
          <w:rFonts w:ascii="Bitstream Charter" w:hAnsi="Bitstream Charter" w:eastAsia="Bitstream Charter" w:cs="Bitstream Charter"/>
          <w:i w:val="0"/>
          <w:color w:val="2B2926"/>
          <w:lang w:val="pt-BR" w:eastAsia="pt-BR"/>
        </w:rPr>
        <w:t>— Tive medo.</w:t>
      </w:r>
    </w:p>
    <w:p>
      <w:pPr/>
      <w:r>
        <w:rPr>
          <w:rFonts w:ascii="Bitstream Charter" w:hAnsi="Bitstream Charter" w:eastAsia="Bitstream Charter" w:cs="Bitstream Charter"/>
          <w:i w:val="0"/>
          <w:color w:val="2B2926"/>
          <w:lang w:val="pt-BR" w:eastAsia="pt-BR"/>
        </w:rPr>
        <w:t>— Bom começo. Medo de quê?</w:t>
      </w:r>
    </w:p>
    <w:p>
      <w:pPr/>
      <w:r>
        <w:rPr>
          <w:rFonts w:ascii="Bitstream Charter" w:hAnsi="Bitstream Charter" w:eastAsia="Bitstream Charter" w:cs="Bitstream Charter"/>
          <w:i w:val="0"/>
          <w:color w:val="2B2926"/>
          <w:lang w:val="pt-BR" w:eastAsia="pt-BR"/>
        </w:rPr>
        <w:t>Clara entrou com uma cesta e parou ao ouvir. Miguel lançou-lhe um pedido de socorro. Ela colocou a cesta na mesa e pegou uma faca.</w:t>
      </w:r>
    </w:p>
    <w:p>
      <w:pPr/>
      <w:r>
        <w:rPr>
          <w:rFonts w:ascii="Bitstream Charter" w:hAnsi="Bitstream Charter" w:eastAsia="Bitstream Charter" w:cs="Bitstream Charter"/>
          <w:i w:val="0"/>
          <w:color w:val="2B2926"/>
          <w:lang w:val="pt-BR" w:eastAsia="pt-BR"/>
        </w:rPr>
        <w:t>— Também quero saber.</w:t>
      </w:r>
    </w:p>
    <w:p>
      <w:pPr/>
      <w:r>
        <w:rPr>
          <w:rFonts w:ascii="Bitstream Charter" w:hAnsi="Bitstream Charter" w:eastAsia="Bitstream Charter" w:cs="Bitstream Charter"/>
          <w:i w:val="0"/>
          <w:color w:val="2B2926"/>
          <w:lang w:val="pt-BR" w:eastAsia="pt-BR"/>
        </w:rPr>
        <w:t>— Já conversamos.</w:t>
      </w:r>
    </w:p>
    <w:p>
      <w:pPr/>
      <w:r>
        <w:rPr>
          <w:rFonts w:ascii="Bitstream Charter" w:hAnsi="Bitstream Charter" w:eastAsia="Bitstream Charter" w:cs="Bitstream Charter"/>
          <w:i w:val="0"/>
          <w:color w:val="2B2926"/>
          <w:lang w:val="pt-BR" w:eastAsia="pt-BR"/>
        </w:rPr>
        <w:t>— Conversamos sobre queimar. Não sobre o medo.</w:t>
      </w:r>
    </w:p>
    <w:p>
      <w:pPr/>
      <w:r>
        <w:rPr>
          <w:rFonts w:ascii="Bitstream Charter" w:hAnsi="Bitstream Charter" w:eastAsia="Bitstream Charter" w:cs="Bitstream Charter"/>
          <w:i w:val="0"/>
          <w:color w:val="2B2926"/>
          <w:lang w:val="pt-BR" w:eastAsia="pt-BR"/>
        </w:rPr>
        <w:t>Marta apontou outra batata.</w:t>
      </w:r>
    </w:p>
    <w:p>
      <w:pPr/>
      <w:r>
        <w:rPr>
          <w:rFonts w:ascii="Bitstream Charter" w:hAnsi="Bitstream Charter" w:eastAsia="Bitstream Charter" w:cs="Bitstream Charter"/>
          <w:i w:val="0"/>
          <w:color w:val="2B2926"/>
          <w:lang w:val="pt-BR" w:eastAsia="pt-BR"/>
        </w:rPr>
        <w:t>Miguel descascou.</w:t>
      </w:r>
    </w:p>
    <w:p>
      <w:pPr/>
      <w:r>
        <w:rPr>
          <w:rFonts w:ascii="Bitstream Charter" w:hAnsi="Bitstream Charter" w:eastAsia="Bitstream Charter" w:cs="Bitstream Charter"/>
          <w:i w:val="0"/>
          <w:color w:val="2B2926"/>
          <w:lang w:val="pt-BR" w:eastAsia="pt-BR"/>
        </w:rPr>
        <w:t>— Medo de voltar ao porto. De vocês terem construído uma vida na qual eu seria apenas o irmão que sobrou. Medo de Clara ter amado Gabriel e me olhar como cópia menos interessante.</w:t>
      </w:r>
    </w:p>
    <w:p>
      <w:pPr/>
      <w:r>
        <w:rPr>
          <w:rFonts w:ascii="Bitstream Charter" w:hAnsi="Bitstream Charter" w:eastAsia="Bitstream Charter" w:cs="Bitstream Charter"/>
          <w:i w:val="0"/>
          <w:color w:val="2B2926"/>
          <w:lang w:val="pt-BR" w:eastAsia="pt-BR"/>
        </w:rPr>
        <w:t>Clara retirou uma casca longa.</w:t>
      </w:r>
    </w:p>
    <w:p>
      <w:pPr/>
      <w:r>
        <w:rPr>
          <w:rFonts w:ascii="Bitstream Charter" w:hAnsi="Bitstream Charter" w:eastAsia="Bitstream Charter" w:cs="Bitstream Charter"/>
          <w:i w:val="0"/>
          <w:color w:val="2B2926"/>
          <w:lang w:val="pt-BR" w:eastAsia="pt-BR"/>
        </w:rPr>
        <w:t>— Eu amava Gabriel como se ama uma fogueira. Você era mais parecido com uma janela.</w:t>
      </w:r>
    </w:p>
    <w:p>
      <w:pPr/>
      <w:r>
        <w:rPr>
          <w:rFonts w:ascii="Bitstream Charter" w:hAnsi="Bitstream Charter" w:eastAsia="Bitstream Charter" w:cs="Bitstream Charter"/>
          <w:i w:val="0"/>
          <w:color w:val="2B2926"/>
          <w:lang w:val="pt-BR" w:eastAsia="pt-BR"/>
        </w:rPr>
        <w:t>— Isso deveria melhorar?</w:t>
      </w:r>
    </w:p>
    <w:p>
      <w:pPr/>
      <w:r>
        <w:rPr>
          <w:rFonts w:ascii="Bitstream Charter" w:hAnsi="Bitstream Charter" w:eastAsia="Bitstream Charter" w:cs="Bitstream Charter"/>
          <w:i w:val="0"/>
          <w:color w:val="2B2926"/>
          <w:lang w:val="pt-BR" w:eastAsia="pt-BR"/>
        </w:rPr>
        <w:t>— Fogueiras chamam atenção. Janelas permitem ver e partir. Quando você foi embora, pareceu fechar.</w:t>
      </w:r>
    </w:p>
    <w:p>
      <w:pPr/>
      <w:r>
        <w:rPr>
          <w:rFonts w:ascii="Bitstream Charter" w:hAnsi="Bitstream Charter" w:eastAsia="Bitstream Charter" w:cs="Bitstream Charter"/>
          <w:i w:val="0"/>
          <w:color w:val="2B2926"/>
          <w:lang w:val="pt-BR" w:eastAsia="pt-BR"/>
        </w:rPr>
        <w:t>Marta assentiu como juiz.</w:t>
      </w:r>
    </w:p>
    <w:p>
      <w:pPr/>
      <w:r>
        <w:rPr>
          <w:rFonts w:ascii="Bitstream Charter" w:hAnsi="Bitstream Charter" w:eastAsia="Bitstream Charter" w:cs="Bitstream Charter"/>
          <w:i w:val="0"/>
          <w:color w:val="2B2926"/>
          <w:lang w:val="pt-BR" w:eastAsia="pt-BR"/>
        </w:rPr>
        <w:t>— Metáfora complicada, mas aceitável.</w:t>
      </w:r>
    </w:p>
    <w:p>
      <w:pPr/>
      <w:r>
        <w:rPr>
          <w:rFonts w:ascii="Bitstream Charter" w:hAnsi="Bitstream Charter" w:eastAsia="Bitstream Charter" w:cs="Bitstream Charter"/>
          <w:i w:val="0"/>
          <w:color w:val="2B2926"/>
          <w:lang w:val="pt-BR" w:eastAsia="pt-BR"/>
        </w:rPr>
        <w:t>Davi entrou.</w:t>
      </w:r>
    </w:p>
    <w:p>
      <w:pPr/>
      <w:r>
        <w:rPr>
          <w:rFonts w:ascii="Bitstream Charter" w:hAnsi="Bitstream Charter" w:eastAsia="Bitstream Charter" w:cs="Bitstream Charter"/>
          <w:i w:val="0"/>
          <w:color w:val="2B2926"/>
          <w:lang w:val="pt-BR" w:eastAsia="pt-BR"/>
        </w:rPr>
        <w:t>— Estão interrogando Miguel? Posso participar?</w:t>
      </w:r>
    </w:p>
    <w:p>
      <w:pPr/>
      <w:r>
        <w:rPr>
          <w:rFonts w:ascii="Bitstream Charter" w:hAnsi="Bitstream Charter" w:eastAsia="Bitstream Charter" w:cs="Bitstream Charter"/>
          <w:i w:val="0"/>
          <w:color w:val="2B2926"/>
          <w:lang w:val="pt-BR" w:eastAsia="pt-BR"/>
        </w:rPr>
        <w:t>— Busque cebolas — disse a avó.</w:t>
      </w:r>
    </w:p>
    <w:p>
      <w:pPr/>
      <w:r>
        <w:rPr>
          <w:rFonts w:ascii="Bitstream Charter" w:hAnsi="Bitstream Charter" w:eastAsia="Bitstream Charter" w:cs="Bitstream Charter"/>
          <w:i w:val="0"/>
          <w:color w:val="2B2926"/>
          <w:lang w:val="pt-BR" w:eastAsia="pt-BR"/>
        </w:rPr>
        <w:t>— Autoridade sempre usa trabalho para silenciar jovens.</w:t>
      </w:r>
    </w:p>
    <w:p>
      <w:pPr/>
      <w:r>
        <w:rPr>
          <w:rFonts w:ascii="Bitstream Charter" w:hAnsi="Bitstream Charter" w:eastAsia="Bitstream Charter" w:cs="Bitstream Charter"/>
          <w:i w:val="0"/>
          <w:color w:val="2B2926"/>
          <w:lang w:val="pt-BR" w:eastAsia="pt-BR"/>
        </w:rPr>
        <w:t>— E colher para os persistentes.</w:t>
      </w:r>
    </w:p>
    <w:p>
      <w:pPr/>
      <w:r>
        <w:rPr>
          <w:rFonts w:ascii="Bitstream Charter" w:hAnsi="Bitstream Charter" w:eastAsia="Bitstream Charter" w:cs="Bitstream Charter"/>
          <w:i w:val="0"/>
          <w:color w:val="2B2926"/>
          <w:lang w:val="pt-BR" w:eastAsia="pt-BR"/>
        </w:rPr>
        <w:t>Ele buscou.</w:t>
      </w:r>
    </w:p>
    <w:p>
      <w:pPr/>
      <w:r>
        <w:rPr>
          <w:rFonts w:ascii="Bitstream Charter" w:hAnsi="Bitstream Charter" w:eastAsia="Bitstream Charter" w:cs="Bitstream Charter"/>
          <w:i w:val="0"/>
          <w:color w:val="2B2926"/>
          <w:lang w:val="pt-BR" w:eastAsia="pt-BR"/>
        </w:rPr>
        <w:t>Durante o jantar, Marta contou sobre Sara antes do Aurora. Gostava de subir nos montes de sal e fingir que eram neve. Aprendeu a ler escondida com panfletos de sindicato. Queria abrir uma oficina de costura.</w:t>
      </w:r>
    </w:p>
    <w:p>
      <w:pPr/>
      <w:r>
        <w:rPr>
          <w:rFonts w:ascii="Bitstream Charter" w:hAnsi="Bitstream Charter" w:eastAsia="Bitstream Charter" w:cs="Bitstream Charter"/>
          <w:i w:val="0"/>
          <w:color w:val="2B2926"/>
          <w:lang w:val="pt-BR" w:eastAsia="pt-BR"/>
        </w:rPr>
        <w:t>— Raul a encantou porque usava sapatos limpos — disse. — Aos dezessete, confundimos higiene com caráter.</w:t>
      </w:r>
    </w:p>
    <w:p>
      <w:pPr/>
      <w:r>
        <w:rPr>
          <w:rFonts w:ascii="Bitstream Charter" w:hAnsi="Bitstream Charter" w:eastAsia="Bitstream Charter" w:cs="Bitstream Charter"/>
          <w:i w:val="0"/>
          <w:color w:val="2B2926"/>
          <w:lang w:val="pt-BR" w:eastAsia="pt-BR"/>
        </w:rPr>
        <w:t>— A senhora o conhecia? — perguntou Davi.</w:t>
      </w:r>
    </w:p>
    <w:p>
      <w:pPr/>
      <w:r>
        <w:rPr>
          <w:rFonts w:ascii="Bitstream Charter" w:hAnsi="Bitstream Charter" w:eastAsia="Bitstream Charter" w:cs="Bitstream Charter"/>
          <w:i w:val="0"/>
          <w:color w:val="2B2926"/>
          <w:lang w:val="pt-BR" w:eastAsia="pt-BR"/>
        </w:rPr>
        <w:t>— Conhecia a voz que ele usava comigo. Homens escolhem vozes diferentes para mães e filhas.</w:t>
      </w:r>
    </w:p>
    <w:p>
      <w:pPr/>
      <w:r>
        <w:rPr>
          <w:rFonts w:ascii="Bitstream Charter" w:hAnsi="Bitstream Charter" w:eastAsia="Bitstream Charter" w:cs="Bitstream Charter"/>
          <w:i w:val="0"/>
          <w:color w:val="2B2926"/>
          <w:lang w:val="pt-BR" w:eastAsia="pt-BR"/>
        </w:rPr>
        <w:t>— Por que disse que ela devia ficar?</w:t>
      </w:r>
    </w:p>
    <w:p>
      <w:pPr/>
      <w:r>
        <w:rPr>
          <w:rFonts w:ascii="Bitstream Charter" w:hAnsi="Bitstream Charter" w:eastAsia="Bitstream Charter" w:cs="Bitstream Charter"/>
          <w:i w:val="0"/>
          <w:color w:val="2B2926"/>
          <w:lang w:val="pt-BR" w:eastAsia="pt-BR"/>
        </w:rPr>
        <w:t>Marta pousou o garfo.</w:t>
      </w:r>
    </w:p>
    <w:p>
      <w:pPr/>
      <w:r>
        <w:rPr>
          <w:rFonts w:ascii="Bitstream Charter" w:hAnsi="Bitstream Charter" w:eastAsia="Bitstream Charter" w:cs="Bitstream Charter"/>
          <w:i w:val="0"/>
          <w:color w:val="2B2926"/>
          <w:lang w:val="pt-BR" w:eastAsia="pt-BR"/>
        </w:rPr>
        <w:t>— Porque tive medo da vergonha. Porque dependíamos do trabalho. Porque achava que suportar era a única virtude disponível a mulheres pobres. Sua mãe foi mais corajosa do que eu e fugiu.</w:t>
      </w:r>
    </w:p>
    <w:p>
      <w:pPr/>
      <w:r>
        <w:rPr>
          <w:rFonts w:ascii="Bitstream Charter" w:hAnsi="Bitstream Charter" w:eastAsia="Bitstream Charter" w:cs="Bitstream Charter"/>
          <w:i w:val="0"/>
          <w:color w:val="2B2926"/>
          <w:lang w:val="pt-BR" w:eastAsia="pt-BR"/>
        </w:rPr>
        <w:t>— Nunca contou isso.</w:t>
      </w:r>
    </w:p>
    <w:p>
      <w:pPr/>
      <w:r>
        <w:rPr>
          <w:rFonts w:ascii="Bitstream Charter" w:hAnsi="Bitstream Charter" w:eastAsia="Bitstream Charter" w:cs="Bitstream Charter"/>
          <w:i w:val="0"/>
          <w:color w:val="2B2926"/>
          <w:lang w:val="pt-BR" w:eastAsia="pt-BR"/>
        </w:rPr>
        <w:t>— Esperei oportunidade digna. Elas costumam chegar depois dos funerais.</w:t>
      </w:r>
    </w:p>
    <w:p>
      <w:pPr/>
      <w:r>
        <w:rPr>
          <w:rFonts w:ascii="Bitstream Charter" w:hAnsi="Bitstream Charter" w:eastAsia="Bitstream Charter" w:cs="Bitstream Charter"/>
          <w:i w:val="0"/>
          <w:color w:val="2B2926"/>
          <w:lang w:val="pt-BR" w:eastAsia="pt-BR"/>
        </w:rPr>
        <w:t>Davi olhou para o prato.</w:t>
      </w:r>
    </w:p>
    <w:p>
      <w:pPr/>
      <w:r>
        <w:rPr>
          <w:rFonts w:ascii="Bitstream Charter" w:hAnsi="Bitstream Charter" w:eastAsia="Bitstream Charter" w:cs="Bitstream Charter"/>
          <w:i w:val="0"/>
          <w:color w:val="2B2926"/>
          <w:lang w:val="pt-BR" w:eastAsia="pt-BR"/>
        </w:rPr>
        <w:t>— Ela me deixou com Tobias quando adoeceu.</w:t>
      </w:r>
    </w:p>
    <w:p>
      <w:pPr/>
      <w:r>
        <w:rPr>
          <w:rFonts w:ascii="Bitstream Charter" w:hAnsi="Bitstream Charter" w:eastAsia="Bitstream Charter" w:cs="Bitstream Charter"/>
          <w:i w:val="0"/>
          <w:color w:val="2B2926"/>
          <w:lang w:val="pt-BR" w:eastAsia="pt-BR"/>
        </w:rPr>
        <w:t>— Deixou porque o tratamento ficava no continente e não queria que você a visse definhar.</w:t>
      </w:r>
    </w:p>
    <w:p>
      <w:pPr/>
      <w:r>
        <w:rPr>
          <w:rFonts w:ascii="Bitstream Charter" w:hAnsi="Bitstream Charter" w:eastAsia="Bitstream Charter" w:cs="Bitstream Charter"/>
          <w:i w:val="0"/>
          <w:color w:val="2B2926"/>
          <w:lang w:val="pt-BR" w:eastAsia="pt-BR"/>
        </w:rPr>
        <w:t>— Outra proteção.</w:t>
      </w:r>
    </w:p>
    <w:p>
      <w:pPr/>
      <w:r>
        <w:rPr>
          <w:rFonts w:ascii="Bitstream Charter" w:hAnsi="Bitstream Charter" w:eastAsia="Bitstream Charter" w:cs="Bitstream Charter"/>
          <w:i w:val="0"/>
          <w:color w:val="2B2926"/>
          <w:lang w:val="pt-BR" w:eastAsia="pt-BR"/>
        </w:rPr>
        <w:t>— Sim. Talvez errada. Talvez a única que ela conseguiu. Pessoas repetem pecados de família até quando juram fazer o oposto.</w:t>
      </w:r>
    </w:p>
    <w:p>
      <w:pPr/>
      <w:r>
        <w:rPr>
          <w:rFonts w:ascii="Bitstream Charter" w:hAnsi="Bitstream Charter" w:eastAsia="Bitstream Charter" w:cs="Bitstream Charter"/>
          <w:i w:val="0"/>
          <w:color w:val="2B2926"/>
          <w:lang w:val="pt-BR" w:eastAsia="pt-BR"/>
        </w:rPr>
        <w:t>Marta levantou-se e retirou uma caixa do armário. Dentro havia cartas de Sara, botões e uma pequena Bíblia com páginas marcadas.</w:t>
      </w:r>
    </w:p>
    <w:p>
      <w:pPr/>
      <w:r>
        <w:rPr>
          <w:rFonts w:ascii="Bitstream Charter" w:hAnsi="Bitstream Charter" w:eastAsia="Bitstream Charter" w:cs="Bitstream Charter"/>
          <w:i w:val="0"/>
          <w:color w:val="2B2926"/>
          <w:lang w:val="pt-BR" w:eastAsia="pt-BR"/>
        </w:rPr>
        <w:t>— Ela escreveu para Lídia — disse.</w:t>
      </w:r>
    </w:p>
    <w:p>
      <w:pPr/>
      <w:r>
        <w:rPr>
          <w:rFonts w:ascii="Bitstream Charter" w:hAnsi="Bitstream Charter" w:eastAsia="Bitstream Charter" w:cs="Bitstream Charter"/>
          <w:i w:val="0"/>
          <w:color w:val="2B2926"/>
          <w:lang w:val="pt-BR" w:eastAsia="pt-BR"/>
        </w:rPr>
        <w:t>Miguel reconheceu o nome da mãe nos envelopes.</w:t>
      </w:r>
    </w:p>
    <w:p>
      <w:pPr/>
      <w:r>
        <w:rPr>
          <w:rFonts w:ascii="Bitstream Charter" w:hAnsi="Bitstream Charter" w:eastAsia="Bitstream Charter" w:cs="Bitstream Charter"/>
          <w:i w:val="0"/>
          <w:color w:val="2B2926"/>
          <w:lang w:val="pt-BR" w:eastAsia="pt-BR"/>
        </w:rPr>
        <w:t>— Elas se conheciam?</w:t>
      </w:r>
    </w:p>
    <w:p>
      <w:pPr/>
      <w:r>
        <w:rPr>
          <w:rFonts w:ascii="Bitstream Charter" w:hAnsi="Bitstream Charter" w:eastAsia="Bitstream Charter" w:cs="Bitstream Charter"/>
          <w:i w:val="0"/>
          <w:color w:val="2B2926"/>
          <w:lang w:val="pt-BR" w:eastAsia="pt-BR"/>
        </w:rPr>
        <w:t>— Depois do naufrágio. Lídia visitava sobreviventes escondida de Jonas. Queria saber sobre Gabriel.</w:t>
      </w:r>
    </w:p>
    <w:p>
      <w:pPr/>
      <w:r>
        <w:rPr>
          <w:rFonts w:ascii="Bitstream Charter" w:hAnsi="Bitstream Charter" w:eastAsia="Bitstream Charter" w:cs="Bitstream Charter"/>
          <w:i w:val="0"/>
          <w:color w:val="2B2926"/>
          <w:lang w:val="pt-BR" w:eastAsia="pt-BR"/>
        </w:rPr>
        <w:t>Clara abriu uma carta com permissão de Marta.</w:t>
      </w:r>
    </w:p>
    <w:p>
      <w:pPr/>
      <w:r>
        <w:rPr>
          <w:rFonts w:ascii="Bitstream Charter" w:hAnsi="Bitstream Charter" w:eastAsia="Bitstream Charter" w:cs="Bitstream Charter"/>
          <w:i/>
          <w:color w:val="2B2926"/>
          <w:lang w:val="pt-BR" w:eastAsia="pt-BR"/>
        </w:rPr>
        <w:t>Seu filho cantou enquanto tirava a grade. Eu pensei que fosse porque não tinha medo. Depois percebi que a voz tremia. Isso me ajudou mais. Se coragem fosse ausência de medo, eu nunca teria nenhuma.</w:t>
      </w:r>
    </w:p>
    <w:p>
      <w:pPr/>
      <w:r>
        <w:rPr>
          <w:rFonts w:ascii="Bitstream Charter" w:hAnsi="Bitstream Charter" w:eastAsia="Bitstream Charter" w:cs="Bitstream Charter"/>
          <w:i w:val="0"/>
          <w:color w:val="2B2926"/>
          <w:lang w:val="pt-BR" w:eastAsia="pt-BR"/>
        </w:rPr>
        <w:t>Miguel levou a mão aos olhos.</w:t>
      </w:r>
    </w:p>
    <w:p>
      <w:pPr/>
      <w:r>
        <w:rPr>
          <w:rFonts w:ascii="Bitstream Charter" w:hAnsi="Bitstream Charter" w:eastAsia="Bitstream Charter" w:cs="Bitstream Charter"/>
          <w:i w:val="0"/>
          <w:color w:val="2B2926"/>
          <w:lang w:val="pt-BR" w:eastAsia="pt-BR"/>
        </w:rPr>
        <w:t>Outra carta continha uma resposta de Lídia:</w:t>
      </w:r>
    </w:p>
    <w:p>
      <w:pPr/>
      <w:r>
        <w:rPr>
          <w:rFonts w:ascii="Bitstream Charter" w:hAnsi="Bitstream Charter" w:eastAsia="Bitstream Charter" w:cs="Bitstream Charter"/>
          <w:i/>
          <w:color w:val="2B2926"/>
          <w:lang w:val="pt-BR" w:eastAsia="pt-BR"/>
        </w:rPr>
        <w:t>Miguel não lembra. Acorda chamando o irmão e depois diz que não sonhou. Jonas acredita que silêncio o protegerá. Não sei se sou covarde por concordar ou cruel por duvidar.</w:t>
      </w:r>
    </w:p>
    <w:p>
      <w:pPr/>
      <w:r>
        <w:rPr>
          <w:rFonts w:ascii="Bitstream Charter" w:hAnsi="Bitstream Charter" w:eastAsia="Bitstream Charter" w:cs="Bitstream Charter"/>
          <w:i w:val="0"/>
          <w:color w:val="2B2926"/>
          <w:lang w:val="pt-BR" w:eastAsia="pt-BR"/>
        </w:rPr>
        <w:t>A data era dois anos depois do naufrágio.</w:t>
      </w:r>
    </w:p>
    <w:p>
      <w:pPr/>
      <w:r>
        <w:rPr>
          <w:rFonts w:ascii="Bitstream Charter" w:hAnsi="Bitstream Charter" w:eastAsia="Bitstream Charter" w:cs="Bitstream Charter"/>
          <w:i w:val="0"/>
          <w:color w:val="2B2926"/>
          <w:lang w:val="pt-BR" w:eastAsia="pt-BR"/>
        </w:rPr>
        <w:t>Miguel sentiu algo fechar em sua garganta.</w:t>
      </w:r>
    </w:p>
    <w:p>
      <w:pPr/>
      <w:r>
        <w:rPr>
          <w:rFonts w:ascii="Bitstream Charter" w:hAnsi="Bitstream Charter" w:eastAsia="Bitstream Charter" w:cs="Bitstream Charter"/>
          <w:i w:val="0"/>
          <w:color w:val="2B2926"/>
          <w:lang w:val="pt-BR" w:eastAsia="pt-BR"/>
        </w:rPr>
        <w:t>— Ela sabia?</w:t>
      </w:r>
    </w:p>
    <w:p>
      <w:pPr/>
      <w:r>
        <w:rPr>
          <w:rFonts w:ascii="Bitstream Charter" w:hAnsi="Bitstream Charter" w:eastAsia="Bitstream Charter" w:cs="Bitstream Charter"/>
          <w:i w:val="0"/>
          <w:color w:val="2B2926"/>
          <w:lang w:val="pt-BR" w:eastAsia="pt-BR"/>
        </w:rPr>
        <w:t>— Sabia que Jonas escondia — disse Marta. — Não sei quanto.</w:t>
      </w:r>
    </w:p>
    <w:p>
      <w:pPr/>
      <w:r>
        <w:rPr>
          <w:rFonts w:ascii="Bitstream Charter" w:hAnsi="Bitstream Charter" w:eastAsia="Bitstream Charter" w:cs="Bitstream Charter"/>
          <w:i w:val="0"/>
          <w:color w:val="2B2926"/>
          <w:lang w:val="pt-BR" w:eastAsia="pt-BR"/>
        </w:rPr>
        <w:t>Clara colocou a carta sobre a mesa.</w:t>
      </w:r>
    </w:p>
    <w:p>
      <w:pPr/>
      <w:r>
        <w:rPr>
          <w:rFonts w:ascii="Bitstream Charter" w:hAnsi="Bitstream Charter" w:eastAsia="Bitstream Charter" w:cs="Bitstream Charter"/>
          <w:i w:val="0"/>
          <w:color w:val="2B2926"/>
          <w:lang w:val="pt-BR" w:eastAsia="pt-BR"/>
        </w:rPr>
        <w:t>— Sua mãe tentou conversar com Ana.</w:t>
      </w:r>
    </w:p>
    <w:p>
      <w:pPr/>
      <w:r>
        <w:rPr>
          <w:rFonts w:ascii="Bitstream Charter" w:hAnsi="Bitstream Charter" w:eastAsia="Bitstream Charter" w:cs="Bitstream Charter"/>
          <w:i w:val="0"/>
          <w:color w:val="2B2926"/>
          <w:lang w:val="pt-BR" w:eastAsia="pt-BR"/>
        </w:rPr>
        <w:t>— Ana mencionou.</w:t>
      </w:r>
    </w:p>
    <w:p>
      <w:pPr/>
      <w:r>
        <w:rPr>
          <w:rFonts w:ascii="Bitstream Charter" w:hAnsi="Bitstream Charter" w:eastAsia="Bitstream Charter" w:cs="Bitstream Charter"/>
          <w:i w:val="0"/>
          <w:color w:val="2B2926"/>
          <w:lang w:val="pt-BR" w:eastAsia="pt-BR"/>
        </w:rPr>
        <w:t>— Talvez Lídia quisesse contar.</w:t>
      </w:r>
    </w:p>
    <w:p>
      <w:pPr/>
      <w:r>
        <w:rPr>
          <w:rFonts w:ascii="Bitstream Charter" w:hAnsi="Bitstream Charter" w:eastAsia="Bitstream Charter" w:cs="Bitstream Charter"/>
          <w:i w:val="0"/>
          <w:color w:val="2B2926"/>
          <w:lang w:val="pt-BR" w:eastAsia="pt-BR"/>
        </w:rPr>
        <w:t xml:space="preserve">Miguel passou os dedos pela Bíblia da mãe. Uma passagem estava sublinhada: </w:t>
      </w:r>
      <w:r>
        <w:rPr>
          <w:rFonts w:ascii="Bitstream Charter" w:hAnsi="Bitstream Charter" w:eastAsia="Bitstream Charter" w:cs="Bitstream Charter"/>
          <w:i/>
          <w:color w:val="2B2926"/>
          <w:lang w:val="pt-BR" w:eastAsia="pt-BR"/>
        </w:rPr>
        <w:t>A verdade vos libertará.</w:t>
      </w:r>
      <w:r>
        <w:rPr>
          <w:rFonts w:ascii="Bitstream Charter" w:hAnsi="Bitstream Charter" w:eastAsia="Bitstream Charter" w:cs="Bitstream Charter"/>
          <w:i w:val="0"/>
          <w:color w:val="2B2926"/>
          <w:lang w:val="pt-BR" w:eastAsia="pt-BR"/>
        </w:rPr>
        <w:t xml:space="preserve"> Ao lado, Lídia escrevera: </w:t>
      </w:r>
      <w:r>
        <w:rPr>
          <w:rFonts w:ascii="Bitstream Charter" w:hAnsi="Bitstream Charter" w:eastAsia="Bitstream Charter" w:cs="Bitstream Charter"/>
          <w:i/>
          <w:color w:val="2B2926"/>
          <w:lang w:val="pt-BR" w:eastAsia="pt-BR"/>
        </w:rPr>
        <w:t>Liberdade também assusta quem construiu casa na prisão.</w:t>
      </w:r>
    </w:p>
    <w:p>
      <w:pPr/>
      <w:r>
        <w:rPr>
          <w:rFonts w:ascii="Bitstream Charter" w:hAnsi="Bitstream Charter" w:eastAsia="Bitstream Charter" w:cs="Bitstream Charter"/>
          <w:i w:val="0"/>
          <w:color w:val="2B2926"/>
          <w:lang w:val="pt-BR" w:eastAsia="pt-BR"/>
        </w:rPr>
        <w:t>Davi fechou a caixa.</w:t>
      </w:r>
    </w:p>
    <w:p>
      <w:pPr/>
      <w:r>
        <w:rPr>
          <w:rFonts w:ascii="Bitstream Charter" w:hAnsi="Bitstream Charter" w:eastAsia="Bitstream Charter" w:cs="Bitstream Charter"/>
          <w:i w:val="0"/>
          <w:color w:val="2B2926"/>
          <w:lang w:val="pt-BR" w:eastAsia="pt-BR"/>
        </w:rPr>
        <w:t>— Todo mundo deixou cartas menos minha mãe para mim.</w:t>
      </w:r>
    </w:p>
    <w:p>
      <w:pPr/>
      <w:r>
        <w:rPr>
          <w:rFonts w:ascii="Bitstream Charter" w:hAnsi="Bitstream Charter" w:eastAsia="Bitstream Charter" w:cs="Bitstream Charter"/>
          <w:i w:val="0"/>
          <w:color w:val="2B2926"/>
          <w:lang w:val="pt-BR" w:eastAsia="pt-BR"/>
        </w:rPr>
        <w:t>Marta tocou seu ombro.</w:t>
      </w:r>
    </w:p>
    <w:p>
      <w:pPr/>
      <w:r>
        <w:rPr>
          <w:rFonts w:ascii="Bitstream Charter" w:hAnsi="Bitstream Charter" w:eastAsia="Bitstream Charter" w:cs="Bitstream Charter"/>
          <w:i w:val="0"/>
          <w:color w:val="2B2926"/>
          <w:lang w:val="pt-BR" w:eastAsia="pt-BR"/>
        </w:rPr>
        <w:t>— Ela deixou centenas. Você era pequeno e desenhava sobre elas. Tobias guardou as que sobreviveram.</w:t>
      </w:r>
    </w:p>
    <w:p>
      <w:pPr/>
      <w:r>
        <w:rPr>
          <w:rFonts w:ascii="Bitstream Charter" w:hAnsi="Bitstream Charter" w:eastAsia="Bitstream Charter" w:cs="Bitstream Charter"/>
          <w:i w:val="0"/>
          <w:color w:val="2B2926"/>
          <w:lang w:val="pt-BR" w:eastAsia="pt-BR"/>
        </w:rPr>
        <w:t>— Ele nunca disse.</w:t>
      </w:r>
    </w:p>
    <w:p>
      <w:pPr/>
      <w:r>
        <w:rPr>
          <w:rFonts w:ascii="Bitstream Charter" w:hAnsi="Bitstream Charter" w:eastAsia="Bitstream Charter" w:cs="Bitstream Charter"/>
          <w:i w:val="0"/>
          <w:color w:val="2B2926"/>
          <w:lang w:val="pt-BR" w:eastAsia="pt-BR"/>
        </w:rPr>
        <w:t>— Talvez espere que pergunte.</w:t>
      </w:r>
    </w:p>
    <w:p>
      <w:pPr/>
      <w:r>
        <w:rPr>
          <w:rFonts w:ascii="Bitstream Charter" w:hAnsi="Bitstream Charter" w:eastAsia="Bitstream Charter" w:cs="Bitstream Charter"/>
          <w:i w:val="0"/>
          <w:color w:val="2B2926"/>
          <w:lang w:val="pt-BR" w:eastAsia="pt-BR"/>
        </w:rPr>
        <w:t>— Adultos poderiam oferecer informações sem transformar tudo em caça ao tesouro.</w:t>
      </w:r>
    </w:p>
    <w:p>
      <w:pPr/>
      <w:r>
        <w:rPr>
          <w:rFonts w:ascii="Bitstream Charter" w:hAnsi="Bitstream Charter" w:eastAsia="Bitstream Charter" w:cs="Bitstream Charter"/>
          <w:i w:val="0"/>
          <w:color w:val="2B2926"/>
          <w:lang w:val="pt-BR" w:eastAsia="pt-BR"/>
        </w:rPr>
        <w:t>— Verdade — disse Miguel.</w:t>
      </w:r>
    </w:p>
    <w:p>
      <w:pPr/>
      <w:r>
        <w:rPr>
          <w:rFonts w:ascii="Bitstream Charter" w:hAnsi="Bitstream Charter" w:eastAsia="Bitstream Charter" w:cs="Bitstream Charter"/>
          <w:i w:val="0"/>
          <w:color w:val="2B2926"/>
          <w:lang w:val="pt-BR" w:eastAsia="pt-BR"/>
        </w:rPr>
        <w:t>Naquela noite, Davi escreveu ao tio pedindo as cartas. Não acusou. Apenas pediu.</w:t>
      </w:r>
    </w:p>
    <w:p>
      <w:pPr/>
      <w:r>
        <w:rPr>
          <w:rFonts w:ascii="Bitstream Charter" w:hAnsi="Bitstream Charter" w:eastAsia="Bitstream Charter" w:cs="Bitstream Charter"/>
          <w:i w:val="0"/>
          <w:color w:val="2B2926"/>
          <w:lang w:val="pt-BR" w:eastAsia="pt-BR"/>
        </w:rPr>
        <w:t>Miguel separou uma folha para responder a uma das cartas antigas de Clara, embora ela estivesse na mesma casa.</w:t>
      </w:r>
    </w:p>
    <w:p>
      <w:pPr/>
      <w:r>
        <w:rPr>
          <w:rFonts w:ascii="Bitstream Charter" w:hAnsi="Bitstream Charter" w:eastAsia="Bitstream Charter" w:cs="Bitstream Charter"/>
          <w:i/>
          <w:color w:val="2B2926"/>
          <w:lang w:val="pt-BR" w:eastAsia="pt-BR"/>
        </w:rPr>
        <w:t>Recebi. Tive medo. Queimei. Sinto muito. Não espero que três frases devolvam três anos. Estou tentando parar de chegar depois.</w:t>
      </w:r>
    </w:p>
    <w:p>
      <w:pPr/>
      <w:r>
        <w:rPr>
          <w:rFonts w:ascii="Bitstream Charter" w:hAnsi="Bitstream Charter" w:eastAsia="Bitstream Charter" w:cs="Bitstream Charter"/>
          <w:i w:val="0"/>
          <w:color w:val="2B2926"/>
          <w:lang w:val="pt-BR" w:eastAsia="pt-BR"/>
        </w:rPr>
        <w:t>Dobrou e colocou diante dela.</w:t>
      </w:r>
    </w:p>
    <w:p>
      <w:pPr/>
      <w:r>
        <w:rPr>
          <w:rFonts w:ascii="Bitstream Charter" w:hAnsi="Bitstream Charter" w:eastAsia="Bitstream Charter" w:cs="Bitstream Charter"/>
          <w:i w:val="0"/>
          <w:color w:val="2B2926"/>
          <w:lang w:val="pt-BR" w:eastAsia="pt-BR"/>
        </w:rPr>
        <w:t>Clara leu à luz da cozinha.</w:t>
      </w:r>
    </w:p>
    <w:p>
      <w:pPr/>
      <w:r>
        <w:rPr>
          <w:rFonts w:ascii="Bitstream Charter" w:hAnsi="Bitstream Charter" w:eastAsia="Bitstream Charter" w:cs="Bitstream Charter"/>
          <w:i w:val="0"/>
          <w:color w:val="2B2926"/>
          <w:lang w:val="pt-BR" w:eastAsia="pt-BR"/>
        </w:rPr>
        <w:t>— Por que escrever agora?</w:t>
      </w:r>
    </w:p>
    <w:p>
      <w:pPr/>
      <w:r>
        <w:rPr>
          <w:rFonts w:ascii="Bitstream Charter" w:hAnsi="Bitstream Charter" w:eastAsia="Bitstream Charter" w:cs="Bitstream Charter"/>
          <w:i w:val="0"/>
          <w:color w:val="2B2926"/>
          <w:lang w:val="pt-BR" w:eastAsia="pt-BR"/>
        </w:rPr>
        <w:t>— Algumas respostas precisam atravessar uma mesa antes que a pessoa consiga atravessar uma linha.</w:t>
      </w:r>
    </w:p>
    <w:p>
      <w:pPr/>
      <w:r>
        <w:rPr>
          <w:rFonts w:ascii="Bitstream Charter" w:hAnsi="Bitstream Charter" w:eastAsia="Bitstream Charter" w:cs="Bitstream Charter"/>
          <w:i w:val="0"/>
          <w:color w:val="2B2926"/>
          <w:lang w:val="pt-BR" w:eastAsia="pt-BR"/>
        </w:rPr>
        <w:t>— Roubou de Estevão.</w:t>
      </w:r>
    </w:p>
    <w:p>
      <w:pPr>
        <w:keepNext/>
      </w:pPr>
      <w:r>
        <w:rPr>
          <w:rFonts w:ascii="Bitstream Charter" w:hAnsi="Bitstream Charter" w:eastAsia="Bitstream Charter" w:cs="Bitstream Charter"/>
          <w:i w:val="0"/>
          <w:color w:val="2B2926"/>
          <w:lang w:val="pt-BR" w:eastAsia="pt-BR"/>
        </w:rPr>
        <w:t>— Contaminação.</w:t>
      </w:r>
    </w:p>
    <w:p>
      <w:pPr>
        <w:keepNext/>
      </w:pPr>
      <w:r>
        <w:rPr>
          <w:rFonts w:ascii="Bitstream Charter" w:hAnsi="Bitstream Charter" w:eastAsia="Bitstream Charter" w:cs="Bitstream Charter"/>
          <w:i w:val="0"/>
          <w:color w:val="2B2926"/>
          <w:lang w:val="pt-BR" w:eastAsia="pt-BR"/>
        </w:rPr>
        <w:t>Ela guardou a carta.</w:t>
      </w:r>
    </w:p>
    <w:p>
      <w:pPr>
        <w:keepNext/>
      </w:pPr>
      <w:r>
        <w:rPr>
          <w:rFonts w:ascii="Bitstream Charter" w:hAnsi="Bitstream Charter" w:eastAsia="Bitstream Charter" w:cs="Bitstream Charter"/>
          <w:i w:val="0"/>
          <w:color w:val="2B2926"/>
          <w:lang w:val="pt-BR" w:eastAsia="pt-BR"/>
        </w:rPr>
        <w:t>Não disse que perdoava.</w:t>
      </w:r>
    </w:p>
    <w:p>
      <w:pPr>
        <w:keepNext w:val="0"/>
      </w:pPr>
      <w:r>
        <w:rPr>
          <w:rFonts w:ascii="Bitstream Charter" w:hAnsi="Bitstream Charter" w:eastAsia="Bitstream Charter" w:cs="Bitstream Charter"/>
          <w:i w:val="0"/>
          <w:color w:val="2B2926"/>
          <w:lang w:val="pt-BR" w:eastAsia="pt-BR"/>
        </w:rPr>
        <w:t>Na manhã seguinte, ainda a levava no bolso.</w:t>
      </w:r>
    </w:p>
    <w:p>
      <w:pPr>
        <w:pStyle w:val="ChapterKicker"/>
        <w:keepNext/>
        <w:pageBreakBefore/>
        <w:spacing w:before="1123"/>
      </w:pPr>
      <w:r>
        <w:t>CAPÍTULO 28</w:t>
      </w:r>
    </w:p>
    <w:p>
      <w:pPr>
        <w:pStyle w:val="Heading2"/>
        <w:spacing w:after="380"/>
        <w:pBdr>
          <w:bottom w:val="single" w:sz="5" w:space="5" w:color="AD8B4C"/>
        </w:pBdr>
      </w:pPr>
      <w:r>
        <w:rPr>
          <w:rFonts w:ascii="DejaVu Sans" w:hAnsi="DejaVu Sans" w:eastAsia="DejaVu Sans" w:cs="DejaVu Sans"/>
          <w:b/>
          <w:color w:val="1F3041"/>
          <w:sz w:val="34"/>
        </w:rPr>
        <w:t>Mapas que mentem</w:t>
      </w:r>
    </w:p>
    <w:p>
      <w:pPr>
        <w:ind w:firstLine="0"/>
      </w:pPr>
      <w:r>
        <w:rPr>
          <w:rFonts w:ascii="Bitstream Charter" w:hAnsi="Bitstream Charter" w:eastAsia="Bitstream Charter" w:cs="Bitstream Charter"/>
          <w:i w:val="0"/>
          <w:color w:val="2B2926"/>
          <w:lang w:val="pt-BR" w:eastAsia="pt-BR"/>
        </w:rPr>
        <w:t>Clara espalhou seis cartas marítimas sobre a mesa da Constância.</w:t>
      </w:r>
    </w:p>
    <w:p>
      <w:pPr/>
      <w:r>
        <w:rPr>
          <w:rFonts w:ascii="Bitstream Charter" w:hAnsi="Bitstream Charter" w:eastAsia="Bitstream Charter" w:cs="Bitstream Charter"/>
          <w:i w:val="0"/>
          <w:color w:val="2B2926"/>
          <w:lang w:val="pt-BR" w:eastAsia="pt-BR"/>
        </w:rPr>
        <w:t>O vento era fraco, e a embarcação seguia sob motor em direção à Ilha dos Espelhos. Davi dormia na proa depois de uma despedida barulhenta de Marta. Baltasar desmontava o rádio presenteado por Tomás, procurando a escuta que o menino jurava existir.</w:t>
      </w:r>
    </w:p>
    <w:p>
      <w:pPr/>
      <w:r>
        <w:rPr>
          <w:rFonts w:ascii="Bitstream Charter" w:hAnsi="Bitstream Charter" w:eastAsia="Bitstream Charter" w:cs="Bitstream Charter"/>
          <w:i w:val="0"/>
          <w:color w:val="2B2926"/>
          <w:lang w:val="pt-BR" w:eastAsia="pt-BR"/>
        </w:rPr>
        <w:t>— Veja a linha costeira — disse Clara.</w:t>
      </w:r>
    </w:p>
    <w:p>
      <w:pPr/>
      <w:r>
        <w:rPr>
          <w:rFonts w:ascii="Bitstream Charter" w:hAnsi="Bitstream Charter" w:eastAsia="Bitstream Charter" w:cs="Bitstream Charter"/>
          <w:i w:val="0"/>
          <w:color w:val="2B2926"/>
          <w:lang w:val="pt-BR" w:eastAsia="pt-BR"/>
        </w:rPr>
        <w:t>Miguel comparou as folhas. A mais antiga, desenhada por Elias, mostrava a Ponta do Corvo como um dedo irregular. Havia uma enseada, uma armação de sinais e duas linhas de profundidade. A carta da Companhia publicada após o naufrágio suavizava o promontório. A enseada desaparecera. Nas versões seguintes, toda a região era marcada como rocha instável.</w:t>
      </w:r>
    </w:p>
    <w:p>
      <w:pPr/>
      <w:r>
        <w:rPr>
          <w:rFonts w:ascii="Bitstream Charter" w:hAnsi="Bitstream Charter" w:eastAsia="Bitstream Charter" w:cs="Bitstream Charter"/>
          <w:i w:val="0"/>
          <w:color w:val="2B2926"/>
          <w:lang w:val="pt-BR" w:eastAsia="pt-BR"/>
        </w:rPr>
        <w:t>— Um erro copiado — disse Miguel.</w:t>
      </w:r>
    </w:p>
    <w:p>
      <w:pPr/>
      <w:r>
        <w:rPr>
          <w:rFonts w:ascii="Bitstream Charter" w:hAnsi="Bitstream Charter" w:eastAsia="Bitstream Charter" w:cs="Bitstream Charter"/>
          <w:i w:val="0"/>
          <w:color w:val="2B2926"/>
          <w:lang w:val="pt-BR" w:eastAsia="pt-BR"/>
        </w:rPr>
        <w:t>— Não. Observe as medições. Cada mapa posterior usa os levantamentos de meu pai, exceto aqui. Alguém redesenhou apenas a ponta.</w:t>
      </w:r>
    </w:p>
    <w:p>
      <w:pPr/>
      <w:r>
        <w:rPr>
          <w:rFonts w:ascii="Bitstream Charter" w:hAnsi="Bitstream Charter" w:eastAsia="Bitstream Charter" w:cs="Bitstream Charter"/>
          <w:i w:val="0"/>
          <w:color w:val="2B2926"/>
          <w:lang w:val="pt-BR" w:eastAsia="pt-BR"/>
        </w:rPr>
        <w:t>— Para esconder a rota clandestina.</w:t>
      </w:r>
    </w:p>
    <w:p>
      <w:pPr/>
      <w:r>
        <w:rPr>
          <w:rFonts w:ascii="Bitstream Charter" w:hAnsi="Bitstream Charter" w:eastAsia="Bitstream Charter" w:cs="Bitstream Charter"/>
          <w:i w:val="0"/>
          <w:color w:val="2B2926"/>
          <w:lang w:val="pt-BR" w:eastAsia="pt-BR"/>
        </w:rPr>
        <w:t>— Ou alguma coisa que permaneceu lá.</w:t>
      </w:r>
    </w:p>
    <w:p>
      <w:pPr/>
      <w:r>
        <w:rPr>
          <w:rFonts w:ascii="Bitstream Charter" w:hAnsi="Bitstream Charter" w:eastAsia="Bitstream Charter" w:cs="Bitstream Charter"/>
          <w:i w:val="0"/>
          <w:color w:val="2B2926"/>
          <w:lang w:val="pt-BR" w:eastAsia="pt-BR"/>
        </w:rPr>
        <w:t>Miguel tocou o símbolo feito por Gabriel: um círculo cortado por quatro hastes. Pareabelo com uma rosa dos ventos, mas o norte estava no lugar errado.</w:t>
      </w:r>
    </w:p>
    <w:p>
      <w:pPr/>
      <w:r>
        <w:rPr>
          <w:rFonts w:ascii="Bitstream Charter" w:hAnsi="Bitstream Charter" w:eastAsia="Bitstream Charter" w:cs="Bitstream Charter"/>
          <w:i w:val="0"/>
          <w:color w:val="2B2926"/>
          <w:lang w:val="pt-BR" w:eastAsia="pt-BR"/>
        </w:rPr>
        <w:t>— Você sabia dos mapas antes de entrar no barco.</w:t>
      </w:r>
    </w:p>
    <w:p>
      <w:pPr/>
      <w:r>
        <w:rPr>
          <w:rFonts w:ascii="Bitstream Charter" w:hAnsi="Bitstream Charter" w:eastAsia="Bitstream Charter" w:cs="Bitstream Charter"/>
          <w:i w:val="0"/>
          <w:color w:val="2B2926"/>
          <w:lang w:val="pt-BR" w:eastAsia="pt-BR"/>
        </w:rPr>
        <w:t>Clara não respondeu imediatamente.</w:t>
      </w:r>
    </w:p>
    <w:p>
      <w:pPr/>
      <w:r>
        <w:rPr>
          <w:rFonts w:ascii="Bitstream Charter" w:hAnsi="Bitstream Charter" w:eastAsia="Bitstream Charter" w:cs="Bitstream Charter"/>
          <w:i w:val="0"/>
          <w:color w:val="2B2926"/>
          <w:lang w:val="pt-BR" w:eastAsia="pt-BR"/>
        </w:rPr>
        <w:t>— Eu suspeitava.</w:t>
      </w:r>
    </w:p>
    <w:p>
      <w:pPr/>
      <w:r>
        <w:rPr>
          <w:rFonts w:ascii="Bitstream Charter" w:hAnsi="Bitstream Charter" w:eastAsia="Bitstream Charter" w:cs="Bitstream Charter"/>
          <w:i w:val="0"/>
          <w:color w:val="2B2926"/>
          <w:lang w:val="pt-BR" w:eastAsia="pt-BR"/>
        </w:rPr>
        <w:t>— Ana entregou o caderno na nossa frente.</w:t>
      </w:r>
    </w:p>
    <w:p>
      <w:pPr/>
      <w:r>
        <w:rPr>
          <w:rFonts w:ascii="Bitstream Charter" w:hAnsi="Bitstream Charter" w:eastAsia="Bitstream Charter" w:cs="Bitstream Charter"/>
          <w:i w:val="0"/>
          <w:color w:val="2B2926"/>
          <w:lang w:val="pt-BR" w:eastAsia="pt-BR"/>
        </w:rPr>
        <w:t>— Havia outras anotações. Meu pai enviou cartas à Oficina Hidrográfica antes do naufrágio. Trabalho lá há nove anos. Encontrei cópias.</w:t>
      </w:r>
    </w:p>
    <w:p>
      <w:pPr/>
      <w:r>
        <w:rPr>
          <w:rFonts w:ascii="Bitstream Charter" w:hAnsi="Bitstream Charter" w:eastAsia="Bitstream Charter" w:cs="Bitstream Charter"/>
          <w:i w:val="0"/>
          <w:color w:val="2B2926"/>
          <w:lang w:val="pt-BR" w:eastAsia="pt-BR"/>
        </w:rPr>
        <w:t>— Por que não disse?</w:t>
      </w:r>
    </w:p>
    <w:p>
      <w:pPr/>
      <w:r>
        <w:rPr>
          <w:rFonts w:ascii="Bitstream Charter" w:hAnsi="Bitstream Charter" w:eastAsia="Bitstream Charter" w:cs="Bitstream Charter"/>
          <w:i w:val="0"/>
          <w:color w:val="2B2926"/>
          <w:lang w:val="pt-BR" w:eastAsia="pt-BR"/>
        </w:rPr>
        <w:t>— Porque eu não sabia se você levaria as cartas a Tomás.</w:t>
      </w:r>
    </w:p>
    <w:p>
      <w:pPr/>
      <w:r>
        <w:rPr>
          <w:rFonts w:ascii="Bitstream Charter" w:hAnsi="Bitstream Charter" w:eastAsia="Bitstream Charter" w:cs="Bitstream Charter"/>
          <w:i w:val="0"/>
          <w:color w:val="2B2926"/>
          <w:lang w:val="pt-BR" w:eastAsia="pt-BR"/>
        </w:rPr>
        <w:t>— Então veio me vigiar.</w:t>
      </w:r>
    </w:p>
    <w:p>
      <w:pPr/>
      <w:r>
        <w:rPr>
          <w:rFonts w:ascii="Bitstream Charter" w:hAnsi="Bitstream Charter" w:eastAsia="Bitstream Charter" w:cs="Bitstream Charter"/>
          <w:i w:val="0"/>
          <w:color w:val="2B2926"/>
          <w:lang w:val="pt-BR" w:eastAsia="pt-BR"/>
        </w:rPr>
        <w:t>— Vim garantir que as provas não desaparecessem como o registro, o mapa e o nome de onze pessoas.</w:t>
      </w:r>
    </w:p>
    <w:p>
      <w:pPr/>
      <w:r>
        <w:rPr>
          <w:rFonts w:ascii="Bitstream Charter" w:hAnsi="Bitstream Charter" w:eastAsia="Bitstream Charter" w:cs="Bitstream Charter"/>
          <w:i w:val="0"/>
          <w:color w:val="2B2926"/>
          <w:lang w:val="pt-BR" w:eastAsia="pt-BR"/>
        </w:rPr>
        <w:t>— E fingiu que era apenas uma viagem em busca da verdade.</w:t>
      </w:r>
    </w:p>
    <w:p>
      <w:pPr/>
      <w:r>
        <w:rPr>
          <w:rFonts w:ascii="Bitstream Charter" w:hAnsi="Bitstream Charter" w:eastAsia="Bitstream Charter" w:cs="Bitstream Charter"/>
          <w:i w:val="0"/>
          <w:color w:val="2B2926"/>
          <w:lang w:val="pt-BR" w:eastAsia="pt-BR"/>
        </w:rPr>
        <w:t>— Não fingi.</w:t>
      </w:r>
    </w:p>
    <w:p>
      <w:pPr/>
      <w:r>
        <w:rPr>
          <w:rFonts w:ascii="Bitstream Charter" w:hAnsi="Bitstream Charter" w:eastAsia="Bitstream Charter" w:cs="Bitstream Charter"/>
          <w:i w:val="0"/>
          <w:color w:val="2B2926"/>
          <w:lang w:val="pt-BR" w:eastAsia="pt-BR"/>
        </w:rPr>
        <w:t>— Só omitiu a parte em que já tinha escolhido o culpado.</w:t>
      </w:r>
    </w:p>
    <w:p>
      <w:pPr/>
      <w:r>
        <w:rPr>
          <w:rFonts w:ascii="Bitstream Charter" w:hAnsi="Bitstream Charter" w:eastAsia="Bitstream Charter" w:cs="Bitstream Charter"/>
          <w:i w:val="0"/>
          <w:color w:val="2B2926"/>
          <w:lang w:val="pt-BR" w:eastAsia="pt-BR"/>
        </w:rPr>
        <w:t>Clara recolheu uma régua.</w:t>
      </w:r>
    </w:p>
    <w:p>
      <w:pPr/>
      <w:r>
        <w:rPr>
          <w:rFonts w:ascii="Bitstream Charter" w:hAnsi="Bitstream Charter" w:eastAsia="Bitstream Charter" w:cs="Bitstream Charter"/>
          <w:i w:val="0"/>
          <w:color w:val="2B2926"/>
          <w:lang w:val="pt-BR" w:eastAsia="pt-BR"/>
        </w:rPr>
        <w:t>— Seu avô confessou negligência. Guardou documentos por dezessete anos. Acreditar que escondia algo não é preconceito, Miguel. É leitura.</w:t>
      </w:r>
    </w:p>
    <w:p>
      <w:pPr/>
      <w:r>
        <w:rPr>
          <w:rFonts w:ascii="Bitstream Charter" w:hAnsi="Bitstream Charter" w:eastAsia="Bitstream Charter" w:cs="Bitstream Charter"/>
          <w:i w:val="0"/>
          <w:color w:val="2B2926"/>
          <w:lang w:val="pt-BR" w:eastAsia="pt-BR"/>
        </w:rPr>
        <w:t>— Você falou sobre homens que escolhem pelos outros o que eles podem suportar.</w:t>
      </w:r>
    </w:p>
    <w:p>
      <w:pPr/>
      <w:r>
        <w:rPr>
          <w:rFonts w:ascii="Bitstream Charter" w:hAnsi="Bitstream Charter" w:eastAsia="Bitstream Charter" w:cs="Bitstream Charter"/>
          <w:i w:val="0"/>
          <w:color w:val="2B2926"/>
          <w:lang w:val="pt-BR" w:eastAsia="pt-BR"/>
        </w:rPr>
        <w:t>— E você acha que isso me obriga a entregar minha confiança a alguém que fugiu sem abrir minhas cartas?</w:t>
      </w:r>
    </w:p>
    <w:p>
      <w:pPr/>
      <w:r>
        <w:rPr>
          <w:rFonts w:ascii="Bitstream Charter" w:hAnsi="Bitstream Charter" w:eastAsia="Bitstream Charter" w:cs="Bitstream Charter"/>
          <w:i w:val="0"/>
          <w:color w:val="2B2926"/>
          <w:lang w:val="pt-BR" w:eastAsia="pt-BR"/>
        </w:rPr>
        <w:t>— Não. Mas talvez obrigue a não me usar.</w:t>
      </w:r>
    </w:p>
    <w:p>
      <w:pPr/>
      <w:r>
        <w:rPr>
          <w:rFonts w:ascii="Bitstream Charter" w:hAnsi="Bitstream Charter" w:eastAsia="Bitstream Charter" w:cs="Bitstream Charter"/>
          <w:i w:val="0"/>
          <w:color w:val="2B2926"/>
          <w:lang w:val="pt-BR" w:eastAsia="pt-BR"/>
        </w:rPr>
        <w:t>Ela se levantou.</w:t>
      </w:r>
    </w:p>
    <w:p>
      <w:pPr/>
      <w:r>
        <w:rPr>
          <w:rFonts w:ascii="Bitstream Charter" w:hAnsi="Bitstream Charter" w:eastAsia="Bitstream Charter" w:cs="Bitstream Charter"/>
          <w:i w:val="0"/>
          <w:color w:val="2B2926"/>
          <w:lang w:val="pt-BR" w:eastAsia="pt-BR"/>
        </w:rPr>
        <w:t>— Usei a viagem. Não você.</w:t>
      </w:r>
    </w:p>
    <w:p>
      <w:pPr/>
      <w:r>
        <w:rPr>
          <w:rFonts w:ascii="Bitstream Charter" w:hAnsi="Bitstream Charter" w:eastAsia="Bitstream Charter" w:cs="Bitstream Charter"/>
          <w:i w:val="0"/>
          <w:color w:val="2B2926"/>
          <w:lang w:val="pt-BR" w:eastAsia="pt-BR"/>
        </w:rPr>
        <w:t>— A diferença deve ser enorme do lado em que está.</w:t>
      </w:r>
    </w:p>
    <w:p>
      <w:pPr/>
      <w:r>
        <w:rPr>
          <w:rFonts w:ascii="Bitstream Charter" w:hAnsi="Bitstream Charter" w:eastAsia="Bitstream Charter" w:cs="Bitstream Charter"/>
          <w:i w:val="0"/>
          <w:color w:val="2B2926"/>
          <w:lang w:val="pt-BR" w:eastAsia="pt-BR"/>
        </w:rPr>
        <w:t>Clara saiu para o convés.</w:t>
      </w:r>
    </w:p>
    <w:p>
      <w:pPr/>
      <w:r>
        <w:rPr>
          <w:rFonts w:ascii="Bitstream Charter" w:hAnsi="Bitstream Charter" w:eastAsia="Bitstream Charter" w:cs="Bitstream Charter"/>
          <w:i w:val="0"/>
          <w:color w:val="2B2926"/>
          <w:lang w:val="pt-BR" w:eastAsia="pt-BR"/>
        </w:rPr>
        <w:t>Baltasar continuou inclinado sobre o rádio.</w:t>
      </w:r>
    </w:p>
    <w:p>
      <w:pPr/>
      <w:r>
        <w:rPr>
          <w:rFonts w:ascii="Bitstream Charter" w:hAnsi="Bitstream Charter" w:eastAsia="Bitstream Charter" w:cs="Bitstream Charter"/>
          <w:i w:val="0"/>
          <w:color w:val="2B2926"/>
          <w:lang w:val="pt-BR" w:eastAsia="pt-BR"/>
        </w:rPr>
        <w:t>— Encontrou a escuta? — perguntou Miguel.</w:t>
      </w:r>
    </w:p>
    <w:p>
      <w:pPr/>
      <w:r>
        <w:rPr>
          <w:rFonts w:ascii="Bitstream Charter" w:hAnsi="Bitstream Charter" w:eastAsia="Bitstream Charter" w:cs="Bitstream Charter"/>
          <w:i w:val="0"/>
          <w:color w:val="2B2926"/>
          <w:lang w:val="pt-BR" w:eastAsia="pt-BR"/>
        </w:rPr>
        <w:t>— Encontrei um parafuso solto e uma oportunidade de não participar desta conversa.</w:t>
      </w:r>
    </w:p>
    <w:p>
      <w:pPr/>
      <w:r>
        <w:rPr>
          <w:rFonts w:ascii="Bitstream Charter" w:hAnsi="Bitstream Charter" w:eastAsia="Bitstream Charter" w:cs="Bitstream Charter"/>
          <w:i w:val="0"/>
          <w:color w:val="2B2926"/>
          <w:lang w:val="pt-BR" w:eastAsia="pt-BR"/>
        </w:rPr>
        <w:t>— Todo mundo sabia menos eu?</w:t>
      </w:r>
    </w:p>
    <w:p>
      <w:pPr/>
      <w:r>
        <w:rPr>
          <w:rFonts w:ascii="Bitstream Charter" w:hAnsi="Bitstream Charter" w:eastAsia="Bitstream Charter" w:cs="Bitstream Charter"/>
          <w:i w:val="0"/>
          <w:color w:val="2B2926"/>
          <w:lang w:val="pt-BR" w:eastAsia="pt-BR"/>
        </w:rPr>
        <w:t>— Sobre Clara? Eu suspeitava. Sobre as cartas? Estevão sabia pedaços. Sobre a noite? Cada pessoa sabe um fragmento e teme que o próprio seja o pior.</w:t>
      </w:r>
    </w:p>
    <w:p>
      <w:pPr/>
      <w:r>
        <w:rPr>
          <w:rFonts w:ascii="Bitstream Charter" w:hAnsi="Bitstream Charter" w:eastAsia="Bitstream Charter" w:cs="Bitstream Charter"/>
          <w:i w:val="0"/>
          <w:color w:val="2B2926"/>
          <w:lang w:val="pt-BR" w:eastAsia="pt-BR"/>
        </w:rPr>
        <w:t>Miguel bateu no mapa.</w:t>
      </w:r>
    </w:p>
    <w:p>
      <w:pPr/>
      <w:r>
        <w:rPr>
          <w:rFonts w:ascii="Bitstream Charter" w:hAnsi="Bitstream Charter" w:eastAsia="Bitstream Charter" w:cs="Bitstream Charter"/>
          <w:i w:val="0"/>
          <w:color w:val="2B2926"/>
          <w:lang w:val="pt-BR" w:eastAsia="pt-BR"/>
        </w:rPr>
        <w:t>— Você sabe meu fragmento.</w:t>
      </w:r>
    </w:p>
    <w:p>
      <w:pPr/>
      <w:r>
        <w:rPr>
          <w:rFonts w:ascii="Bitstream Charter" w:hAnsi="Bitstream Charter" w:eastAsia="Bitstream Charter" w:cs="Bitstream Charter"/>
          <w:i w:val="0"/>
          <w:color w:val="2B2926"/>
          <w:lang w:val="pt-BR" w:eastAsia="pt-BR"/>
        </w:rPr>
        <w:t>O velho apertou um parafuso até a chave ranger.</w:t>
      </w:r>
    </w:p>
    <w:p>
      <w:pPr/>
      <w:r>
        <w:rPr>
          <w:rFonts w:ascii="Bitstream Charter" w:hAnsi="Bitstream Charter" w:eastAsia="Bitstream Charter" w:cs="Bitstream Charter"/>
          <w:i w:val="0"/>
          <w:color w:val="2B2926"/>
          <w:lang w:val="pt-BR" w:eastAsia="pt-BR"/>
        </w:rPr>
        <w:t>— Sei o que vi.</w:t>
      </w:r>
    </w:p>
    <w:p>
      <w:pPr/>
      <w:r>
        <w:rPr>
          <w:rFonts w:ascii="Bitstream Charter" w:hAnsi="Bitstream Charter" w:eastAsia="Bitstream Charter" w:cs="Bitstream Charter"/>
          <w:i w:val="0"/>
          <w:color w:val="2B2926"/>
          <w:lang w:val="pt-BR" w:eastAsia="pt-BR"/>
        </w:rPr>
        <w:t>— Diga.</w:t>
      </w:r>
    </w:p>
    <w:p>
      <w:pPr/>
      <w:r>
        <w:rPr>
          <w:rFonts w:ascii="Bitstream Charter" w:hAnsi="Bitstream Charter" w:eastAsia="Bitstream Charter" w:cs="Bitstream Charter"/>
          <w:i w:val="0"/>
          <w:color w:val="2B2926"/>
          <w:lang w:val="pt-BR" w:eastAsia="pt-BR"/>
        </w:rPr>
        <w:t>— Não ainda.</w:t>
      </w:r>
    </w:p>
    <w:p>
      <w:pPr/>
      <w:r>
        <w:rPr>
          <w:rFonts w:ascii="Bitstream Charter" w:hAnsi="Bitstream Charter" w:eastAsia="Bitstream Charter" w:cs="Bitstream Charter"/>
          <w:i w:val="0"/>
          <w:color w:val="2B2926"/>
          <w:lang w:val="pt-BR" w:eastAsia="pt-BR"/>
        </w:rPr>
        <w:t>— Por que não?</w:t>
      </w:r>
    </w:p>
    <w:p>
      <w:pPr/>
      <w:r>
        <w:rPr>
          <w:rFonts w:ascii="Bitstream Charter" w:hAnsi="Bitstream Charter" w:eastAsia="Bitstream Charter" w:cs="Bitstream Charter"/>
          <w:i w:val="0"/>
          <w:color w:val="2B2926"/>
          <w:lang w:val="pt-BR" w:eastAsia="pt-BR"/>
        </w:rPr>
        <w:t>— Porque prometi.</w:t>
      </w:r>
    </w:p>
    <w:p>
      <w:pPr/>
      <w:r>
        <w:rPr>
          <w:rFonts w:ascii="Bitstream Charter" w:hAnsi="Bitstream Charter" w:eastAsia="Bitstream Charter" w:cs="Bitstream Charter"/>
          <w:i w:val="0"/>
          <w:color w:val="2B2926"/>
          <w:lang w:val="pt-BR" w:eastAsia="pt-BR"/>
        </w:rPr>
        <w:t>— Jonas está morto.</w:t>
      </w:r>
    </w:p>
    <w:p>
      <w:pPr/>
      <w:r>
        <w:rPr>
          <w:rFonts w:ascii="Bitstream Charter" w:hAnsi="Bitstream Charter" w:eastAsia="Bitstream Charter" w:cs="Bitstream Charter"/>
          <w:i w:val="0"/>
          <w:color w:val="2B2926"/>
          <w:lang w:val="pt-BR" w:eastAsia="pt-BR"/>
        </w:rPr>
        <w:t>— Promessas não morrem no mesmo dia que as pessoas.</w:t>
      </w:r>
    </w:p>
    <w:p>
      <w:pPr/>
      <w:r>
        <w:rPr>
          <w:rFonts w:ascii="Bitstream Charter" w:hAnsi="Bitstream Charter" w:eastAsia="Bitstream Charter" w:cs="Bitstream Charter"/>
          <w:i w:val="0"/>
          <w:color w:val="2B2926"/>
          <w:lang w:val="pt-BR" w:eastAsia="pt-BR"/>
        </w:rPr>
        <w:t>— Que conveniente.</w:t>
      </w:r>
    </w:p>
    <w:p>
      <w:pPr/>
      <w:r>
        <w:rPr>
          <w:rFonts w:ascii="Bitstream Charter" w:hAnsi="Bitstream Charter" w:eastAsia="Bitstream Charter" w:cs="Bitstream Charter"/>
          <w:i w:val="0"/>
          <w:color w:val="2B2926"/>
          <w:lang w:val="pt-BR" w:eastAsia="pt-BR"/>
        </w:rPr>
        <w:t>Baltasar largou a ferramenta.</w:t>
      </w:r>
    </w:p>
    <w:p>
      <w:pPr/>
      <w:r>
        <w:rPr>
          <w:rFonts w:ascii="Bitstream Charter" w:hAnsi="Bitstream Charter" w:eastAsia="Bitstream Charter" w:cs="Bitstream Charter"/>
          <w:i w:val="0"/>
          <w:color w:val="2B2926"/>
          <w:lang w:val="pt-BR" w:eastAsia="pt-BR"/>
        </w:rPr>
        <w:t>— Acha que conveniência me fez ficar no porto onde todos cospem quando ouvem o nome de meu melhor amigo? Acha que foi confortável ver sua mãe adoecer, ver você desaparecer e ver Jonas acordar gritando toda noite? Não confunda covardia com conforto. Algumas covardias doem a vida inteira e ainda assim continuamos escolhendo-as.</w:t>
      </w:r>
    </w:p>
    <w:p>
      <w:pPr/>
      <w:r>
        <w:rPr>
          <w:rFonts w:ascii="Bitstream Charter" w:hAnsi="Bitstream Charter" w:eastAsia="Bitstream Charter" w:cs="Bitstream Charter"/>
          <w:i w:val="0"/>
          <w:color w:val="2B2926"/>
          <w:lang w:val="pt-BR" w:eastAsia="pt-BR"/>
        </w:rPr>
        <w:t>— Isso deveria me fazer sentir pena?</w:t>
      </w:r>
    </w:p>
    <w:p>
      <w:pPr/>
      <w:r>
        <w:rPr>
          <w:rFonts w:ascii="Bitstream Charter" w:hAnsi="Bitstream Charter" w:eastAsia="Bitstream Charter" w:cs="Bitstream Charter"/>
          <w:i w:val="0"/>
          <w:color w:val="2B2926"/>
          <w:lang w:val="pt-BR" w:eastAsia="pt-BR"/>
        </w:rPr>
        <w:t>— Deveria impedir que você imagine que descobrir culpados fará todos os outros parecerem inocentes.</w:t>
      </w:r>
    </w:p>
    <w:p>
      <w:pPr/>
      <w:r>
        <w:rPr>
          <w:rFonts w:ascii="Bitstream Charter" w:hAnsi="Bitstream Charter" w:eastAsia="Bitstream Charter" w:cs="Bitstream Charter"/>
          <w:i w:val="0"/>
          <w:color w:val="2B2926"/>
          <w:lang w:val="pt-BR" w:eastAsia="pt-BR"/>
        </w:rPr>
        <w:t>Davi apareceu à porta, o cabelo amassado.</w:t>
      </w:r>
    </w:p>
    <w:p>
      <w:pPr/>
      <w:r>
        <w:rPr>
          <w:rFonts w:ascii="Bitstream Charter" w:hAnsi="Bitstream Charter" w:eastAsia="Bitstream Charter" w:cs="Bitstream Charter"/>
          <w:i w:val="0"/>
          <w:color w:val="2B2926"/>
          <w:lang w:val="pt-BR" w:eastAsia="pt-BR"/>
        </w:rPr>
        <w:t>— Vocês brigam muito alto para um barco pequeno.</w:t>
      </w:r>
    </w:p>
    <w:p>
      <w:pPr/>
      <w:r>
        <w:rPr>
          <w:rFonts w:ascii="Bitstream Charter" w:hAnsi="Bitstream Charter" w:eastAsia="Bitstream Charter" w:cs="Bitstream Charter"/>
          <w:i w:val="0"/>
          <w:color w:val="2B2926"/>
          <w:lang w:val="pt-BR" w:eastAsia="pt-BR"/>
        </w:rPr>
        <w:t>— Volte a dormir — disseram ambos.</w:t>
      </w:r>
    </w:p>
    <w:p>
      <w:pPr/>
      <w:r>
        <w:rPr>
          <w:rFonts w:ascii="Bitstream Charter" w:hAnsi="Bitstream Charter" w:eastAsia="Bitstream Charter" w:cs="Bitstream Charter"/>
          <w:i w:val="0"/>
          <w:color w:val="2B2926"/>
          <w:lang w:val="pt-BR" w:eastAsia="pt-BR"/>
        </w:rPr>
        <w:t>O menino pegou um pedaço de pão.</w:t>
      </w:r>
    </w:p>
    <w:p>
      <w:pPr/>
      <w:r>
        <w:rPr>
          <w:rFonts w:ascii="Bitstream Charter" w:hAnsi="Bitstream Charter" w:eastAsia="Bitstream Charter" w:cs="Bitstream Charter"/>
          <w:i w:val="0"/>
          <w:color w:val="2B2926"/>
          <w:lang w:val="pt-BR" w:eastAsia="pt-BR"/>
        </w:rPr>
        <w:t>— Clara disse que há pedras à frente.</w:t>
      </w:r>
    </w:p>
    <w:p>
      <w:pPr/>
      <w:r>
        <w:rPr>
          <w:rFonts w:ascii="Bitstream Charter" w:hAnsi="Bitstream Charter" w:eastAsia="Bitstream Charter" w:cs="Bitstream Charter"/>
          <w:i w:val="0"/>
          <w:color w:val="2B2926"/>
          <w:lang w:val="pt-BR" w:eastAsia="pt-BR"/>
        </w:rPr>
        <w:t>Miguel olhou pela janela. A Ilha dos Espelhos erguia-se no horizonte, cercada de agulhas de rocha que cintilavam ao sol. Cada superfície refletia um pedaço diferente do céu.</w:t>
      </w:r>
    </w:p>
    <w:p>
      <w:pPr/>
      <w:r>
        <w:rPr>
          <w:rFonts w:ascii="Bitstream Charter" w:hAnsi="Bitstream Charter" w:eastAsia="Bitstream Charter" w:cs="Bitstream Charter"/>
          <w:i w:val="0"/>
          <w:color w:val="2B2926"/>
          <w:lang w:val="pt-BR" w:eastAsia="pt-BR"/>
        </w:rPr>
        <w:t>Na carta oficial, o canal de entrada parecia reto.</w:t>
      </w:r>
    </w:p>
    <w:p>
      <w:pPr>
        <w:keepNext/>
      </w:pPr>
      <w:r>
        <w:rPr>
          <w:rFonts w:ascii="Bitstream Charter" w:hAnsi="Bitstream Charter" w:eastAsia="Bitstream Charter" w:cs="Bitstream Charter"/>
          <w:i w:val="0"/>
          <w:color w:val="2B2926"/>
          <w:lang w:val="pt-BR" w:eastAsia="pt-BR"/>
        </w:rPr>
        <w:t>No mapa de Elias, serpenteava entre seis recifes invisíveis.</w:t>
      </w:r>
    </w:p>
    <w:p>
      <w:pPr>
        <w:keepNext/>
      </w:pPr>
      <w:r>
        <w:rPr>
          <w:rFonts w:ascii="Bitstream Charter" w:hAnsi="Bitstream Charter" w:eastAsia="Bitstream Charter" w:cs="Bitstream Charter"/>
          <w:i w:val="0"/>
          <w:color w:val="2B2926"/>
          <w:lang w:val="pt-BR" w:eastAsia="pt-BR"/>
        </w:rPr>
        <w:t>— Qual usamos? — perguntou Davi.</w:t>
      </w:r>
    </w:p>
    <w:p>
      <w:pPr>
        <w:keepNext/>
      </w:pPr>
      <w:r>
        <w:rPr>
          <w:rFonts w:ascii="Bitstream Charter" w:hAnsi="Bitstream Charter" w:eastAsia="Bitstream Charter" w:cs="Bitstream Charter"/>
          <w:i w:val="0"/>
          <w:color w:val="2B2926"/>
          <w:lang w:val="pt-BR" w:eastAsia="pt-BR"/>
        </w:rPr>
        <w:t>Miguel colocou as duas cartas lado a lado.</w:t>
      </w:r>
    </w:p>
    <w:p>
      <w:pPr>
        <w:keepNext w:val="0"/>
      </w:pPr>
      <w:r>
        <w:rPr>
          <w:rFonts w:ascii="Bitstream Charter" w:hAnsi="Bitstream Charter" w:eastAsia="Bitstream Charter" w:cs="Bitstream Charter"/>
          <w:i w:val="0"/>
          <w:color w:val="2B2926"/>
          <w:lang w:val="pt-BR" w:eastAsia="pt-BR"/>
        </w:rPr>
        <w:t>— A que admite onde estão as pedras.</w:t>
      </w:r>
    </w:p>
    <w:p>
      <w:pPr>
        <w:pStyle w:val="ChapterKicker"/>
        <w:keepNext/>
        <w:pageBreakBefore/>
        <w:spacing w:before="1123"/>
      </w:pPr>
      <w:r>
        <w:t>CAPÍTULO 29</w:t>
      </w:r>
    </w:p>
    <w:p>
      <w:pPr>
        <w:pStyle w:val="Heading2"/>
        <w:spacing w:after="380"/>
        <w:pBdr>
          <w:bottom w:val="single" w:sz="5" w:space="5" w:color="AD8B4C"/>
        </w:pBdr>
      </w:pPr>
      <w:r>
        <w:rPr>
          <w:rFonts w:ascii="DejaVu Sans" w:hAnsi="DejaVu Sans" w:eastAsia="DejaVu Sans" w:cs="DejaVu Sans"/>
          <w:b/>
          <w:color w:val="1F3041"/>
          <w:sz w:val="34"/>
        </w:rPr>
        <w:t>O mapa de Clara</w:t>
      </w:r>
    </w:p>
    <w:p>
      <w:pPr>
        <w:ind w:firstLine="0"/>
      </w:pPr>
      <w:r>
        <w:rPr>
          <w:rFonts w:ascii="Bitstream Charter" w:hAnsi="Bitstream Charter" w:eastAsia="Bitstream Charter" w:cs="Bitstream Charter"/>
          <w:i w:val="0"/>
          <w:color w:val="2B2926"/>
          <w:lang w:val="pt-BR" w:eastAsia="pt-BR"/>
        </w:rPr>
        <w:t>Clara desenhava quando não conseguia perdoar.</w:t>
      </w:r>
    </w:p>
    <w:p>
      <w:pPr/>
      <w:r>
        <w:rPr>
          <w:rFonts w:ascii="Bitstream Charter" w:hAnsi="Bitstream Charter" w:eastAsia="Bitstream Charter" w:cs="Bitstream Charter"/>
          <w:i w:val="0"/>
          <w:color w:val="2B2926"/>
          <w:lang w:val="pt-BR" w:eastAsia="pt-BR"/>
        </w:rPr>
        <w:t>Naquela noite, sentou-se na cabine depois que os outros dormiram e abriu uma folha limpa. Traçou primeiro a linha da Ilha dos Espelhos. Não a linha oficial, arredondada e segura, mas a costa verdadeira: dentes de rocha, entradas falsas, reflexos.</w:t>
      </w:r>
    </w:p>
    <w:p>
      <w:pPr/>
      <w:r>
        <w:rPr>
          <w:rFonts w:ascii="Bitstream Charter" w:hAnsi="Bitstream Charter" w:eastAsia="Bitstream Charter" w:cs="Bitstream Charter"/>
          <w:i w:val="0"/>
          <w:color w:val="2B2926"/>
          <w:lang w:val="pt-BR" w:eastAsia="pt-BR"/>
        </w:rPr>
        <w:t>Depois começou a desenhar pessoas.</w:t>
      </w:r>
    </w:p>
    <w:p>
      <w:pPr/>
      <w:r>
        <w:rPr>
          <w:rFonts w:ascii="Bitstream Charter" w:hAnsi="Bitstream Charter" w:eastAsia="Bitstream Charter" w:cs="Bitstream Charter"/>
          <w:i w:val="0"/>
          <w:color w:val="2B2926"/>
          <w:lang w:val="pt-BR" w:eastAsia="pt-BR"/>
        </w:rPr>
        <w:t>Elias no leme, visto de costas. Ana junto à janela. Gabriel carregando a pequena Constância de madeira. Miguel curvado sobre um mapa. As figuras surgiam nas margens sem que Clara decidisse colocá-las ali.</w:t>
      </w:r>
    </w:p>
    <w:p>
      <w:pPr/>
      <w:r>
        <w:rPr>
          <w:rFonts w:ascii="Bitstream Charter" w:hAnsi="Bitstream Charter" w:eastAsia="Bitstream Charter" w:cs="Bitstream Charter"/>
          <w:i w:val="0"/>
          <w:color w:val="2B2926"/>
          <w:lang w:val="pt-BR" w:eastAsia="pt-BR"/>
        </w:rPr>
        <w:t>Desenhou Jonas por último.</w:t>
      </w:r>
    </w:p>
    <w:p>
      <w:pPr/>
      <w:r>
        <w:rPr>
          <w:rFonts w:ascii="Bitstream Charter" w:hAnsi="Bitstream Charter" w:eastAsia="Bitstream Charter" w:cs="Bitstream Charter"/>
          <w:i w:val="0"/>
          <w:color w:val="2B2926"/>
          <w:lang w:val="pt-BR" w:eastAsia="pt-BR"/>
        </w:rPr>
        <w:t>Tentou fazê-lo como lembrava da investigação: ombros baixos, mãos algemadas, um velho culpado. A ponta do lápis recusou. Acrescentou o homem que consertara sua porta depois da morte de Elias, que deixava peixe na varanda sem bater, que ouvia os insultos de Ana com a cabeça abaixada.</w:t>
      </w:r>
    </w:p>
    <w:p>
      <w:pPr/>
      <w:r>
        <w:rPr>
          <w:rFonts w:ascii="Bitstream Charter" w:hAnsi="Bitstream Charter" w:eastAsia="Bitstream Charter" w:cs="Bitstream Charter"/>
          <w:i w:val="0"/>
          <w:color w:val="2B2926"/>
          <w:lang w:val="pt-BR" w:eastAsia="pt-BR"/>
        </w:rPr>
        <w:t>O resultado não parecia herói nem assassino.</w:t>
      </w:r>
    </w:p>
    <w:p>
      <w:pPr/>
      <w:r>
        <w:rPr>
          <w:rFonts w:ascii="Bitstream Charter" w:hAnsi="Bitstream Charter" w:eastAsia="Bitstream Charter" w:cs="Bitstream Charter"/>
          <w:i w:val="0"/>
          <w:color w:val="2B2926"/>
          <w:lang w:val="pt-BR" w:eastAsia="pt-BR"/>
        </w:rPr>
        <w:t>Parecia alguém.</w:t>
      </w:r>
    </w:p>
    <w:p>
      <w:pPr/>
      <w:r>
        <w:rPr>
          <w:rFonts w:ascii="Bitstream Charter" w:hAnsi="Bitstream Charter" w:eastAsia="Bitstream Charter" w:cs="Bitstream Charter"/>
          <w:i w:val="0"/>
          <w:color w:val="2B2926"/>
          <w:lang w:val="pt-BR" w:eastAsia="pt-BR"/>
        </w:rPr>
        <w:t>Clara amassou a folha.</w:t>
      </w:r>
    </w:p>
    <w:p>
      <w:pPr/>
      <w:r>
        <w:rPr>
          <w:rFonts w:ascii="Bitstream Charter" w:hAnsi="Bitstream Charter" w:eastAsia="Bitstream Charter" w:cs="Bitstream Charter"/>
          <w:i w:val="0"/>
          <w:color w:val="2B2926"/>
          <w:lang w:val="pt-BR" w:eastAsia="pt-BR"/>
        </w:rPr>
        <w:t>— O mapa não colaborou? — perguntou Baltasar.</w:t>
      </w:r>
    </w:p>
    <w:p>
      <w:pPr/>
      <w:r>
        <w:rPr>
          <w:rFonts w:ascii="Bitstream Charter" w:hAnsi="Bitstream Charter" w:eastAsia="Bitstream Charter" w:cs="Bitstream Charter"/>
          <w:i w:val="0"/>
          <w:color w:val="2B2926"/>
          <w:lang w:val="pt-BR" w:eastAsia="pt-BR"/>
        </w:rPr>
        <w:t>Ela não o ouvira entrar. O velho carregava duas canecas.</w:t>
      </w:r>
    </w:p>
    <w:p>
      <w:pPr/>
      <w:r>
        <w:rPr>
          <w:rFonts w:ascii="Bitstream Charter" w:hAnsi="Bitstream Charter" w:eastAsia="Bitstream Charter" w:cs="Bitstream Charter"/>
          <w:i w:val="0"/>
          <w:color w:val="2B2926"/>
          <w:lang w:val="pt-BR" w:eastAsia="pt-BR"/>
        </w:rPr>
        <w:t>— Está espionando?</w:t>
      </w:r>
    </w:p>
    <w:p>
      <w:pPr/>
      <w:r>
        <w:rPr>
          <w:rFonts w:ascii="Bitstream Charter" w:hAnsi="Bitstream Charter" w:eastAsia="Bitstream Charter" w:cs="Bitstream Charter"/>
          <w:i w:val="0"/>
          <w:color w:val="2B2926"/>
          <w:lang w:val="pt-BR" w:eastAsia="pt-BR"/>
        </w:rPr>
        <w:t>— Vim verificar se o barco tinha sido tomado por silêncio hostil. É uma condição comum e prejudica madeira.</w:t>
      </w:r>
    </w:p>
    <w:p>
      <w:pPr/>
      <w:r>
        <w:rPr>
          <w:rFonts w:ascii="Bitstream Charter" w:hAnsi="Bitstream Charter" w:eastAsia="Bitstream Charter" w:cs="Bitstream Charter"/>
          <w:i w:val="0"/>
          <w:color w:val="2B2926"/>
          <w:lang w:val="pt-BR" w:eastAsia="pt-BR"/>
        </w:rPr>
        <w:t>Clara aceitou a caneca.</w:t>
      </w:r>
    </w:p>
    <w:p>
      <w:pPr/>
      <w:r>
        <w:rPr>
          <w:rFonts w:ascii="Bitstream Charter" w:hAnsi="Bitstream Charter" w:eastAsia="Bitstream Charter" w:cs="Bitstream Charter"/>
          <w:i w:val="0"/>
          <w:color w:val="2B2926"/>
          <w:lang w:val="pt-BR" w:eastAsia="pt-BR"/>
        </w:rPr>
        <w:t>— Miguel acha que o usei.</w:t>
      </w:r>
    </w:p>
    <w:p>
      <w:pPr/>
      <w:r>
        <w:rPr>
          <w:rFonts w:ascii="Bitstream Charter" w:hAnsi="Bitstream Charter" w:eastAsia="Bitstream Charter" w:cs="Bitstream Charter"/>
          <w:i w:val="0"/>
          <w:color w:val="2B2926"/>
          <w:lang w:val="pt-BR" w:eastAsia="pt-BR"/>
        </w:rPr>
        <w:t>— Usou.</w:t>
      </w:r>
    </w:p>
    <w:p>
      <w:pPr/>
      <w:r>
        <w:rPr>
          <w:rFonts w:ascii="Bitstream Charter" w:hAnsi="Bitstream Charter" w:eastAsia="Bitstream Charter" w:cs="Bitstream Charter"/>
          <w:i w:val="0"/>
          <w:color w:val="2B2926"/>
          <w:lang w:val="pt-BR" w:eastAsia="pt-BR"/>
        </w:rPr>
        <w:t>— Obrigada pela delicadeza.</w:t>
      </w:r>
    </w:p>
    <w:p>
      <w:pPr/>
      <w:r>
        <w:rPr>
          <w:rFonts w:ascii="Bitstream Charter" w:hAnsi="Bitstream Charter" w:eastAsia="Bitstream Charter" w:cs="Bitstream Charter"/>
          <w:i w:val="0"/>
          <w:color w:val="2B2926"/>
          <w:lang w:val="pt-BR" w:eastAsia="pt-BR"/>
        </w:rPr>
        <w:t>— Também gosta dele. Uma coisa não torna a outra falsa.</w:t>
      </w:r>
    </w:p>
    <w:p>
      <w:pPr/>
      <w:r>
        <w:rPr>
          <w:rFonts w:ascii="Bitstream Charter" w:hAnsi="Bitstream Charter" w:eastAsia="Bitstream Charter" w:cs="Bitstream Charter"/>
          <w:i w:val="0"/>
          <w:color w:val="2B2926"/>
          <w:lang w:val="pt-BR" w:eastAsia="pt-BR"/>
        </w:rPr>
        <w:t>— Todos neste barco parecem interessados em explicar meus sentimentos.</w:t>
      </w:r>
    </w:p>
    <w:p>
      <w:pPr/>
      <w:r>
        <w:rPr>
          <w:rFonts w:ascii="Bitstream Charter" w:hAnsi="Bitstream Charter" w:eastAsia="Bitstream Charter" w:cs="Bitstream Charter"/>
          <w:i w:val="0"/>
          <w:color w:val="2B2926"/>
          <w:lang w:val="pt-BR" w:eastAsia="pt-BR"/>
        </w:rPr>
        <w:t>— Então explique você.</w:t>
      </w:r>
    </w:p>
    <w:p>
      <w:pPr/>
      <w:r>
        <w:rPr>
          <w:rFonts w:ascii="Bitstream Charter" w:hAnsi="Bitstream Charter" w:eastAsia="Bitstream Charter" w:cs="Bitstream Charter"/>
          <w:i w:val="0"/>
          <w:color w:val="2B2926"/>
          <w:lang w:val="pt-BR" w:eastAsia="pt-BR"/>
        </w:rPr>
        <w:t>Ela olhou para o mapa amassado.</w:t>
      </w:r>
    </w:p>
    <w:p>
      <w:pPr/>
      <w:r>
        <w:rPr>
          <w:rFonts w:ascii="Bitstream Charter" w:hAnsi="Bitstream Charter" w:eastAsia="Bitstream Charter" w:cs="Bitstream Charter"/>
          <w:i w:val="0"/>
          <w:color w:val="2B2926"/>
          <w:lang w:val="pt-BR" w:eastAsia="pt-BR"/>
        </w:rPr>
        <w:t>— Quero que Jonas seja culpado porque passei a vida preparando o julgamento. Quero que não seja porque Miguel o ama. Quero que Miguel tenha voltado por mim. Quero que não tenha, porque seria uma razão idiota para enfrentar isto. Quero saber a verdade e quero que ela confirme tudo que já decidi.</w:t>
      </w:r>
    </w:p>
    <w:p>
      <w:pPr/>
      <w:r>
        <w:rPr>
          <w:rFonts w:ascii="Bitstream Charter" w:hAnsi="Bitstream Charter" w:eastAsia="Bitstream Charter" w:cs="Bitstream Charter"/>
          <w:i w:val="0"/>
          <w:color w:val="2B2926"/>
          <w:lang w:val="pt-BR" w:eastAsia="pt-BR"/>
        </w:rPr>
        <w:t>— Parece humano.</w:t>
      </w:r>
    </w:p>
    <w:p>
      <w:pPr/>
      <w:r>
        <w:rPr>
          <w:rFonts w:ascii="Bitstream Charter" w:hAnsi="Bitstream Charter" w:eastAsia="Bitstream Charter" w:cs="Bitstream Charter"/>
          <w:i w:val="0"/>
          <w:color w:val="2B2926"/>
          <w:lang w:val="pt-BR" w:eastAsia="pt-BR"/>
        </w:rPr>
        <w:t>— Parece desonesto.</w:t>
      </w:r>
    </w:p>
    <w:p>
      <w:pPr/>
      <w:r>
        <w:rPr>
          <w:rFonts w:ascii="Bitstream Charter" w:hAnsi="Bitstream Charter" w:eastAsia="Bitstream Charter" w:cs="Bitstream Charter"/>
          <w:i w:val="0"/>
          <w:color w:val="2B2926"/>
          <w:lang w:val="pt-BR" w:eastAsia="pt-BR"/>
        </w:rPr>
        <w:t>— Honestidade não é desejar apenas coisas puras. É parar de mentir sobre o que deseja.</w:t>
      </w:r>
    </w:p>
    <w:p>
      <w:pPr/>
      <w:r>
        <w:rPr>
          <w:rFonts w:ascii="Bitstream Charter" w:hAnsi="Bitstream Charter" w:eastAsia="Bitstream Charter" w:cs="Bitstream Charter"/>
          <w:i w:val="0"/>
          <w:color w:val="2B2926"/>
          <w:lang w:val="pt-BR" w:eastAsia="pt-BR"/>
        </w:rPr>
        <w:t>Clara girou a caneca.</w:t>
      </w:r>
    </w:p>
    <w:p>
      <w:pPr/>
      <w:r>
        <w:rPr>
          <w:rFonts w:ascii="Bitstream Charter" w:hAnsi="Bitstream Charter" w:eastAsia="Bitstream Charter" w:cs="Bitstream Charter"/>
          <w:i w:val="0"/>
          <w:color w:val="2B2926"/>
          <w:lang w:val="pt-BR" w:eastAsia="pt-BR"/>
        </w:rPr>
        <w:t>— Quando parou de beber?</w:t>
      </w:r>
    </w:p>
    <w:p>
      <w:pPr/>
      <w:r>
        <w:rPr>
          <w:rFonts w:ascii="Bitstream Charter" w:hAnsi="Bitstream Charter" w:eastAsia="Bitstream Charter" w:cs="Bitstream Charter"/>
          <w:i w:val="0"/>
          <w:color w:val="2B2926"/>
          <w:lang w:val="pt-BR" w:eastAsia="pt-BR"/>
        </w:rPr>
        <w:t>— Qual vez?</w:t>
      </w:r>
    </w:p>
    <w:p>
      <w:pPr/>
      <w:r>
        <w:rPr>
          <w:rFonts w:ascii="Bitstream Charter" w:hAnsi="Bitstream Charter" w:eastAsia="Bitstream Charter" w:cs="Bitstream Charter"/>
          <w:i w:val="0"/>
          <w:color w:val="2B2926"/>
          <w:lang w:val="pt-BR" w:eastAsia="pt-BR"/>
        </w:rPr>
        <w:t>— A última.</w:t>
      </w:r>
    </w:p>
    <w:p>
      <w:pPr/>
      <w:r>
        <w:rPr>
          <w:rFonts w:ascii="Bitstream Charter" w:hAnsi="Bitstream Charter" w:eastAsia="Bitstream Charter" w:cs="Bitstream Charter"/>
          <w:i w:val="0"/>
          <w:color w:val="2B2926"/>
          <w:lang w:val="pt-BR" w:eastAsia="pt-BR"/>
        </w:rPr>
        <w:t>Baltasar sorriu.</w:t>
      </w:r>
    </w:p>
    <w:p>
      <w:pPr/>
      <w:r>
        <w:rPr>
          <w:rFonts w:ascii="Bitstream Charter" w:hAnsi="Bitstream Charter" w:eastAsia="Bitstream Charter" w:cs="Bitstream Charter"/>
          <w:i w:val="0"/>
          <w:color w:val="2B2926"/>
          <w:lang w:val="pt-BR" w:eastAsia="pt-BR"/>
        </w:rPr>
        <w:t>— Três anos depois do Aurora. Acordei dentro de um barco que não era meu, usando uma bota de cada cor. Isso não foi o pior. No bolso havia uma carta de minha filha dizendo que preferia acreditar que eu estava morto a continuar esperando que aparecesse sóbrio.</w:t>
      </w:r>
    </w:p>
    <w:p>
      <w:pPr/>
      <w:r>
        <w:rPr>
          <w:rFonts w:ascii="Bitstream Charter" w:hAnsi="Bitstream Charter" w:eastAsia="Bitstream Charter" w:cs="Bitstream Charter"/>
          <w:i w:val="0"/>
          <w:color w:val="2B2926"/>
          <w:lang w:val="pt-BR" w:eastAsia="pt-BR"/>
        </w:rPr>
        <w:t>— Onde ela está?</w:t>
      </w:r>
    </w:p>
    <w:p>
      <w:pPr/>
      <w:r>
        <w:rPr>
          <w:rFonts w:ascii="Bitstream Charter" w:hAnsi="Bitstream Charter" w:eastAsia="Bitstream Charter" w:cs="Bitstream Charter"/>
          <w:i w:val="0"/>
          <w:color w:val="2B2926"/>
          <w:lang w:val="pt-BR" w:eastAsia="pt-BR"/>
        </w:rPr>
        <w:t>— Morreu seis anos atrás. Febre pulmonar.</w:t>
      </w:r>
    </w:p>
    <w:p>
      <w:pPr/>
      <w:r>
        <w:rPr>
          <w:rFonts w:ascii="Bitstream Charter" w:hAnsi="Bitstream Charter" w:eastAsia="Bitstream Charter" w:cs="Bitstream Charter"/>
          <w:i w:val="0"/>
          <w:color w:val="2B2926"/>
          <w:lang w:val="pt-BR" w:eastAsia="pt-BR"/>
        </w:rPr>
        <w:t>Clara não sabia.</w:t>
      </w:r>
    </w:p>
    <w:p>
      <w:pPr/>
      <w:r>
        <w:rPr>
          <w:rFonts w:ascii="Bitstream Charter" w:hAnsi="Bitstream Charter" w:eastAsia="Bitstream Charter" w:cs="Bitstream Charter"/>
          <w:i w:val="0"/>
          <w:color w:val="2B2926"/>
          <w:lang w:val="pt-BR" w:eastAsia="pt-BR"/>
        </w:rPr>
        <w:t>— Sinto muito.</w:t>
      </w:r>
    </w:p>
    <w:p>
      <w:pPr/>
      <w:r>
        <w:rPr>
          <w:rFonts w:ascii="Bitstream Charter" w:hAnsi="Bitstream Charter" w:eastAsia="Bitstream Charter" w:cs="Bitstream Charter"/>
          <w:i w:val="0"/>
          <w:color w:val="2B2926"/>
          <w:lang w:val="pt-BR" w:eastAsia="pt-BR"/>
        </w:rPr>
        <w:t>— Eu estava com ela. Sóbrio. Tivemos nove anos bons e muitos ruins antes. Costumo dizer que parei por Beatriz. Não é inteiro. Parei porque Deus me deixou sem desculpas que eu ainda conseguisse respeitar.</w:t>
      </w:r>
    </w:p>
    <w:p>
      <w:pPr/>
      <w:r>
        <w:rPr>
          <w:rFonts w:ascii="Bitstream Charter" w:hAnsi="Bitstream Charter" w:eastAsia="Bitstream Charter" w:cs="Bitstream Charter"/>
          <w:i w:val="0"/>
          <w:color w:val="2B2926"/>
          <w:lang w:val="pt-BR" w:eastAsia="pt-BR"/>
        </w:rPr>
        <w:t>— Jonas ajudou?</w:t>
      </w:r>
    </w:p>
    <w:p>
      <w:pPr/>
      <w:r>
        <w:rPr>
          <w:rFonts w:ascii="Bitstream Charter" w:hAnsi="Bitstream Charter" w:eastAsia="Bitstream Charter" w:cs="Bitstream Charter"/>
          <w:i w:val="0"/>
          <w:color w:val="2B2926"/>
          <w:lang w:val="pt-BR" w:eastAsia="pt-BR"/>
        </w:rPr>
        <w:t>— Todas as manhãs. Às vezes com oração. Às vezes sentando sobre meu peito até a vontade passar. Homens podem salvar nossa vida e ainda pecar contra outras pessoas.</w:t>
      </w:r>
    </w:p>
    <w:p>
      <w:pPr/>
      <w:r>
        <w:rPr>
          <w:rFonts w:ascii="Bitstream Charter" w:hAnsi="Bitstream Charter" w:eastAsia="Bitstream Charter" w:cs="Bitstream Charter"/>
          <w:i w:val="0"/>
          <w:color w:val="2B2926"/>
          <w:lang w:val="pt-BR" w:eastAsia="pt-BR"/>
        </w:rPr>
        <w:t>Clara desamassou o desenho.</w:t>
      </w:r>
    </w:p>
    <w:p>
      <w:pPr/>
      <w:r>
        <w:rPr>
          <w:rFonts w:ascii="Bitstream Charter" w:hAnsi="Bitstream Charter" w:eastAsia="Bitstream Charter" w:cs="Bitstream Charter"/>
          <w:i w:val="0"/>
          <w:color w:val="2B2926"/>
          <w:lang w:val="pt-BR" w:eastAsia="pt-BR"/>
        </w:rPr>
        <w:t>— Isso é o que mais odeio.</w:t>
      </w:r>
    </w:p>
    <w:p>
      <w:pPr/>
      <w:r>
        <w:rPr>
          <w:rFonts w:ascii="Bitstream Charter" w:hAnsi="Bitstream Charter" w:eastAsia="Bitstream Charter" w:cs="Bitstream Charter"/>
          <w:i w:val="0"/>
          <w:color w:val="2B2926"/>
          <w:lang w:val="pt-BR" w:eastAsia="pt-BR"/>
        </w:rPr>
        <w:t>— Eu também. Se os culpados fossem maus o tempo todo, reconheceríamos mais cedo.</w:t>
      </w:r>
    </w:p>
    <w:p>
      <w:pPr/>
      <w:r>
        <w:rPr>
          <w:rFonts w:ascii="Bitstream Charter" w:hAnsi="Bitstream Charter" w:eastAsia="Bitstream Charter" w:cs="Bitstream Charter"/>
          <w:i w:val="0"/>
          <w:color w:val="2B2926"/>
          <w:lang w:val="pt-BR" w:eastAsia="pt-BR"/>
        </w:rPr>
        <w:t>— E se Miguel acendeu a luz?</w:t>
      </w:r>
    </w:p>
    <w:p>
      <w:pPr/>
      <w:r>
        <w:rPr>
          <w:rFonts w:ascii="Bitstream Charter" w:hAnsi="Bitstream Charter" w:eastAsia="Bitstream Charter" w:cs="Bitstream Charter"/>
          <w:i w:val="0"/>
          <w:color w:val="2B2926"/>
          <w:lang w:val="pt-BR" w:eastAsia="pt-BR"/>
        </w:rPr>
        <w:t>Baltasar olhou para as próprias mãos.</w:t>
      </w:r>
    </w:p>
    <w:p>
      <w:pPr/>
      <w:r>
        <w:rPr>
          <w:rFonts w:ascii="Bitstream Charter" w:hAnsi="Bitstream Charter" w:eastAsia="Bitstream Charter" w:cs="Bitstream Charter"/>
          <w:i w:val="0"/>
          <w:color w:val="2B2926"/>
          <w:lang w:val="pt-BR" w:eastAsia="pt-BR"/>
        </w:rPr>
        <w:t>— Então precisaremos saber por quê.</w:t>
      </w:r>
    </w:p>
    <w:p>
      <w:pPr/>
      <w:r>
        <w:rPr>
          <w:rFonts w:ascii="Bitstream Charter" w:hAnsi="Bitstream Charter" w:eastAsia="Bitstream Charter" w:cs="Bitstream Charter"/>
          <w:i w:val="0"/>
          <w:color w:val="2B2926"/>
          <w:lang w:val="pt-BR" w:eastAsia="pt-BR"/>
        </w:rPr>
        <w:t>— Você sabe.</w:t>
      </w:r>
    </w:p>
    <w:p>
      <w:pPr/>
      <w:r>
        <w:rPr>
          <w:rFonts w:ascii="Bitstream Charter" w:hAnsi="Bitstream Charter" w:eastAsia="Bitstream Charter" w:cs="Bitstream Charter"/>
          <w:i w:val="0"/>
          <w:color w:val="2B2926"/>
          <w:lang w:val="pt-BR" w:eastAsia="pt-BR"/>
        </w:rPr>
        <w:t>O velho não respondeu.</w:t>
      </w:r>
    </w:p>
    <w:p>
      <w:pPr/>
      <w:r>
        <w:rPr>
          <w:rFonts w:ascii="Bitstream Charter" w:hAnsi="Bitstream Charter" w:eastAsia="Bitstream Charter" w:cs="Bitstream Charter"/>
          <w:i w:val="0"/>
          <w:color w:val="2B2926"/>
          <w:lang w:val="pt-BR" w:eastAsia="pt-BR"/>
        </w:rPr>
        <w:t>— Sua lealdade está ferindo-o — disse Clara.</w:t>
      </w:r>
    </w:p>
    <w:p>
      <w:pPr/>
      <w:r>
        <w:rPr>
          <w:rFonts w:ascii="Bitstream Charter" w:hAnsi="Bitstream Charter" w:eastAsia="Bitstream Charter" w:cs="Bitstream Charter"/>
          <w:i w:val="0"/>
          <w:color w:val="2B2926"/>
          <w:lang w:val="pt-BR" w:eastAsia="pt-BR"/>
        </w:rPr>
        <w:t>— Sei.</w:t>
      </w:r>
    </w:p>
    <w:p>
      <w:pPr/>
      <w:r>
        <w:rPr>
          <w:rFonts w:ascii="Bitstream Charter" w:hAnsi="Bitstream Charter" w:eastAsia="Bitstream Charter" w:cs="Bitstream Charter"/>
          <w:i w:val="0"/>
          <w:color w:val="2B2926"/>
          <w:lang w:val="pt-BR" w:eastAsia="pt-BR"/>
        </w:rPr>
        <w:t>— E continua.</w:t>
      </w:r>
    </w:p>
    <w:p>
      <w:pPr/>
      <w:r>
        <w:rPr>
          <w:rFonts w:ascii="Bitstream Charter" w:hAnsi="Bitstream Charter" w:eastAsia="Bitstream Charter" w:cs="Bitstream Charter"/>
          <w:i w:val="0"/>
          <w:color w:val="2B2926"/>
          <w:lang w:val="pt-BR" w:eastAsia="pt-BR"/>
        </w:rPr>
        <w:t>— Sei.</w:t>
      </w:r>
    </w:p>
    <w:p>
      <w:pPr/>
      <w:r>
        <w:rPr>
          <w:rFonts w:ascii="Bitstream Charter" w:hAnsi="Bitstream Charter" w:eastAsia="Bitstream Charter" w:cs="Bitstream Charter"/>
          <w:i w:val="0"/>
          <w:color w:val="2B2926"/>
          <w:lang w:val="pt-BR" w:eastAsia="pt-BR"/>
        </w:rPr>
        <w:t>Ela teve vontade de sacudi-lo. Em vez disso, percebeu que Baltasar tremia.</w:t>
      </w:r>
    </w:p>
    <w:p>
      <w:pPr/>
      <w:r>
        <w:rPr>
          <w:rFonts w:ascii="Bitstream Charter" w:hAnsi="Bitstream Charter" w:eastAsia="Bitstream Charter" w:cs="Bitstream Charter"/>
          <w:i w:val="0"/>
          <w:color w:val="2B2926"/>
          <w:lang w:val="pt-BR" w:eastAsia="pt-BR"/>
        </w:rPr>
        <w:t>— Tem medo de quê?</w:t>
      </w:r>
    </w:p>
    <w:p>
      <w:pPr/>
      <w:r>
        <w:rPr>
          <w:rFonts w:ascii="Bitstream Charter" w:hAnsi="Bitstream Charter" w:eastAsia="Bitstream Charter" w:cs="Bitstream Charter"/>
          <w:i w:val="0"/>
          <w:color w:val="2B2926"/>
          <w:lang w:val="pt-BR" w:eastAsia="pt-BR"/>
        </w:rPr>
        <w:t>— De que a verdade o mate. De que não contar o mate de outro jeito. De descobrir que passei dezessete anos escolhendo a pior morte.</w:t>
      </w:r>
    </w:p>
    <w:p>
      <w:pPr/>
      <w:r>
        <w:rPr>
          <w:rFonts w:ascii="Bitstream Charter" w:hAnsi="Bitstream Charter" w:eastAsia="Bitstream Charter" w:cs="Bitstream Charter"/>
          <w:i w:val="0"/>
          <w:color w:val="2B2926"/>
          <w:lang w:val="pt-BR" w:eastAsia="pt-BR"/>
        </w:rPr>
        <w:t>Clara serviu mais café para ele.</w:t>
      </w:r>
    </w:p>
    <w:p>
      <w:pPr/>
      <w:r>
        <w:rPr>
          <w:rFonts w:ascii="Bitstream Charter" w:hAnsi="Bitstream Charter" w:eastAsia="Bitstream Charter" w:cs="Bitstream Charter"/>
          <w:i w:val="0"/>
          <w:color w:val="2B2926"/>
          <w:lang w:val="pt-BR" w:eastAsia="pt-BR"/>
        </w:rPr>
        <w:t>— Talvez não caiba a você escolher.</w:t>
      </w:r>
    </w:p>
    <w:p>
      <w:pPr/>
      <w:r>
        <w:rPr>
          <w:rFonts w:ascii="Bitstream Charter" w:hAnsi="Bitstream Charter" w:eastAsia="Bitstream Charter" w:cs="Bitstream Charter"/>
          <w:i w:val="0"/>
          <w:color w:val="2B2926"/>
          <w:lang w:val="pt-BR" w:eastAsia="pt-BR"/>
        </w:rPr>
        <w:t>— É o que Jonas escreveu.</w:t>
      </w:r>
    </w:p>
    <w:p>
      <w:pPr/>
      <w:r>
        <w:rPr>
          <w:rFonts w:ascii="Bitstream Charter" w:hAnsi="Bitstream Charter" w:eastAsia="Bitstream Charter" w:cs="Bitstream Charter"/>
          <w:i w:val="0"/>
          <w:color w:val="2B2926"/>
          <w:lang w:val="pt-BR" w:eastAsia="pt-BR"/>
        </w:rPr>
        <w:t>— Então leia a carta.</w:t>
      </w:r>
    </w:p>
    <w:p>
      <w:pPr/>
      <w:r>
        <w:rPr>
          <w:rFonts w:ascii="Bitstream Charter" w:hAnsi="Bitstream Charter" w:eastAsia="Bitstream Charter" w:cs="Bitstream Charter"/>
          <w:i w:val="0"/>
          <w:color w:val="2B2926"/>
          <w:lang w:val="pt-BR" w:eastAsia="pt-BR"/>
        </w:rPr>
        <w:t>— Na ordem.</w:t>
      </w:r>
    </w:p>
    <w:p>
      <w:pPr/>
      <w:r>
        <w:rPr>
          <w:rFonts w:ascii="Bitstream Charter" w:hAnsi="Bitstream Charter" w:eastAsia="Bitstream Charter" w:cs="Bitstream Charter"/>
          <w:i w:val="0"/>
          <w:color w:val="2B2926"/>
          <w:lang w:val="pt-BR" w:eastAsia="pt-BR"/>
        </w:rPr>
        <w:t>— Homens e suas ordens.</w:t>
      </w:r>
    </w:p>
    <w:p>
      <w:pPr/>
      <w:r>
        <w:rPr>
          <w:rFonts w:ascii="Bitstream Charter" w:hAnsi="Bitstream Charter" w:eastAsia="Bitstream Charter" w:cs="Bitstream Charter"/>
          <w:i w:val="0"/>
          <w:color w:val="2B2926"/>
          <w:lang w:val="pt-BR" w:eastAsia="pt-BR"/>
        </w:rPr>
        <w:t>Baltasar riu.</w:t>
      </w:r>
    </w:p>
    <w:p>
      <w:pPr/>
      <w:r>
        <w:rPr>
          <w:rFonts w:ascii="Bitstream Charter" w:hAnsi="Bitstream Charter" w:eastAsia="Bitstream Charter" w:cs="Bitstream Charter"/>
          <w:i w:val="0"/>
          <w:color w:val="2B2926"/>
          <w:lang w:val="pt-BR" w:eastAsia="pt-BR"/>
        </w:rPr>
        <w:t>Quando saiu, Clara alisou a folha e retomou o desenho. Acrescentou pedras sob todas as figuras. Depois traçou uma rota que passava entre elas sem fingir que não existiam.</w:t>
      </w:r>
    </w:p>
    <w:p>
      <w:pPr/>
      <w:r>
        <w:rPr>
          <w:rFonts w:ascii="Bitstream Charter" w:hAnsi="Bitstream Charter" w:eastAsia="Bitstream Charter" w:cs="Bitstream Charter"/>
          <w:i w:val="0"/>
          <w:color w:val="2B2926"/>
          <w:lang w:val="pt-BR" w:eastAsia="pt-BR"/>
        </w:rPr>
        <w:t>Miguel apareceu à porta ao amanhecer.</w:t>
      </w:r>
    </w:p>
    <w:p>
      <w:pPr/>
      <w:r>
        <w:rPr>
          <w:rFonts w:ascii="Bitstream Charter" w:hAnsi="Bitstream Charter" w:eastAsia="Bitstream Charter" w:cs="Bitstream Charter"/>
          <w:i w:val="0"/>
          <w:color w:val="2B2926"/>
          <w:lang w:val="pt-BR" w:eastAsia="pt-BR"/>
        </w:rPr>
        <w:t>— Posso entrar?</w:t>
      </w:r>
    </w:p>
    <w:p>
      <w:pPr/>
      <w:r>
        <w:rPr>
          <w:rFonts w:ascii="Bitstream Charter" w:hAnsi="Bitstream Charter" w:eastAsia="Bitstream Charter" w:cs="Bitstream Charter"/>
          <w:i w:val="0"/>
          <w:color w:val="2B2926"/>
          <w:lang w:val="pt-BR" w:eastAsia="pt-BR"/>
        </w:rPr>
        <w:t>— O barco é seu.</w:t>
      </w:r>
    </w:p>
    <w:p>
      <w:pPr/>
      <w:r>
        <w:rPr>
          <w:rFonts w:ascii="Bitstream Charter" w:hAnsi="Bitstream Charter" w:eastAsia="Bitstream Charter" w:cs="Bitstream Charter"/>
          <w:i w:val="0"/>
          <w:color w:val="2B2926"/>
          <w:lang w:val="pt-BR" w:eastAsia="pt-BR"/>
        </w:rPr>
        <w:t>— Não foi o que perguntei.</w:t>
      </w:r>
    </w:p>
    <w:p>
      <w:pPr/>
      <w:r>
        <w:rPr>
          <w:rFonts w:ascii="Bitstream Charter" w:hAnsi="Bitstream Charter" w:eastAsia="Bitstream Charter" w:cs="Bitstream Charter"/>
          <w:i w:val="0"/>
          <w:color w:val="2B2926"/>
          <w:lang w:val="pt-BR" w:eastAsia="pt-BR"/>
        </w:rPr>
        <w:t>Clara considerou.</w:t>
      </w:r>
    </w:p>
    <w:p>
      <w:pPr/>
      <w:r>
        <w:rPr>
          <w:rFonts w:ascii="Bitstream Charter" w:hAnsi="Bitstream Charter" w:eastAsia="Bitstream Charter" w:cs="Bitstream Charter"/>
          <w:i w:val="0"/>
          <w:color w:val="2B2926"/>
          <w:lang w:val="pt-BR" w:eastAsia="pt-BR"/>
        </w:rPr>
        <w:t>— Pode.</w:t>
      </w:r>
    </w:p>
    <w:p>
      <w:pPr/>
      <w:r>
        <w:rPr>
          <w:rFonts w:ascii="Bitstream Charter" w:hAnsi="Bitstream Charter" w:eastAsia="Bitstream Charter" w:cs="Bitstream Charter"/>
          <w:i w:val="0"/>
          <w:color w:val="2B2926"/>
          <w:lang w:val="pt-BR" w:eastAsia="pt-BR"/>
        </w:rPr>
        <w:t>Ele viu o mapa.</w:t>
      </w:r>
    </w:p>
    <w:p>
      <w:pPr/>
      <w:r>
        <w:rPr>
          <w:rFonts w:ascii="Bitstream Charter" w:hAnsi="Bitstream Charter" w:eastAsia="Bitstream Charter" w:cs="Bitstream Charter"/>
          <w:i w:val="0"/>
          <w:color w:val="2B2926"/>
          <w:lang w:val="pt-BR" w:eastAsia="pt-BR"/>
        </w:rPr>
        <w:t>— Sua linha da costa está melhor do que a de Elias.</w:t>
      </w:r>
    </w:p>
    <w:p>
      <w:pPr/>
      <w:r>
        <w:rPr>
          <w:rFonts w:ascii="Bitstream Charter" w:hAnsi="Bitstream Charter" w:eastAsia="Bitstream Charter" w:cs="Bitstream Charter"/>
          <w:i w:val="0"/>
          <w:color w:val="2B2926"/>
          <w:lang w:val="pt-BR" w:eastAsia="pt-BR"/>
        </w:rPr>
        <w:t>— Blasfêmia hidrográfica.</w:t>
      </w:r>
    </w:p>
    <w:p>
      <w:pPr/>
      <w:r>
        <w:rPr>
          <w:rFonts w:ascii="Bitstream Charter" w:hAnsi="Bitstream Charter" w:eastAsia="Bitstream Charter" w:cs="Bitstream Charter"/>
          <w:i w:val="0"/>
          <w:color w:val="2B2926"/>
          <w:lang w:val="pt-BR" w:eastAsia="pt-BR"/>
        </w:rPr>
        <w:t>— Posso corrigir aquele recife?</w:t>
      </w:r>
    </w:p>
    <w:p>
      <w:pPr/>
      <w:r>
        <w:rPr>
          <w:rFonts w:ascii="Bitstream Charter" w:hAnsi="Bitstream Charter" w:eastAsia="Bitstream Charter" w:cs="Bitstream Charter"/>
          <w:i w:val="0"/>
          <w:color w:val="2B2926"/>
          <w:lang w:val="pt-BR" w:eastAsia="pt-BR"/>
        </w:rPr>
        <w:t>— Não.</w:t>
      </w:r>
    </w:p>
    <w:p>
      <w:pPr/>
      <w:r>
        <w:rPr>
          <w:rFonts w:ascii="Bitstream Charter" w:hAnsi="Bitstream Charter" w:eastAsia="Bitstream Charter" w:cs="Bitstream Charter"/>
          <w:i w:val="0"/>
          <w:color w:val="2B2926"/>
          <w:lang w:val="pt-BR" w:eastAsia="pt-BR"/>
        </w:rPr>
        <w:t>— Está no lugar errado.</w:t>
      </w:r>
    </w:p>
    <w:p>
      <w:pPr/>
      <w:r>
        <w:rPr>
          <w:rFonts w:ascii="Bitstream Charter" w:hAnsi="Bitstream Charter" w:eastAsia="Bitstream Charter" w:cs="Bitstream Charter"/>
          <w:i w:val="0"/>
          <w:color w:val="2B2926"/>
          <w:lang w:val="pt-BR" w:eastAsia="pt-BR"/>
        </w:rPr>
        <w:t>— Eu sei. É meu mapa.</w:t>
      </w:r>
    </w:p>
    <w:p>
      <w:pPr>
        <w:keepNext/>
      </w:pPr>
      <w:r>
        <w:rPr>
          <w:rFonts w:ascii="Bitstream Charter" w:hAnsi="Bitstream Charter" w:eastAsia="Bitstream Charter" w:cs="Bitstream Charter"/>
          <w:i w:val="0"/>
          <w:color w:val="2B2926"/>
          <w:lang w:val="pt-BR" w:eastAsia="pt-BR"/>
        </w:rPr>
        <w:t>Miguel sorriu e se sentou do outro lado da mesa. Não pediu desculpas outra vez. Não exigiu que ela explicasse. Apenas abriu o diário de Jonas e começou a copiar coordenadas.</w:t>
      </w:r>
    </w:p>
    <w:p>
      <w:pPr>
        <w:keepNext/>
      </w:pPr>
      <w:r>
        <w:rPr>
          <w:rFonts w:ascii="Bitstream Charter" w:hAnsi="Bitstream Charter" w:eastAsia="Bitstream Charter" w:cs="Bitstream Charter"/>
          <w:i w:val="0"/>
          <w:color w:val="2B2926"/>
          <w:lang w:val="pt-BR" w:eastAsia="pt-BR"/>
        </w:rPr>
        <w:t>Trabalharam em silêncio enquanto o sol nascia.</w:t>
      </w:r>
    </w:p>
    <w:p>
      <w:pPr>
        <w:keepNext/>
      </w:pPr>
      <w:r>
        <w:rPr>
          <w:rFonts w:ascii="Bitstream Charter" w:hAnsi="Bitstream Charter" w:eastAsia="Bitstream Charter" w:cs="Bitstream Charter"/>
          <w:i w:val="0"/>
          <w:color w:val="2B2926"/>
          <w:lang w:val="pt-BR" w:eastAsia="pt-BR"/>
        </w:rPr>
        <w:t>Não era reconciliação.</w:t>
      </w:r>
    </w:p>
    <w:p>
      <w:pPr>
        <w:keepNext w:val="0"/>
      </w:pPr>
      <w:r>
        <w:rPr>
          <w:rFonts w:ascii="Bitstream Charter" w:hAnsi="Bitstream Charter" w:eastAsia="Bitstream Charter" w:cs="Bitstream Charter"/>
          <w:i w:val="0"/>
          <w:color w:val="2B2926"/>
          <w:lang w:val="pt-BR" w:eastAsia="pt-BR"/>
        </w:rPr>
        <w:t>Era uma linha possível.</w:t>
      </w:r>
    </w:p>
    <w:p>
      <w:pPr>
        <w:pStyle w:val="ChapterKicker"/>
        <w:keepNext/>
        <w:pageBreakBefore/>
        <w:spacing w:before="1123"/>
      </w:pPr>
      <w:r>
        <w:t>CAPÍTULO 30</w:t>
      </w:r>
    </w:p>
    <w:p>
      <w:pPr>
        <w:pStyle w:val="Heading2"/>
        <w:spacing w:after="380"/>
        <w:pBdr>
          <w:bottom w:val="single" w:sz="5" w:space="5" w:color="AD8B4C"/>
        </w:pBdr>
      </w:pPr>
      <w:r>
        <w:rPr>
          <w:rFonts w:ascii="DejaVu Sans" w:hAnsi="DejaVu Sans" w:eastAsia="DejaVu Sans" w:cs="DejaVu Sans"/>
          <w:b/>
          <w:color w:val="1F3041"/>
          <w:sz w:val="34"/>
        </w:rPr>
        <w:t>A ilha dos espelhos</w:t>
      </w:r>
    </w:p>
    <w:p>
      <w:pPr>
        <w:ind w:firstLine="0"/>
      </w:pPr>
      <w:r>
        <w:rPr>
          <w:rFonts w:ascii="Bitstream Charter" w:hAnsi="Bitstream Charter" w:eastAsia="Bitstream Charter" w:cs="Bitstream Charter"/>
          <w:i w:val="0"/>
          <w:color w:val="2B2926"/>
          <w:lang w:val="pt-BR" w:eastAsia="pt-BR"/>
        </w:rPr>
        <w:t>O problema dos espelhos era que não inventavam nada.</w:t>
      </w:r>
    </w:p>
    <w:p>
      <w:pPr/>
      <w:r>
        <w:rPr>
          <w:rFonts w:ascii="Bitstream Charter" w:hAnsi="Bitstream Charter" w:eastAsia="Bitstream Charter" w:cs="Bitstream Charter"/>
          <w:i w:val="0"/>
          <w:color w:val="2B2926"/>
          <w:lang w:val="pt-BR" w:eastAsia="pt-BR"/>
        </w:rPr>
        <w:t>Mostravam apenas coisas verdadeiras no lugar errado.</w:t>
      </w:r>
    </w:p>
    <w:p>
      <w:pPr/>
      <w:r>
        <w:rPr>
          <w:rFonts w:ascii="Bitstream Charter" w:hAnsi="Bitstream Charter" w:eastAsia="Bitstream Charter" w:cs="Bitstream Charter"/>
          <w:i w:val="0"/>
          <w:color w:val="2B2926"/>
          <w:lang w:val="pt-BR" w:eastAsia="pt-BR"/>
        </w:rPr>
        <w:t>As rochas da ilha eram atravessadas por mica e quartzo. Ao entardecer, cada agulha devolvia o sol em ângulo diferente. Luzes surgiam onde não havia casas. O reflexo do farolete da Constância aparecia adiante, atrás e sobre a água.</w:t>
      </w:r>
    </w:p>
    <w:p>
      <w:pPr/>
      <w:r>
        <w:rPr>
          <w:rFonts w:ascii="Bitstream Charter" w:hAnsi="Bitstream Charter" w:eastAsia="Bitstream Charter" w:cs="Bitstream Charter"/>
          <w:i w:val="0"/>
          <w:color w:val="2B2926"/>
          <w:lang w:val="pt-BR" w:eastAsia="pt-BR"/>
        </w:rPr>
        <w:t>Clara ficou no leme. Miguel ocupou a proa com a carta de Elias. Baltasar media profundidade com uma linha. Davi repetia os números.</w:t>
      </w:r>
    </w:p>
    <w:p>
      <w:pPr/>
      <w:r>
        <w:rPr>
          <w:rFonts w:ascii="Bitstream Charter" w:hAnsi="Bitstream Charter" w:eastAsia="Bitstream Charter" w:cs="Bitstream Charter"/>
          <w:i w:val="0"/>
          <w:color w:val="2B2926"/>
          <w:lang w:val="pt-BR" w:eastAsia="pt-BR"/>
        </w:rPr>
        <w:t>— Cinco braças!</w:t>
      </w:r>
    </w:p>
    <w:p>
      <w:pPr/>
      <w:r>
        <w:rPr>
          <w:rFonts w:ascii="Bitstream Charter" w:hAnsi="Bitstream Charter" w:eastAsia="Bitstream Charter" w:cs="Bitstream Charter"/>
          <w:i w:val="0"/>
          <w:color w:val="2B2926"/>
          <w:lang w:val="pt-BR" w:eastAsia="pt-BR"/>
        </w:rPr>
        <w:t>— Canal para leste — disse Miguel.</w:t>
      </w:r>
    </w:p>
    <w:p>
      <w:pPr/>
      <w:r>
        <w:rPr>
          <w:rFonts w:ascii="Bitstream Charter" w:hAnsi="Bitstream Charter" w:eastAsia="Bitstream Charter" w:cs="Bitstream Charter"/>
          <w:i w:val="0"/>
          <w:color w:val="2B2926"/>
          <w:lang w:val="pt-BR" w:eastAsia="pt-BR"/>
        </w:rPr>
        <w:t>— Há duas entradas — respondeu Clara.</w:t>
      </w:r>
    </w:p>
    <w:p>
      <w:pPr/>
      <w:r>
        <w:rPr>
          <w:rFonts w:ascii="Bitstream Charter" w:hAnsi="Bitstream Charter" w:eastAsia="Bitstream Charter" w:cs="Bitstream Charter"/>
          <w:i w:val="0"/>
          <w:color w:val="2B2926"/>
          <w:lang w:val="pt-BR" w:eastAsia="pt-BR"/>
        </w:rPr>
        <w:t>— Uma é reflexo. Siga a sombra, não a luz.</w:t>
      </w:r>
    </w:p>
    <w:p>
      <w:pPr/>
      <w:r>
        <w:rPr>
          <w:rFonts w:ascii="Bitstream Charter" w:hAnsi="Bitstream Charter" w:eastAsia="Bitstream Charter" w:cs="Bitstream Charter"/>
          <w:i w:val="0"/>
          <w:color w:val="2B2926"/>
          <w:lang w:val="pt-BR" w:eastAsia="pt-BR"/>
        </w:rPr>
        <w:t>A Constância inclinou-se. Uma parede de rocha passou tão perto que Davi poderia tocá-la. O mar à direita parecia aberto, mas Baltasar lançou a linha e encontrou menos de um metro.</w:t>
      </w:r>
    </w:p>
    <w:p>
      <w:pPr/>
      <w:r>
        <w:rPr>
          <w:rFonts w:ascii="Bitstream Charter" w:hAnsi="Bitstream Charter" w:eastAsia="Bitstream Charter" w:cs="Bitstream Charter"/>
          <w:i w:val="0"/>
          <w:color w:val="2B2926"/>
          <w:lang w:val="pt-BR" w:eastAsia="pt-BR"/>
        </w:rPr>
        <w:t>— Mapa mentiroso — murmurou Davi.</w:t>
      </w:r>
    </w:p>
    <w:p>
      <w:pPr/>
      <w:r>
        <w:rPr>
          <w:rFonts w:ascii="Bitstream Charter" w:hAnsi="Bitstream Charter" w:eastAsia="Bitstream Charter" w:cs="Bitstream Charter"/>
          <w:i w:val="0"/>
          <w:color w:val="2B2926"/>
          <w:lang w:val="pt-BR" w:eastAsia="pt-BR"/>
        </w:rPr>
        <w:t>— O mapa mostra profundidade de maré alta — disse Clara. — A mentira está em não dizer quando foi medida.</w:t>
      </w:r>
    </w:p>
    <w:p>
      <w:pPr/>
      <w:r>
        <w:rPr>
          <w:rFonts w:ascii="Bitstream Charter" w:hAnsi="Bitstream Charter" w:eastAsia="Bitstream Charter" w:cs="Bitstream Charter"/>
          <w:i w:val="0"/>
          <w:color w:val="2B2926"/>
          <w:lang w:val="pt-BR" w:eastAsia="pt-BR"/>
        </w:rPr>
        <w:t>Um estalo veio do motor. O ruído cessou.</w:t>
      </w:r>
    </w:p>
    <w:p>
      <w:pPr/>
      <w:r>
        <w:rPr>
          <w:rFonts w:ascii="Bitstream Charter" w:hAnsi="Bitstream Charter" w:eastAsia="Bitstream Charter" w:cs="Bitstream Charter"/>
          <w:i w:val="0"/>
          <w:color w:val="2B2926"/>
          <w:lang w:val="pt-BR" w:eastAsia="pt-BR"/>
        </w:rPr>
        <w:t>Sem propulsão, a corrente começou a empurrá-los para um recife.</w:t>
      </w:r>
    </w:p>
    <w:p>
      <w:pPr/>
      <w:r>
        <w:rPr>
          <w:rFonts w:ascii="Bitstream Charter" w:hAnsi="Bitstream Charter" w:eastAsia="Bitstream Charter" w:cs="Bitstream Charter"/>
          <w:i w:val="0"/>
          <w:color w:val="2B2926"/>
          <w:lang w:val="pt-BR" w:eastAsia="pt-BR"/>
        </w:rPr>
        <w:t>— Vela de proa! — ordenou Clara.</w:t>
      </w:r>
    </w:p>
    <w:p>
      <w:pPr/>
      <w:r>
        <w:rPr>
          <w:rFonts w:ascii="Bitstream Charter" w:hAnsi="Bitstream Charter" w:eastAsia="Bitstream Charter" w:cs="Bitstream Charter"/>
          <w:i w:val="0"/>
          <w:color w:val="2B2926"/>
          <w:lang w:val="pt-BR" w:eastAsia="pt-BR"/>
        </w:rPr>
        <w:t>Baltasar correu para o motor. Davi soltou a adriça errada, e metade da vela principal caiu sobre Miguel.</w:t>
      </w:r>
    </w:p>
    <w:p>
      <w:pPr/>
      <w:r>
        <w:rPr>
          <w:rFonts w:ascii="Bitstream Charter" w:hAnsi="Bitstream Charter" w:eastAsia="Bitstream Charter" w:cs="Bitstream Charter"/>
          <w:i w:val="0"/>
          <w:color w:val="2B2926"/>
          <w:lang w:val="pt-BR" w:eastAsia="pt-BR"/>
        </w:rPr>
        <w:t>— A outra corda!</w:t>
      </w:r>
    </w:p>
    <w:p>
      <w:pPr/>
      <w:r>
        <w:rPr>
          <w:rFonts w:ascii="Bitstream Charter" w:hAnsi="Bitstream Charter" w:eastAsia="Bitstream Charter" w:cs="Bitstream Charter"/>
          <w:i w:val="0"/>
          <w:color w:val="2B2926"/>
          <w:lang w:val="pt-BR" w:eastAsia="pt-BR"/>
        </w:rPr>
        <w:t>— Todas parecem a outra corda!</w:t>
      </w:r>
    </w:p>
    <w:p>
      <w:pPr/>
      <w:r>
        <w:rPr>
          <w:rFonts w:ascii="Bitstream Charter" w:hAnsi="Bitstream Charter" w:eastAsia="Bitstream Charter" w:cs="Bitstream Charter"/>
          <w:i w:val="0"/>
          <w:color w:val="2B2926"/>
          <w:lang w:val="pt-BR" w:eastAsia="pt-BR"/>
        </w:rPr>
        <w:t>Miguel se libertou, agarrou a adriça correta e puxou com Davi. A vela subiu. O vento veio de frente, inútil.</w:t>
      </w:r>
    </w:p>
    <w:p>
      <w:pPr/>
      <w:r>
        <w:rPr>
          <w:rFonts w:ascii="Bitstream Charter" w:hAnsi="Bitstream Charter" w:eastAsia="Bitstream Charter" w:cs="Bitstream Charter"/>
          <w:i w:val="0"/>
          <w:color w:val="2B2926"/>
          <w:lang w:val="pt-BR" w:eastAsia="pt-BR"/>
        </w:rPr>
        <w:t>— Âncora! — gritou Clara.</w:t>
      </w:r>
    </w:p>
    <w:p>
      <w:pPr/>
      <w:r>
        <w:rPr>
          <w:rFonts w:ascii="Bitstream Charter" w:hAnsi="Bitstream Charter" w:eastAsia="Bitstream Charter" w:cs="Bitstream Charter"/>
          <w:i w:val="0"/>
          <w:color w:val="2B2926"/>
          <w:lang w:val="pt-BR" w:eastAsia="pt-BR"/>
        </w:rPr>
        <w:t>Davi lançou. A corda correu, queimando-lhe as mãos, mas a âncora não encontrou fundo. O recife se aproximava.</w:t>
      </w:r>
    </w:p>
    <w:p>
      <w:pPr/>
      <w:r>
        <w:rPr>
          <w:rFonts w:ascii="Bitstream Charter" w:hAnsi="Bitstream Charter" w:eastAsia="Bitstream Charter" w:cs="Bitstream Charter"/>
          <w:i w:val="0"/>
          <w:color w:val="2B2926"/>
          <w:lang w:val="pt-BR" w:eastAsia="pt-BR"/>
        </w:rPr>
        <w:t>Miguel olhou as rochas refletidas. O sol aparecia em cinco pontos. O mapa de Elias trazia pequenos traços escuros junto ao canal. Não eram pedras. Eram horários.</w:t>
      </w:r>
    </w:p>
    <w:p>
      <w:pPr/>
      <w:r>
        <w:rPr>
          <w:rFonts w:ascii="Bitstream Charter" w:hAnsi="Bitstream Charter" w:eastAsia="Bitstream Charter" w:cs="Bitstream Charter"/>
          <w:i w:val="0"/>
          <w:color w:val="2B2926"/>
          <w:lang w:val="pt-BR" w:eastAsia="pt-BR"/>
        </w:rPr>
        <w:t>— Espere o reflexo apagar — disse.</w:t>
      </w:r>
    </w:p>
    <w:p>
      <w:pPr/>
      <w:r>
        <w:rPr>
          <w:rFonts w:ascii="Bitstream Charter" w:hAnsi="Bitstream Charter" w:eastAsia="Bitstream Charter" w:cs="Bitstream Charter"/>
          <w:i w:val="0"/>
          <w:color w:val="2B2926"/>
          <w:lang w:val="pt-BR" w:eastAsia="pt-BR"/>
        </w:rPr>
        <w:t>— Temos dez segundos — respondeu Clara.</w:t>
      </w:r>
    </w:p>
    <w:p>
      <w:pPr/>
      <w:r>
        <w:rPr>
          <w:rFonts w:ascii="Bitstream Charter" w:hAnsi="Bitstream Charter" w:eastAsia="Bitstream Charter" w:cs="Bitstream Charter"/>
          <w:i w:val="0"/>
          <w:color w:val="2B2926"/>
          <w:lang w:val="pt-BR" w:eastAsia="pt-BR"/>
        </w:rPr>
        <w:t>— Quando a luz deixar aquela agulha, vire para ela.</w:t>
      </w:r>
    </w:p>
    <w:p>
      <w:pPr/>
      <w:r>
        <w:rPr>
          <w:rFonts w:ascii="Bitstream Charter" w:hAnsi="Bitstream Charter" w:eastAsia="Bitstream Charter" w:cs="Bitstream Charter"/>
          <w:i w:val="0"/>
          <w:color w:val="2B2926"/>
          <w:lang w:val="pt-BR" w:eastAsia="pt-BR"/>
        </w:rPr>
        <w:t>— A carta diz oeste.</w:t>
      </w:r>
    </w:p>
    <w:p>
      <w:pPr/>
      <w:r>
        <w:rPr>
          <w:rFonts w:ascii="Bitstream Charter" w:hAnsi="Bitstream Charter" w:eastAsia="Bitstream Charter" w:cs="Bitstream Charter"/>
          <w:i w:val="0"/>
          <w:color w:val="2B2926"/>
          <w:lang w:val="pt-BR" w:eastAsia="pt-BR"/>
        </w:rPr>
        <w:t>— Meu pai dizia para seguir a sombra — lembrou Clara.</w:t>
      </w:r>
    </w:p>
    <w:p>
      <w:pPr/>
      <w:r>
        <w:rPr>
          <w:rFonts w:ascii="Bitstream Charter" w:hAnsi="Bitstream Charter" w:eastAsia="Bitstream Charter" w:cs="Bitstream Charter"/>
          <w:i w:val="0"/>
          <w:color w:val="2B2926"/>
          <w:lang w:val="pt-BR" w:eastAsia="pt-BR"/>
        </w:rPr>
        <w:t>O reflexo se moveu.</w:t>
      </w:r>
    </w:p>
    <w:p>
      <w:pPr/>
      <w:r>
        <w:rPr>
          <w:rFonts w:ascii="Bitstream Charter" w:hAnsi="Bitstream Charter" w:eastAsia="Bitstream Charter" w:cs="Bitstream Charter"/>
          <w:i w:val="0"/>
          <w:color w:val="2B2926"/>
          <w:lang w:val="pt-BR" w:eastAsia="pt-BR"/>
        </w:rPr>
        <w:t>— Agora!</w:t>
      </w:r>
    </w:p>
    <w:p>
      <w:pPr/>
      <w:r>
        <w:rPr>
          <w:rFonts w:ascii="Bitstream Charter" w:hAnsi="Bitstream Charter" w:eastAsia="Bitstream Charter" w:cs="Bitstream Charter"/>
          <w:i w:val="0"/>
          <w:color w:val="2B2926"/>
          <w:lang w:val="pt-BR" w:eastAsia="pt-BR"/>
        </w:rPr>
        <w:t>Ela lançou o leme. Uma rajada atingiu a vela no mesmo instante. A Constância girou dentro de um corredor que parecia rocha sólida. Passaram entre duas agulhas ocultas pelos reflexos. Atrás delas, a corrente perdeu força e o barco entrou numa lagoa calma.</w:t>
      </w:r>
    </w:p>
    <w:p>
      <w:pPr/>
      <w:r>
        <w:rPr>
          <w:rFonts w:ascii="Bitstream Charter" w:hAnsi="Bitstream Charter" w:eastAsia="Bitstream Charter" w:cs="Bitstream Charter"/>
          <w:i w:val="0"/>
          <w:color w:val="2B2926"/>
          <w:lang w:val="pt-BR" w:eastAsia="pt-BR"/>
        </w:rPr>
        <w:t>O motor voltou à vida com um rugido.</w:t>
      </w:r>
    </w:p>
    <w:p>
      <w:pPr/>
      <w:r>
        <w:rPr>
          <w:rFonts w:ascii="Bitstream Charter" w:hAnsi="Bitstream Charter" w:eastAsia="Bitstream Charter" w:cs="Bitstream Charter"/>
          <w:i w:val="0"/>
          <w:color w:val="2B2926"/>
          <w:lang w:val="pt-BR" w:eastAsia="pt-BR"/>
        </w:rPr>
        <w:t>Baltasar ergueu a cabeça da cabine.</w:t>
      </w:r>
    </w:p>
    <w:p>
      <w:pPr/>
      <w:r>
        <w:rPr>
          <w:rFonts w:ascii="Bitstream Charter" w:hAnsi="Bitstream Charter" w:eastAsia="Bitstream Charter" w:cs="Bitstream Charter"/>
          <w:i w:val="0"/>
          <w:color w:val="2B2926"/>
          <w:lang w:val="pt-BR" w:eastAsia="pt-BR"/>
        </w:rPr>
        <w:t>— Resolvido.</w:t>
      </w:r>
    </w:p>
    <w:p>
      <w:pPr/>
      <w:r>
        <w:rPr>
          <w:rFonts w:ascii="Bitstream Charter" w:hAnsi="Bitstream Charter" w:eastAsia="Bitstream Charter" w:cs="Bitstream Charter"/>
          <w:i w:val="0"/>
          <w:color w:val="2B2926"/>
          <w:lang w:val="pt-BR" w:eastAsia="pt-BR"/>
        </w:rPr>
        <w:t>Davi caiu sentado.</w:t>
      </w:r>
    </w:p>
    <w:p>
      <w:pPr/>
      <w:r>
        <w:rPr>
          <w:rFonts w:ascii="Bitstream Charter" w:hAnsi="Bitstream Charter" w:eastAsia="Bitstream Charter" w:cs="Bitstream Charter"/>
          <w:i w:val="0"/>
          <w:color w:val="2B2926"/>
          <w:lang w:val="pt-BR" w:eastAsia="pt-BR"/>
        </w:rPr>
        <w:t>— Claro. Não estávamos fazendo nada importante.</w:t>
      </w:r>
    </w:p>
    <w:p>
      <w:pPr/>
      <w:r>
        <w:rPr>
          <w:rFonts w:ascii="Bitstream Charter" w:hAnsi="Bitstream Charter" w:eastAsia="Bitstream Charter" w:cs="Bitstream Charter"/>
          <w:i w:val="0"/>
          <w:color w:val="2B2926"/>
          <w:lang w:val="pt-BR" w:eastAsia="pt-BR"/>
        </w:rPr>
        <w:t>Ancoraram na lagoa. A aldeia principal ficava do outro lado da ilha; precisariam esperar a maré seguinte para atravessar o canal interno.</w:t>
      </w:r>
    </w:p>
    <w:p>
      <w:pPr/>
      <w:r>
        <w:rPr>
          <w:rFonts w:ascii="Bitstream Charter" w:hAnsi="Bitstream Charter" w:eastAsia="Bitstream Charter" w:cs="Bitstream Charter"/>
          <w:i w:val="0"/>
          <w:color w:val="2B2926"/>
          <w:lang w:val="pt-BR" w:eastAsia="pt-BR"/>
        </w:rPr>
        <w:t>Baltasar levou Davi para pescar. Miguel permaneceu consertando a pele queimada das mãos do menino. Clara subiu uma trilha para conferir pontos de observação. Quando voltou, encontrou Miguel na praia, desenhando as agulhas.</w:t>
      </w:r>
    </w:p>
    <w:p>
      <w:pPr/>
      <w:r>
        <w:rPr>
          <w:rFonts w:ascii="Bitstream Charter" w:hAnsi="Bitstream Charter" w:eastAsia="Bitstream Charter" w:cs="Bitstream Charter"/>
          <w:i w:val="0"/>
          <w:color w:val="2B2926"/>
          <w:lang w:val="pt-BR" w:eastAsia="pt-BR"/>
        </w:rPr>
        <w:t>— Você lê paisagens como lê papel — disse.</w:t>
      </w:r>
    </w:p>
    <w:p>
      <w:pPr/>
      <w:r>
        <w:rPr>
          <w:rFonts w:ascii="Bitstream Charter" w:hAnsi="Bitstream Charter" w:eastAsia="Bitstream Charter" w:cs="Bitstream Charter"/>
          <w:i w:val="0"/>
          <w:color w:val="2B2926"/>
          <w:lang w:val="pt-BR" w:eastAsia="pt-BR"/>
        </w:rPr>
        <w:t>— Paisagens apagam menos de propósito.</w:t>
      </w:r>
    </w:p>
    <w:p>
      <w:pPr/>
      <w:r>
        <w:rPr>
          <w:rFonts w:ascii="Bitstream Charter" w:hAnsi="Bitstream Charter" w:eastAsia="Bitstream Charter" w:cs="Bitstream Charter"/>
          <w:i w:val="0"/>
          <w:color w:val="2B2926"/>
          <w:lang w:val="pt-BR" w:eastAsia="pt-BR"/>
        </w:rPr>
        <w:t>— Ainda está com raiva.</w:t>
      </w:r>
    </w:p>
    <w:p>
      <w:pPr/>
      <w:r>
        <w:rPr>
          <w:rFonts w:ascii="Bitstream Charter" w:hAnsi="Bitstream Charter" w:eastAsia="Bitstream Charter" w:cs="Bitstream Charter"/>
          <w:i w:val="0"/>
          <w:color w:val="2B2926"/>
          <w:lang w:val="pt-BR" w:eastAsia="pt-BR"/>
        </w:rPr>
        <w:t>— Estou tentando ser constante.</w:t>
      </w:r>
    </w:p>
    <w:p>
      <w:pPr/>
      <w:r>
        <w:rPr>
          <w:rFonts w:ascii="Bitstream Charter" w:hAnsi="Bitstream Charter" w:eastAsia="Bitstream Charter" w:cs="Bitstream Charter"/>
          <w:i w:val="0"/>
          <w:color w:val="2B2926"/>
          <w:lang w:val="pt-BR" w:eastAsia="pt-BR"/>
        </w:rPr>
        <w:t>Clara sentou-se ao lado dele.</w:t>
      </w:r>
    </w:p>
    <w:p>
      <w:pPr/>
      <w:r>
        <w:rPr>
          <w:rFonts w:ascii="Bitstream Charter" w:hAnsi="Bitstream Charter" w:eastAsia="Bitstream Charter" w:cs="Bitstream Charter"/>
          <w:i w:val="0"/>
          <w:color w:val="2B2926"/>
          <w:lang w:val="pt-BR" w:eastAsia="pt-BR"/>
        </w:rPr>
        <w:t>— Encontrei as cópias de meu pai quatro anos atrás. Procurei Jonas. Ele disse que ainda não podia falar.</w:t>
      </w:r>
    </w:p>
    <w:p>
      <w:pPr/>
      <w:r>
        <w:rPr>
          <w:rFonts w:ascii="Bitstream Charter" w:hAnsi="Bitstream Charter" w:eastAsia="Bitstream Charter" w:cs="Bitstream Charter"/>
          <w:i w:val="0"/>
          <w:color w:val="2B2926"/>
          <w:lang w:val="pt-BR" w:eastAsia="pt-BR"/>
        </w:rPr>
        <w:t>— Por causa de mim?</w:t>
      </w:r>
    </w:p>
    <w:p>
      <w:pPr/>
      <w:r>
        <w:rPr>
          <w:rFonts w:ascii="Bitstream Charter" w:hAnsi="Bitstream Charter" w:eastAsia="Bitstream Charter" w:cs="Bitstream Charter"/>
          <w:i w:val="0"/>
          <w:color w:val="2B2926"/>
          <w:lang w:val="pt-BR" w:eastAsia="pt-BR"/>
        </w:rPr>
        <w:t>— Não explicou. Eu disse que o odiava. Ele respondeu que isso talvez fosse mais seguro do que amá-lo.</w:t>
      </w:r>
    </w:p>
    <w:p>
      <w:pPr/>
      <w:r>
        <w:rPr>
          <w:rFonts w:ascii="Bitstream Charter" w:hAnsi="Bitstream Charter" w:eastAsia="Bitstream Charter" w:cs="Bitstream Charter"/>
          <w:i w:val="0"/>
          <w:color w:val="2B2926"/>
          <w:lang w:val="pt-BR" w:eastAsia="pt-BR"/>
        </w:rPr>
        <w:t>Miguel desenhou outra linha.</w:t>
      </w:r>
    </w:p>
    <w:p>
      <w:pPr/>
      <w:r>
        <w:rPr>
          <w:rFonts w:ascii="Bitstream Charter" w:hAnsi="Bitstream Charter" w:eastAsia="Bitstream Charter" w:cs="Bitstream Charter"/>
          <w:i w:val="0"/>
          <w:color w:val="2B2926"/>
          <w:lang w:val="pt-BR" w:eastAsia="pt-BR"/>
        </w:rPr>
        <w:t>— Parece algo que diria.</w:t>
      </w:r>
    </w:p>
    <w:p>
      <w:pPr/>
      <w:r>
        <w:rPr>
          <w:rFonts w:ascii="Bitstream Charter" w:hAnsi="Bitstream Charter" w:eastAsia="Bitstream Charter" w:cs="Bitstream Charter"/>
          <w:i w:val="0"/>
          <w:color w:val="2B2926"/>
          <w:lang w:val="pt-BR" w:eastAsia="pt-BR"/>
        </w:rPr>
        <w:t>— Voltei todos os anos. Ele sempre entregava um fragmento. Um nome, uma data, um destino. Achei que estava brincando comigo. Só depois entendi que construía a rota.</w:t>
      </w:r>
    </w:p>
    <w:p>
      <w:pPr/>
      <w:r>
        <w:rPr>
          <w:rFonts w:ascii="Bitstream Charter" w:hAnsi="Bitstream Charter" w:eastAsia="Bitstream Charter" w:cs="Bitstream Charter"/>
          <w:i w:val="0"/>
          <w:color w:val="2B2926"/>
          <w:lang w:val="pt-BR" w:eastAsia="pt-BR"/>
        </w:rPr>
        <w:t>— Então sabia das cartas.</w:t>
      </w:r>
    </w:p>
    <w:p>
      <w:pPr/>
      <w:r>
        <w:rPr>
          <w:rFonts w:ascii="Bitstream Charter" w:hAnsi="Bitstream Charter" w:eastAsia="Bitstream Charter" w:cs="Bitstream Charter"/>
          <w:i w:val="0"/>
          <w:color w:val="2B2926"/>
          <w:lang w:val="pt-BR" w:eastAsia="pt-BR"/>
        </w:rPr>
        <w:t>— Sabia que existiriam. Não sabia o conteúdo.</w:t>
      </w:r>
    </w:p>
    <w:p>
      <w:pPr/>
      <w:r>
        <w:rPr>
          <w:rFonts w:ascii="Bitstream Charter" w:hAnsi="Bitstream Charter" w:eastAsia="Bitstream Charter" w:cs="Bitstream Charter"/>
          <w:i w:val="0"/>
          <w:color w:val="2B2926"/>
          <w:lang w:val="pt-BR" w:eastAsia="pt-BR"/>
        </w:rPr>
        <w:t>— Por que não me procurou outra vez?</w:t>
      </w:r>
    </w:p>
    <w:p>
      <w:pPr/>
      <w:r>
        <w:rPr>
          <w:rFonts w:ascii="Bitstream Charter" w:hAnsi="Bitstream Charter" w:eastAsia="Bitstream Charter" w:cs="Bitstream Charter"/>
          <w:i w:val="0"/>
          <w:color w:val="2B2926"/>
          <w:lang w:val="pt-BR" w:eastAsia="pt-BR"/>
        </w:rPr>
        <w:t>— Eu já tinha enviado duas cartas.</w:t>
      </w:r>
    </w:p>
    <w:p>
      <w:pPr/>
      <w:r>
        <w:rPr>
          <w:rFonts w:ascii="Bitstream Charter" w:hAnsi="Bitstream Charter" w:eastAsia="Bitstream Charter" w:cs="Bitstream Charter"/>
          <w:i w:val="0"/>
          <w:color w:val="2B2926"/>
          <w:lang w:val="pt-BR" w:eastAsia="pt-BR"/>
        </w:rPr>
        <w:t>Ele assentiu.</w:t>
      </w:r>
    </w:p>
    <w:p>
      <w:pPr/>
      <w:r>
        <w:rPr>
          <w:rFonts w:ascii="Bitstream Charter" w:hAnsi="Bitstream Charter" w:eastAsia="Bitstream Charter" w:cs="Bitstream Charter"/>
          <w:i w:val="0"/>
          <w:color w:val="2B2926"/>
          <w:lang w:val="pt-BR" w:eastAsia="pt-BR"/>
        </w:rPr>
        <w:t>O mar tocava a praia com ondas pequenas. Nas pedras, centenas de pontos de luz dançavam sem fonte aparente.</w:t>
      </w:r>
    </w:p>
    <w:p>
      <w:pPr/>
      <w:r>
        <w:rPr>
          <w:rFonts w:ascii="Bitstream Charter" w:hAnsi="Bitstream Charter" w:eastAsia="Bitstream Charter" w:cs="Bitstream Charter"/>
          <w:i w:val="0"/>
          <w:color w:val="2B2926"/>
          <w:lang w:val="pt-BR" w:eastAsia="pt-BR"/>
        </w:rPr>
        <w:t>— Eu pensei em você — disse Miguel. — Na capital. Muitas vezes.</w:t>
      </w:r>
    </w:p>
    <w:p>
      <w:pPr/>
      <w:r>
        <w:rPr>
          <w:rFonts w:ascii="Bitstream Charter" w:hAnsi="Bitstream Charter" w:eastAsia="Bitstream Charter" w:cs="Bitstream Charter"/>
          <w:i w:val="0"/>
          <w:color w:val="2B2926"/>
          <w:lang w:val="pt-BR" w:eastAsia="pt-BR"/>
        </w:rPr>
        <w:t>— Pensar é a forma mais segura de amar alguém. A pessoa nunca responde diferente do que imaginamos.</w:t>
      </w:r>
    </w:p>
    <w:p>
      <w:pPr/>
      <w:r>
        <w:rPr>
          <w:rFonts w:ascii="Bitstream Charter" w:hAnsi="Bitstream Charter" w:eastAsia="Bitstream Charter" w:cs="Bitstream Charter"/>
          <w:i w:val="0"/>
          <w:color w:val="2B2926"/>
          <w:lang w:val="pt-BR" w:eastAsia="pt-BR"/>
        </w:rPr>
        <w:t>— Tem razão.</w:t>
      </w:r>
    </w:p>
    <w:p>
      <w:pPr/>
      <w:r>
        <w:rPr>
          <w:rFonts w:ascii="Bitstream Charter" w:hAnsi="Bitstream Charter" w:eastAsia="Bitstream Charter" w:cs="Bitstream Charter"/>
          <w:i w:val="0"/>
          <w:color w:val="2B2926"/>
          <w:lang w:val="pt-BR" w:eastAsia="pt-BR"/>
        </w:rPr>
        <w:t>Clara virou-se, surpresa pela falta de defesa.</w:t>
      </w:r>
    </w:p>
    <w:p>
      <w:pPr/>
      <w:r>
        <w:rPr>
          <w:rFonts w:ascii="Bitstream Charter" w:hAnsi="Bitstream Charter" w:eastAsia="Bitstream Charter" w:cs="Bitstream Charter"/>
          <w:i w:val="0"/>
          <w:color w:val="2B2926"/>
          <w:lang w:val="pt-BR" w:eastAsia="pt-BR"/>
        </w:rPr>
        <w:t>— Estou cansado de tentar vencer todas as conversas.</w:t>
      </w:r>
    </w:p>
    <w:p>
      <w:pPr/>
      <w:r>
        <w:rPr>
          <w:rFonts w:ascii="Bitstream Charter" w:hAnsi="Bitstream Charter" w:eastAsia="Bitstream Charter" w:cs="Bitstream Charter"/>
          <w:i w:val="0"/>
          <w:color w:val="2B2926"/>
          <w:lang w:val="pt-BR" w:eastAsia="pt-BR"/>
        </w:rPr>
        <w:t>— Isso deve ser grave.</w:t>
      </w:r>
    </w:p>
    <w:p>
      <w:pPr/>
      <w:r>
        <w:rPr>
          <w:rFonts w:ascii="Bitstream Charter" w:hAnsi="Bitstream Charter" w:eastAsia="Bitstream Charter" w:cs="Bitstream Charter"/>
          <w:i w:val="0"/>
          <w:color w:val="2B2926"/>
          <w:lang w:val="pt-BR" w:eastAsia="pt-BR"/>
        </w:rPr>
        <w:t>— Talvez seja terminal.</w:t>
      </w:r>
    </w:p>
    <w:p>
      <w:pPr/>
      <w:r>
        <w:rPr>
          <w:rFonts w:ascii="Bitstream Charter" w:hAnsi="Bitstream Charter" w:eastAsia="Bitstream Charter" w:cs="Bitstream Charter"/>
          <w:i w:val="0"/>
          <w:color w:val="2B2926"/>
          <w:lang w:val="pt-BR" w:eastAsia="pt-BR"/>
        </w:rPr>
        <w:t>Ela sorriu.</w:t>
      </w:r>
    </w:p>
    <w:p>
      <w:pPr/>
      <w:r>
        <w:rPr>
          <w:rFonts w:ascii="Bitstream Charter" w:hAnsi="Bitstream Charter" w:eastAsia="Bitstream Charter" w:cs="Bitstream Charter"/>
          <w:i w:val="0"/>
          <w:color w:val="2B2926"/>
          <w:lang w:val="pt-BR" w:eastAsia="pt-BR"/>
        </w:rPr>
        <w:t>Miguel tocou a mão dela. Clara não se afastou.</w:t>
      </w:r>
    </w:p>
    <w:p>
      <w:pPr/>
      <w:r>
        <w:rPr>
          <w:rFonts w:ascii="Bitstream Charter" w:hAnsi="Bitstream Charter" w:eastAsia="Bitstream Charter" w:cs="Bitstream Charter"/>
          <w:i w:val="0"/>
          <w:color w:val="2B2926"/>
          <w:lang w:val="pt-BR" w:eastAsia="pt-BR"/>
        </w:rPr>
        <w:t>— Não prometo que vou confiar em você — disse.</w:t>
      </w:r>
    </w:p>
    <w:p>
      <w:pPr/>
      <w:r>
        <w:rPr>
          <w:rFonts w:ascii="Bitstream Charter" w:hAnsi="Bitstream Charter" w:eastAsia="Bitstream Charter" w:cs="Bitstream Charter"/>
          <w:i w:val="0"/>
          <w:color w:val="2B2926"/>
          <w:lang w:val="pt-BR" w:eastAsia="pt-BR"/>
        </w:rPr>
        <w:t>— Eu não pediria.</w:t>
      </w:r>
    </w:p>
    <w:p>
      <w:pPr/>
      <w:r>
        <w:rPr>
          <w:rFonts w:ascii="Bitstream Charter" w:hAnsi="Bitstream Charter" w:eastAsia="Bitstream Charter" w:cs="Bitstream Charter"/>
          <w:i w:val="0"/>
          <w:color w:val="2B2926"/>
          <w:lang w:val="pt-BR" w:eastAsia="pt-BR"/>
        </w:rPr>
        <w:t>— Também não prometo que não vou embora quando descobrir o que aconteceu.</w:t>
      </w:r>
    </w:p>
    <w:p>
      <w:pPr/>
      <w:r>
        <w:rPr>
          <w:rFonts w:ascii="Bitstream Charter" w:hAnsi="Bitstream Charter" w:eastAsia="Bitstream Charter" w:cs="Bitstream Charter"/>
          <w:i w:val="0"/>
          <w:color w:val="2B2926"/>
          <w:lang w:val="pt-BR" w:eastAsia="pt-BR"/>
        </w:rPr>
        <w:t>— Entendo.</w:t>
      </w:r>
    </w:p>
    <w:p>
      <w:pPr/>
      <w:r>
        <w:rPr>
          <w:rFonts w:ascii="Bitstream Charter" w:hAnsi="Bitstream Charter" w:eastAsia="Bitstream Charter" w:cs="Bitstream Charter"/>
          <w:i w:val="0"/>
          <w:color w:val="2B2926"/>
          <w:lang w:val="pt-BR" w:eastAsia="pt-BR"/>
        </w:rPr>
        <w:t>— Pare de concordar. Está perturbador.</w:t>
      </w:r>
    </w:p>
    <w:p>
      <w:pPr/>
      <w:r>
        <w:rPr>
          <w:rFonts w:ascii="Bitstream Charter" w:hAnsi="Bitstream Charter" w:eastAsia="Bitstream Charter" w:cs="Bitstream Charter"/>
          <w:i w:val="0"/>
          <w:color w:val="2B2926"/>
          <w:lang w:val="pt-BR" w:eastAsia="pt-BR"/>
        </w:rPr>
        <w:t>Ele a beijou.</w:t>
      </w:r>
    </w:p>
    <w:p>
      <w:pPr/>
      <w:r>
        <w:rPr>
          <w:rFonts w:ascii="Bitstream Charter" w:hAnsi="Bitstream Charter" w:eastAsia="Bitstream Charter" w:cs="Bitstream Charter"/>
          <w:i w:val="0"/>
          <w:color w:val="2B2926"/>
          <w:lang w:val="pt-BR" w:eastAsia="pt-BR"/>
        </w:rPr>
        <w:t>Não houve música, nem maré que parasse, nem luz correta descendo do céu. Clara tinha gosto de sal e café. Por um instante, Miguel sentiu alegria sem precisar justificá-la.</w:t>
      </w:r>
    </w:p>
    <w:p>
      <w:pPr/>
      <w:r>
        <w:rPr>
          <w:rFonts w:ascii="Bitstream Charter" w:hAnsi="Bitstream Charter" w:eastAsia="Bitstream Charter" w:cs="Bitstream Charter"/>
          <w:i w:val="0"/>
          <w:color w:val="2B2926"/>
          <w:lang w:val="pt-BR" w:eastAsia="pt-BR"/>
        </w:rPr>
        <w:t>Quando se afastaram, ela encostou a testa na dele.</w:t>
      </w:r>
    </w:p>
    <w:p>
      <w:pPr/>
      <w:r>
        <w:rPr>
          <w:rFonts w:ascii="Bitstream Charter" w:hAnsi="Bitstream Charter" w:eastAsia="Bitstream Charter" w:cs="Bitstream Charter"/>
          <w:i w:val="0"/>
          <w:color w:val="2B2926"/>
          <w:lang w:val="pt-BR" w:eastAsia="pt-BR"/>
        </w:rPr>
        <w:t>— Isso foi uma decisão ruim.</w:t>
      </w:r>
    </w:p>
    <w:p>
      <w:pPr/>
      <w:r>
        <w:rPr>
          <w:rFonts w:ascii="Bitstream Charter" w:hAnsi="Bitstream Charter" w:eastAsia="Bitstream Charter" w:cs="Bitstream Charter"/>
          <w:i w:val="0"/>
          <w:color w:val="2B2926"/>
          <w:lang w:val="pt-BR" w:eastAsia="pt-BR"/>
        </w:rPr>
        <w:t>— Davi disse que já tem idade para algumas.</w:t>
      </w:r>
    </w:p>
    <w:p>
      <w:pPr/>
      <w:r>
        <w:rPr>
          <w:rFonts w:ascii="Bitstream Charter" w:hAnsi="Bitstream Charter" w:eastAsia="Bitstream Charter" w:cs="Bitstream Charter"/>
          <w:i w:val="0"/>
          <w:color w:val="2B2926"/>
          <w:lang w:val="pt-BR" w:eastAsia="pt-BR"/>
        </w:rPr>
        <w:t>— Davi vomitou numa caixa de cordas esta manhã.</w:t>
      </w:r>
    </w:p>
    <w:p>
      <w:pPr/>
      <w:r>
        <w:rPr>
          <w:rFonts w:ascii="Bitstream Charter" w:hAnsi="Bitstream Charter" w:eastAsia="Bitstream Charter" w:cs="Bitstream Charter"/>
          <w:i w:val="0"/>
          <w:color w:val="2B2926"/>
          <w:lang w:val="pt-BR" w:eastAsia="pt-BR"/>
        </w:rPr>
        <w:t>— Não é meu melhor conselheiro.</w:t>
      </w:r>
    </w:p>
    <w:p>
      <w:pPr/>
      <w:r>
        <w:rPr>
          <w:rFonts w:ascii="Bitstream Charter" w:hAnsi="Bitstream Charter" w:eastAsia="Bitstream Charter" w:cs="Bitstream Charter"/>
          <w:i w:val="0"/>
          <w:color w:val="2B2926"/>
          <w:lang w:val="pt-BR" w:eastAsia="pt-BR"/>
        </w:rPr>
        <w:t>Clara riu. Depois seus olhos encontraram a cicatriz na mão dele, pousada sobre a areia.</w:t>
      </w:r>
    </w:p>
    <w:p>
      <w:pPr/>
      <w:r>
        <w:rPr>
          <w:rFonts w:ascii="Bitstream Charter" w:hAnsi="Bitstream Charter" w:eastAsia="Bitstream Charter" w:cs="Bitstream Charter"/>
          <w:i w:val="0"/>
          <w:color w:val="2B2926"/>
          <w:lang w:val="pt-BR" w:eastAsia="pt-BR"/>
        </w:rPr>
        <w:t>O momento mudou.</w:t>
      </w:r>
    </w:p>
    <w:p>
      <w:pPr/>
      <w:r>
        <w:rPr>
          <w:rFonts w:ascii="Bitstream Charter" w:hAnsi="Bitstream Charter" w:eastAsia="Bitstream Charter" w:cs="Bitstream Charter"/>
          <w:i w:val="0"/>
          <w:color w:val="2B2926"/>
          <w:lang w:val="pt-BR" w:eastAsia="pt-BR"/>
        </w:rPr>
        <w:t>— Precisamos saber — disse.</w:t>
      </w:r>
    </w:p>
    <w:p>
      <w:pPr/>
      <w:r>
        <w:rPr>
          <w:rFonts w:ascii="Bitstream Charter" w:hAnsi="Bitstream Charter" w:eastAsia="Bitstream Charter" w:cs="Bitstream Charter"/>
          <w:i w:val="0"/>
          <w:color w:val="2B2926"/>
          <w:lang w:val="pt-BR" w:eastAsia="pt-BR"/>
        </w:rPr>
        <w:t>— Eu sei.</w:t>
      </w:r>
    </w:p>
    <w:p>
      <w:pPr/>
      <w:r>
        <w:rPr>
          <w:rFonts w:ascii="Bitstream Charter" w:hAnsi="Bitstream Charter" w:eastAsia="Bitstream Charter" w:cs="Bitstream Charter"/>
          <w:i w:val="0"/>
          <w:color w:val="2B2926"/>
          <w:lang w:val="pt-BR" w:eastAsia="pt-BR"/>
        </w:rPr>
        <w:t>— Mesmo que destrua isto.</w:t>
      </w:r>
    </w:p>
    <w:p>
      <w:pPr/>
      <w:r>
        <w:rPr>
          <w:rFonts w:ascii="Bitstream Charter" w:hAnsi="Bitstream Charter" w:eastAsia="Bitstream Charter" w:cs="Bitstream Charter"/>
          <w:i w:val="0"/>
          <w:color w:val="2B2926"/>
          <w:lang w:val="pt-BR" w:eastAsia="pt-BR"/>
        </w:rPr>
        <w:t>Miguel olhou para as luzes falsas nas pedras.</w:t>
      </w:r>
    </w:p>
    <w:p>
      <w:pPr/>
      <w:r>
        <w:rPr>
          <w:rFonts w:ascii="Bitstream Charter" w:hAnsi="Bitstream Charter" w:eastAsia="Bitstream Charter" w:cs="Bitstream Charter"/>
          <w:i w:val="0"/>
          <w:color w:val="2B2926"/>
          <w:lang w:val="pt-BR" w:eastAsia="pt-BR"/>
        </w:rPr>
        <w:t>— Principalmente se puder destruir.</w:t>
      </w:r>
    </w:p>
    <w:p>
      <w:pPr/>
      <w:r>
        <w:rPr>
          <w:rFonts w:ascii="Bitstream Charter" w:hAnsi="Bitstream Charter" w:eastAsia="Bitstream Charter" w:cs="Bitstream Charter"/>
          <w:i w:val="0"/>
          <w:color w:val="2B2926"/>
          <w:lang w:val="pt-BR" w:eastAsia="pt-BR"/>
        </w:rPr>
        <w:t>Na aldeia, encontraram a casa de Leonor Salles fechada. Uma vizinha informou que a médica passava as noites numa estação de pesquisa no alto da montanha.</w:t>
      </w:r>
    </w:p>
    <w:p>
      <w:pPr>
        <w:keepNext/>
      </w:pPr>
      <w:r>
        <w:rPr>
          <w:rFonts w:ascii="Bitstream Charter" w:hAnsi="Bitstream Charter" w:eastAsia="Bitstream Charter" w:cs="Bitstream Charter"/>
          <w:i w:val="0"/>
          <w:color w:val="2B2926"/>
          <w:lang w:val="pt-BR" w:eastAsia="pt-BR"/>
        </w:rPr>
        <w:t>No caminho, Davi começou a cantar a canção da mãe.</w:t>
      </w:r>
    </w:p>
    <w:p>
      <w:pPr>
        <w:keepNext/>
      </w:pPr>
      <w:r>
        <w:rPr>
          <w:rFonts w:ascii="Bitstream Charter" w:hAnsi="Bitstream Charter" w:eastAsia="Bitstream Charter" w:cs="Bitstream Charter"/>
          <w:i w:val="0"/>
          <w:color w:val="2B2926"/>
          <w:lang w:val="pt-BR" w:eastAsia="pt-BR"/>
        </w:rPr>
        <w:t>Leonor abriu a porta antes que batessem.</w:t>
      </w:r>
    </w:p>
    <w:p>
      <w:pPr>
        <w:keepNext/>
      </w:pPr>
      <w:r>
        <w:rPr>
          <w:rFonts w:ascii="Bitstream Charter" w:hAnsi="Bitstream Charter" w:eastAsia="Bitstream Charter" w:cs="Bitstream Charter"/>
          <w:i w:val="0"/>
          <w:color w:val="2B2926"/>
          <w:lang w:val="pt-BR" w:eastAsia="pt-BR"/>
        </w:rPr>
        <w:t>Tinha uma espingarda nas mãos.</w:t>
      </w:r>
    </w:p>
    <w:p>
      <w:pPr>
        <w:keepNext w:val="0"/>
      </w:pPr>
      <w:r>
        <w:rPr>
          <w:rFonts w:ascii="Bitstream Charter" w:hAnsi="Bitstream Charter" w:eastAsia="Bitstream Charter" w:cs="Bitstream Charter"/>
          <w:i w:val="0"/>
          <w:color w:val="2B2926"/>
          <w:lang w:val="pt-BR" w:eastAsia="pt-BR"/>
        </w:rPr>
        <w:t>— Se vieram da Companhia, errem meu nome no relatório — disse. — Quero manter a tradição.</w:t>
      </w:r>
    </w:p>
    <w:p>
      <w:pPr>
        <w:pStyle w:val="ChapterKicker"/>
        <w:keepNext/>
        <w:pageBreakBefore/>
        <w:spacing w:before="1123"/>
      </w:pPr>
      <w:r>
        <w:t>CAPÍTULO 31</w:t>
      </w:r>
    </w:p>
    <w:p>
      <w:pPr>
        <w:pStyle w:val="Heading2"/>
        <w:spacing w:after="380"/>
        <w:pBdr>
          <w:bottom w:val="single" w:sz="5" w:space="5" w:color="AD8B4C"/>
        </w:pBdr>
      </w:pPr>
      <w:r>
        <w:rPr>
          <w:rFonts w:ascii="DejaVu Sans" w:hAnsi="DejaVu Sans" w:eastAsia="DejaVu Sans" w:cs="DejaVu Sans"/>
          <w:b/>
          <w:color w:val="1F3041"/>
          <w:sz w:val="34"/>
        </w:rPr>
        <w:t>A noite sem instrumentos</w:t>
      </w:r>
    </w:p>
    <w:p>
      <w:pPr>
        <w:ind w:firstLine="0"/>
      </w:pPr>
      <w:r>
        <w:rPr>
          <w:rFonts w:ascii="Bitstream Charter" w:hAnsi="Bitstream Charter" w:eastAsia="Bitstream Charter" w:cs="Bitstream Charter"/>
          <w:i w:val="0"/>
          <w:color w:val="2B2926"/>
          <w:lang w:val="pt-BR" w:eastAsia="pt-BR"/>
        </w:rPr>
        <w:t>Leonor não permitiu que entrassem até verificar cada caixa e bolso.</w:t>
      </w:r>
    </w:p>
    <w:p>
      <w:pPr/>
      <w:r>
        <w:rPr>
          <w:rFonts w:ascii="Bitstream Charter" w:hAnsi="Bitstream Charter" w:eastAsia="Bitstream Charter" w:cs="Bitstream Charter"/>
          <w:i w:val="0"/>
          <w:color w:val="2B2926"/>
          <w:lang w:val="pt-BR" w:eastAsia="pt-BR"/>
        </w:rPr>
        <w:t>— Homens da Companhia vieram ontem — explicou. — Procuravam prontuários do Aurora. Um usava o rosto no lugar errado, outro o chapéu.</w:t>
      </w:r>
    </w:p>
    <w:p>
      <w:pPr/>
      <w:r>
        <w:rPr>
          <w:rFonts w:ascii="Bitstream Charter" w:hAnsi="Bitstream Charter" w:eastAsia="Bitstream Charter" w:cs="Bitstream Charter"/>
          <w:i w:val="0"/>
          <w:color w:val="2B2926"/>
          <w:lang w:val="pt-BR" w:eastAsia="pt-BR"/>
        </w:rPr>
        <w:t>— Silas? — perguntou Miguel.</w:t>
      </w:r>
    </w:p>
    <w:p>
      <w:pPr/>
      <w:r>
        <w:rPr>
          <w:rFonts w:ascii="Bitstream Charter" w:hAnsi="Bitstream Charter" w:eastAsia="Bitstream Charter" w:cs="Bitstream Charter"/>
          <w:i w:val="0"/>
          <w:color w:val="2B2926"/>
          <w:lang w:val="pt-BR" w:eastAsia="pt-BR"/>
        </w:rPr>
        <w:t>— Não. Gente mais jovem. Pecados antigos costumam contratar pernas novas.</w:t>
      </w:r>
    </w:p>
    <w:p>
      <w:pPr/>
      <w:r>
        <w:rPr>
          <w:rFonts w:ascii="Bitstream Charter" w:hAnsi="Bitstream Charter" w:eastAsia="Bitstream Charter" w:cs="Bitstream Charter"/>
          <w:i w:val="0"/>
          <w:color w:val="2B2926"/>
          <w:lang w:val="pt-BR" w:eastAsia="pt-BR"/>
        </w:rPr>
        <w:t>Ela aceitou a carta de Jonas, mas recusou abrir naquela noite.</w:t>
      </w:r>
    </w:p>
    <w:p>
      <w:pPr/>
      <w:r>
        <w:rPr>
          <w:rFonts w:ascii="Bitstream Charter" w:hAnsi="Bitstream Charter" w:eastAsia="Bitstream Charter" w:cs="Bitstream Charter"/>
          <w:i w:val="0"/>
          <w:color w:val="2B2926"/>
          <w:lang w:val="pt-BR" w:eastAsia="pt-BR"/>
        </w:rPr>
        <w:t>— O tempo está fechando. Meus instrumentos precisam ser recolhidos. Se querem respostas, ajudem.</w:t>
      </w:r>
    </w:p>
    <w:p>
      <w:pPr/>
      <w:r>
        <w:rPr>
          <w:rFonts w:ascii="Bitstream Charter" w:hAnsi="Bitstream Charter" w:eastAsia="Bitstream Charter" w:cs="Bitstream Charter"/>
          <w:i w:val="0"/>
          <w:color w:val="2B2926"/>
          <w:lang w:val="pt-BR" w:eastAsia="pt-BR"/>
        </w:rPr>
        <w:t>Passaram uma hora desmontando medidores de vento e cobrindo caixas. Quando terminaram, nuvens esconderam todas as estrelas. A estação tinha apenas dois quartos, e Leonor declarou que homens capazes de sobreviver ao mar sobreviveriam ao piso.</w:t>
      </w:r>
    </w:p>
    <w:p>
      <w:pPr/>
      <w:r>
        <w:rPr>
          <w:rFonts w:ascii="Bitstream Charter" w:hAnsi="Bitstream Charter" w:eastAsia="Bitstream Charter" w:cs="Bitstream Charter"/>
          <w:i w:val="0"/>
          <w:color w:val="2B2926"/>
          <w:lang w:val="pt-BR" w:eastAsia="pt-BR"/>
        </w:rPr>
        <w:t>Acenderam fogo numa lareira de pedra.</w:t>
      </w:r>
    </w:p>
    <w:p>
      <w:pPr/>
      <w:r>
        <w:rPr>
          <w:rFonts w:ascii="Bitstream Charter" w:hAnsi="Bitstream Charter" w:eastAsia="Bitstream Charter" w:cs="Bitstream Charter"/>
          <w:i w:val="0"/>
          <w:color w:val="2B2926"/>
          <w:lang w:val="pt-BR" w:eastAsia="pt-BR"/>
        </w:rPr>
        <w:t>Davi encontrou um telescópio e apontou para o céu negro.</w:t>
      </w:r>
    </w:p>
    <w:p>
      <w:pPr/>
      <w:r>
        <w:rPr>
          <w:rFonts w:ascii="Bitstream Charter" w:hAnsi="Bitstream Charter" w:eastAsia="Bitstream Charter" w:cs="Bitstream Charter"/>
          <w:i w:val="0"/>
          <w:color w:val="2B2926"/>
          <w:lang w:val="pt-BR" w:eastAsia="pt-BR"/>
        </w:rPr>
        <w:t>— Não há nada.</w:t>
      </w:r>
    </w:p>
    <w:p>
      <w:pPr/>
      <w:r>
        <w:rPr>
          <w:rFonts w:ascii="Bitstream Charter" w:hAnsi="Bitstream Charter" w:eastAsia="Bitstream Charter" w:cs="Bitstream Charter"/>
          <w:i w:val="0"/>
          <w:color w:val="2B2926"/>
          <w:lang w:val="pt-BR" w:eastAsia="pt-BR"/>
        </w:rPr>
        <w:t>— Há nuvens — disse Leonor.</w:t>
      </w:r>
    </w:p>
    <w:p>
      <w:pPr/>
      <w:r>
        <w:rPr>
          <w:rFonts w:ascii="Bitstream Charter" w:hAnsi="Bitstream Charter" w:eastAsia="Bitstream Charter" w:cs="Bitstream Charter"/>
          <w:i w:val="0"/>
          <w:color w:val="2B2926"/>
          <w:lang w:val="pt-BR" w:eastAsia="pt-BR"/>
        </w:rPr>
        <w:t>— Quis dizer além.</w:t>
      </w:r>
    </w:p>
    <w:p>
      <w:pPr/>
      <w:r>
        <w:rPr>
          <w:rFonts w:ascii="Bitstream Charter" w:hAnsi="Bitstream Charter" w:eastAsia="Bitstream Charter" w:cs="Bitstream Charter"/>
          <w:i w:val="0"/>
          <w:color w:val="2B2926"/>
          <w:lang w:val="pt-BR" w:eastAsia="pt-BR"/>
        </w:rPr>
        <w:t>— O fato de não enxergar não remove.</w:t>
      </w:r>
    </w:p>
    <w:p>
      <w:pPr/>
      <w:r>
        <w:rPr>
          <w:rFonts w:ascii="Bitstream Charter" w:hAnsi="Bitstream Charter" w:eastAsia="Bitstream Charter" w:cs="Bitstream Charter"/>
          <w:i w:val="0"/>
          <w:color w:val="2B2926"/>
          <w:lang w:val="pt-BR" w:eastAsia="pt-BR"/>
        </w:rPr>
        <w:t>— Isso é astronomia ou religião?</w:t>
      </w:r>
    </w:p>
    <w:p>
      <w:pPr/>
      <w:r>
        <w:rPr>
          <w:rFonts w:ascii="Bitstream Charter" w:hAnsi="Bitstream Charter" w:eastAsia="Bitstream Charter" w:cs="Bitstream Charter"/>
          <w:i w:val="0"/>
          <w:color w:val="2B2926"/>
          <w:lang w:val="pt-BR" w:eastAsia="pt-BR"/>
        </w:rPr>
        <w:t>— Depende de quem está irritado.</w:t>
      </w:r>
    </w:p>
    <w:p>
      <w:pPr/>
      <w:r>
        <w:rPr>
          <w:rFonts w:ascii="Bitstream Charter" w:hAnsi="Bitstream Charter" w:eastAsia="Bitstream Charter" w:cs="Bitstream Charter"/>
          <w:i w:val="0"/>
          <w:color w:val="2B2926"/>
          <w:lang w:val="pt-BR" w:eastAsia="pt-BR"/>
        </w:rPr>
        <w:t>Comeram sopa de raízes. O beijo na praia permanecia entre Miguel e Clara como uma vela que ninguém decidira recolher. Davi percebeu. Baltasar percebeu que Davi percebeu e o ocupou com perguntas sobre constelações.</w:t>
      </w:r>
    </w:p>
    <w:p>
      <w:pPr/>
      <w:r>
        <w:rPr>
          <w:rFonts w:ascii="Bitstream Charter" w:hAnsi="Bitstream Charter" w:eastAsia="Bitstream Charter" w:cs="Bitstream Charter"/>
          <w:i w:val="0"/>
          <w:color w:val="2B2926"/>
          <w:lang w:val="pt-BR" w:eastAsia="pt-BR"/>
        </w:rPr>
        <w:t>— Se não há estrelas, como antigos navegavam? — perguntou o menino.</w:t>
      </w:r>
    </w:p>
    <w:p>
      <w:pPr/>
      <w:r>
        <w:rPr>
          <w:rFonts w:ascii="Bitstream Charter" w:hAnsi="Bitstream Charter" w:eastAsia="Bitstream Charter" w:cs="Bitstream Charter"/>
          <w:i w:val="0"/>
          <w:color w:val="2B2926"/>
          <w:lang w:val="pt-BR" w:eastAsia="pt-BR"/>
        </w:rPr>
        <w:t>— Não navegavam — respondeu Clara. — Reduziam vela, mediam corrente e esperavam.</w:t>
      </w:r>
    </w:p>
    <w:p>
      <w:pPr/>
      <w:r>
        <w:rPr>
          <w:rFonts w:ascii="Bitstream Charter" w:hAnsi="Bitstream Charter" w:eastAsia="Bitstream Charter" w:cs="Bitstream Charter"/>
          <w:i w:val="0"/>
          <w:color w:val="2B2926"/>
          <w:lang w:val="pt-BR" w:eastAsia="pt-BR"/>
        </w:rPr>
        <w:t>— Parece covardia.</w:t>
      </w:r>
    </w:p>
    <w:p>
      <w:pPr/>
      <w:r>
        <w:rPr>
          <w:rFonts w:ascii="Bitstream Charter" w:hAnsi="Bitstream Charter" w:eastAsia="Bitstream Charter" w:cs="Bitstream Charter"/>
          <w:i w:val="0"/>
          <w:color w:val="2B2926"/>
          <w:lang w:val="pt-BR" w:eastAsia="pt-BR"/>
        </w:rPr>
        <w:t>— Parece sobreviver.</w:t>
      </w:r>
    </w:p>
    <w:p>
      <w:pPr/>
      <w:r>
        <w:rPr>
          <w:rFonts w:ascii="Bitstream Charter" w:hAnsi="Bitstream Charter" w:eastAsia="Bitstream Charter" w:cs="Bitstream Charter"/>
          <w:i w:val="0"/>
          <w:color w:val="2B2926"/>
          <w:lang w:val="pt-BR" w:eastAsia="pt-BR"/>
        </w:rPr>
        <w:t>— Gabriel teria continuado.</w:t>
      </w:r>
    </w:p>
    <w:p>
      <w:pPr/>
      <w:r>
        <w:rPr>
          <w:rFonts w:ascii="Bitstream Charter" w:hAnsi="Bitstream Charter" w:eastAsia="Bitstream Charter" w:cs="Bitstream Charter"/>
          <w:i w:val="0"/>
          <w:color w:val="2B2926"/>
          <w:lang w:val="pt-BR" w:eastAsia="pt-BR"/>
        </w:rPr>
        <w:t>Miguel olhou para o fogo.</w:t>
      </w:r>
    </w:p>
    <w:p>
      <w:pPr/>
      <w:r>
        <w:rPr>
          <w:rFonts w:ascii="Bitstream Charter" w:hAnsi="Bitstream Charter" w:eastAsia="Bitstream Charter" w:cs="Bitstream Charter"/>
          <w:i w:val="0"/>
          <w:color w:val="2B2926"/>
          <w:lang w:val="pt-BR" w:eastAsia="pt-BR"/>
        </w:rPr>
        <w:t>— Provavelmente. Por isso precisava de nós para desenhar os recifes.</w:t>
      </w:r>
    </w:p>
    <w:p>
      <w:pPr/>
      <w:r>
        <w:rPr>
          <w:rFonts w:ascii="Bitstream Charter" w:hAnsi="Bitstream Charter" w:eastAsia="Bitstream Charter" w:cs="Bitstream Charter"/>
          <w:i w:val="0"/>
          <w:color w:val="2B2926"/>
          <w:lang w:val="pt-BR" w:eastAsia="pt-BR"/>
        </w:rPr>
        <w:t>— Você fala dele como pessoa agora — observou Davi.</w:t>
      </w:r>
    </w:p>
    <w:p>
      <w:pPr/>
      <w:r>
        <w:rPr>
          <w:rFonts w:ascii="Bitstream Charter" w:hAnsi="Bitstream Charter" w:eastAsia="Bitstream Charter" w:cs="Bitstream Charter"/>
          <w:i w:val="0"/>
          <w:color w:val="2B2926"/>
          <w:lang w:val="pt-BR" w:eastAsia="pt-BR"/>
        </w:rPr>
        <w:t>— Antes falava como quê?</w:t>
      </w:r>
    </w:p>
    <w:p>
      <w:pPr/>
      <w:r>
        <w:rPr>
          <w:rFonts w:ascii="Bitstream Charter" w:hAnsi="Bitstream Charter" w:eastAsia="Bitstream Charter" w:cs="Bitstream Charter"/>
          <w:i w:val="0"/>
          <w:color w:val="2B2926"/>
          <w:lang w:val="pt-BR" w:eastAsia="pt-BR"/>
        </w:rPr>
        <w:t>— Como ferida.</w:t>
      </w:r>
    </w:p>
    <w:p>
      <w:pPr/>
      <w:r>
        <w:rPr>
          <w:rFonts w:ascii="Bitstream Charter" w:hAnsi="Bitstream Charter" w:eastAsia="Bitstream Charter" w:cs="Bitstream Charter"/>
          <w:i w:val="0"/>
          <w:color w:val="2B2926"/>
          <w:lang w:val="pt-BR" w:eastAsia="pt-BR"/>
        </w:rPr>
        <w:t>Ninguém encontrou resposta rápida.</w:t>
      </w:r>
    </w:p>
    <w:p>
      <w:pPr/>
      <w:r>
        <w:rPr>
          <w:rFonts w:ascii="Bitstream Charter" w:hAnsi="Bitstream Charter" w:eastAsia="Bitstream Charter" w:cs="Bitstream Charter"/>
          <w:i w:val="0"/>
          <w:color w:val="2B2926"/>
          <w:lang w:val="pt-BR" w:eastAsia="pt-BR"/>
        </w:rPr>
        <w:t>Leonor retirou um tabuleiro. Jogaram um antigo jogo de navegação em que peças precisavam atravessar ilhas sem que o adversário conhecesse a rota. Davi trapaceou. Clara descobriu. Baltasar defendeu que criatividade era competência marítima. Miguel perdeu três vezes.</w:t>
      </w:r>
    </w:p>
    <w:p>
      <w:pPr/>
      <w:r>
        <w:rPr>
          <w:rFonts w:ascii="Bitstream Charter" w:hAnsi="Bitstream Charter" w:eastAsia="Bitstream Charter" w:cs="Bitstream Charter"/>
          <w:i w:val="0"/>
          <w:color w:val="2B2926"/>
          <w:lang w:val="pt-BR" w:eastAsia="pt-BR"/>
        </w:rPr>
        <w:t>— Restauradores devem ser bons em estratégia — disse Leonor.</w:t>
      </w:r>
    </w:p>
    <w:p>
      <w:pPr/>
      <w:r>
        <w:rPr>
          <w:rFonts w:ascii="Bitstream Charter" w:hAnsi="Bitstream Charter" w:eastAsia="Bitstream Charter" w:cs="Bitstream Charter"/>
          <w:i w:val="0"/>
          <w:color w:val="2B2926"/>
          <w:lang w:val="pt-BR" w:eastAsia="pt-BR"/>
        </w:rPr>
        <w:t>— Sou bom em coisas que não se movem de propósito.</w:t>
      </w:r>
    </w:p>
    <w:p>
      <w:pPr/>
      <w:r>
        <w:rPr>
          <w:rFonts w:ascii="Bitstream Charter" w:hAnsi="Bitstream Charter" w:eastAsia="Bitstream Charter" w:cs="Bitstream Charter"/>
          <w:i w:val="0"/>
          <w:color w:val="2B2926"/>
          <w:lang w:val="pt-BR" w:eastAsia="pt-BR"/>
        </w:rPr>
        <w:t>— Então escolheu amigos ruins.</w:t>
      </w:r>
    </w:p>
    <w:p>
      <w:pPr/>
      <w:r>
        <w:rPr>
          <w:rFonts w:ascii="Bitstream Charter" w:hAnsi="Bitstream Charter" w:eastAsia="Bitstream Charter" w:cs="Bitstream Charter"/>
          <w:i w:val="0"/>
          <w:color w:val="2B2926"/>
          <w:lang w:val="pt-BR" w:eastAsia="pt-BR"/>
        </w:rPr>
        <w:t>Clara venceu a última partida conduzindo uma peça por uma rota aparentemente suicida entre dois adversários. Quando Davi acusou sorte, ela mostrou as marcas que vinha fazendo desde o início.</w:t>
      </w:r>
    </w:p>
    <w:p>
      <w:pPr/>
      <w:r>
        <w:rPr>
          <w:rFonts w:ascii="Bitstream Charter" w:hAnsi="Bitstream Charter" w:eastAsia="Bitstream Charter" w:cs="Bitstream Charter"/>
          <w:i w:val="0"/>
          <w:color w:val="2B2926"/>
          <w:lang w:val="pt-BR" w:eastAsia="pt-BR"/>
        </w:rPr>
        <w:t>— Preparou dezenove jogadas antes — disse Miguel.</w:t>
      </w:r>
    </w:p>
    <w:p>
      <w:pPr/>
      <w:r>
        <w:rPr>
          <w:rFonts w:ascii="Bitstream Charter" w:hAnsi="Bitstream Charter" w:eastAsia="Bitstream Charter" w:cs="Bitstream Charter"/>
          <w:i w:val="0"/>
          <w:color w:val="2B2926"/>
          <w:lang w:val="pt-BR" w:eastAsia="pt-BR"/>
        </w:rPr>
        <w:t>— Vinte e duas. Você atrapalhou três.</w:t>
      </w:r>
    </w:p>
    <w:p>
      <w:pPr/>
      <w:r>
        <w:rPr>
          <w:rFonts w:ascii="Bitstream Charter" w:hAnsi="Bitstream Charter" w:eastAsia="Bitstream Charter" w:cs="Bitstream Charter"/>
          <w:i w:val="0"/>
          <w:color w:val="2B2926"/>
          <w:lang w:val="pt-BR" w:eastAsia="pt-BR"/>
        </w:rPr>
        <w:t>— Isso foi quase elogio.</w:t>
      </w:r>
    </w:p>
    <w:p>
      <w:pPr/>
      <w:r>
        <w:rPr>
          <w:rFonts w:ascii="Bitstream Charter" w:hAnsi="Bitstream Charter" w:eastAsia="Bitstream Charter" w:cs="Bitstream Charter"/>
          <w:i w:val="0"/>
          <w:color w:val="2B2926"/>
          <w:lang w:val="pt-BR" w:eastAsia="pt-BR"/>
        </w:rPr>
        <w:t>Por algumas horas, riram. A estação ficou quente. O mundo se reduziu ao fogo, ao tabuleiro e a quatro pessoas cuja viagem ainda não alcançara o pior.</w:t>
      </w:r>
    </w:p>
    <w:p>
      <w:pPr/>
      <w:r>
        <w:rPr>
          <w:rFonts w:ascii="Bitstream Charter" w:hAnsi="Bitstream Charter" w:eastAsia="Bitstream Charter" w:cs="Bitstream Charter"/>
          <w:i w:val="0"/>
          <w:color w:val="2B2926"/>
          <w:lang w:val="pt-BR" w:eastAsia="pt-BR"/>
        </w:rPr>
        <w:t>Depois que Leonor se recolheu, Baltasar contou sobre a primeira vez que Jonas o levou ao mar. Uma tempestade apagou estrelas e bússola. Balu, então menino, perguntou como voltariam.</w:t>
      </w:r>
    </w:p>
    <w:p>
      <w:pPr/>
      <w:r>
        <w:rPr>
          <w:rFonts w:ascii="Bitstream Charter" w:hAnsi="Bitstream Charter" w:eastAsia="Bitstream Charter" w:cs="Bitstream Charter"/>
          <w:i w:val="0"/>
          <w:color w:val="2B2926"/>
          <w:lang w:val="pt-BR" w:eastAsia="pt-BR"/>
        </w:rPr>
        <w:t>— Jonas disse que não voltariam naquela noite. Lançou âncora e dormiu.</w:t>
      </w:r>
    </w:p>
    <w:p>
      <w:pPr/>
      <w:r>
        <w:rPr>
          <w:rFonts w:ascii="Bitstream Charter" w:hAnsi="Bitstream Charter" w:eastAsia="Bitstream Charter" w:cs="Bitstream Charter"/>
          <w:i w:val="0"/>
          <w:color w:val="2B2926"/>
          <w:lang w:val="pt-BR" w:eastAsia="pt-BR"/>
        </w:rPr>
        <w:t>— Só isso? — perguntou Davi.</w:t>
      </w:r>
    </w:p>
    <w:p>
      <w:pPr/>
      <w:r>
        <w:rPr>
          <w:rFonts w:ascii="Bitstream Charter" w:hAnsi="Bitstream Charter" w:eastAsia="Bitstream Charter" w:cs="Bitstream Charter"/>
          <w:i w:val="0"/>
          <w:color w:val="2B2926"/>
          <w:lang w:val="pt-BR" w:eastAsia="pt-BR"/>
        </w:rPr>
        <w:t>— Eu passei horas esperando revelação. Pela manhã, as nuvens abriram. Ele acordou e falou: “Agora temos informação suficiente”. Fiquei ofendido por anos.</w:t>
      </w:r>
    </w:p>
    <w:p>
      <w:pPr/>
      <w:r>
        <w:rPr>
          <w:rFonts w:ascii="Bitstream Charter" w:hAnsi="Bitstream Charter" w:eastAsia="Bitstream Charter" w:cs="Bitstream Charter"/>
          <w:i w:val="0"/>
          <w:color w:val="2B2926"/>
          <w:lang w:val="pt-BR" w:eastAsia="pt-BR"/>
        </w:rPr>
        <w:t>— Qual a moral?</w:t>
      </w:r>
    </w:p>
    <w:p>
      <w:pPr/>
      <w:r>
        <w:rPr>
          <w:rFonts w:ascii="Bitstream Charter" w:hAnsi="Bitstream Charter" w:eastAsia="Bitstream Charter" w:cs="Bitstream Charter"/>
          <w:i w:val="0"/>
          <w:color w:val="2B2926"/>
          <w:lang w:val="pt-BR" w:eastAsia="pt-BR"/>
        </w:rPr>
        <w:t>— Às vezes esperar é uma ação. E às vezes velhos dormem porque estão cansados. Não confunda toda história com parábola.</w:t>
      </w:r>
    </w:p>
    <w:p>
      <w:pPr/>
      <w:r>
        <w:rPr>
          <w:rFonts w:ascii="Bitstream Charter" w:hAnsi="Bitstream Charter" w:eastAsia="Bitstream Charter" w:cs="Bitstream Charter"/>
          <w:i w:val="0"/>
          <w:color w:val="2B2926"/>
          <w:lang w:val="pt-BR" w:eastAsia="pt-BR"/>
        </w:rPr>
        <w:t>Davi adormeceu perto do fogo. Baltasar cobriu-o e tomou um canto da sala.</w:t>
      </w:r>
    </w:p>
    <w:p>
      <w:pPr/>
      <w:r>
        <w:rPr>
          <w:rFonts w:ascii="Bitstream Charter" w:hAnsi="Bitstream Charter" w:eastAsia="Bitstream Charter" w:cs="Bitstream Charter"/>
          <w:i w:val="0"/>
          <w:color w:val="2B2926"/>
          <w:lang w:val="pt-BR" w:eastAsia="pt-BR"/>
        </w:rPr>
        <w:t>Miguel e Clara ficaram junto à janela. Do lado de fora, a escuridão era completa.</w:t>
      </w:r>
    </w:p>
    <w:p>
      <w:pPr/>
      <w:r>
        <w:rPr>
          <w:rFonts w:ascii="Bitstream Charter" w:hAnsi="Bitstream Charter" w:eastAsia="Bitstream Charter" w:cs="Bitstream Charter"/>
          <w:i w:val="0"/>
          <w:color w:val="2B2926"/>
          <w:lang w:val="pt-BR" w:eastAsia="pt-BR"/>
        </w:rPr>
        <w:t>— Arrependeu-se? — perguntou ele.</w:t>
      </w:r>
    </w:p>
    <w:p>
      <w:pPr/>
      <w:r>
        <w:rPr>
          <w:rFonts w:ascii="Bitstream Charter" w:hAnsi="Bitstream Charter" w:eastAsia="Bitstream Charter" w:cs="Bitstream Charter"/>
          <w:i w:val="0"/>
          <w:color w:val="2B2926"/>
          <w:lang w:val="pt-BR" w:eastAsia="pt-BR"/>
        </w:rPr>
        <w:t>— Do quê?</w:t>
      </w:r>
    </w:p>
    <w:p>
      <w:pPr/>
      <w:r>
        <w:rPr>
          <w:rFonts w:ascii="Bitstream Charter" w:hAnsi="Bitstream Charter" w:eastAsia="Bitstream Charter" w:cs="Bitstream Charter"/>
          <w:i w:val="0"/>
          <w:color w:val="2B2926"/>
          <w:lang w:val="pt-BR" w:eastAsia="pt-BR"/>
        </w:rPr>
        <w:t>— Praia.</w:t>
      </w:r>
    </w:p>
    <w:p>
      <w:pPr/>
      <w:r>
        <w:rPr>
          <w:rFonts w:ascii="Bitstream Charter" w:hAnsi="Bitstream Charter" w:eastAsia="Bitstream Charter" w:cs="Bitstream Charter"/>
          <w:i w:val="0"/>
          <w:color w:val="2B2926"/>
          <w:lang w:val="pt-BR" w:eastAsia="pt-BR"/>
        </w:rPr>
        <w:t>— Ainda estou avaliando consequências hidrográficas.</w:t>
      </w:r>
    </w:p>
    <w:p>
      <w:pPr/>
      <w:r>
        <w:rPr>
          <w:rFonts w:ascii="Bitstream Charter" w:hAnsi="Bitstream Charter" w:eastAsia="Bitstream Charter" w:cs="Bitstream Charter"/>
          <w:i w:val="0"/>
          <w:color w:val="2B2926"/>
          <w:lang w:val="pt-BR" w:eastAsia="pt-BR"/>
        </w:rPr>
        <w:t>— Pareceram graves.</w:t>
      </w:r>
    </w:p>
    <w:p>
      <w:pPr/>
      <w:r>
        <w:rPr>
          <w:rFonts w:ascii="Bitstream Charter" w:hAnsi="Bitstream Charter" w:eastAsia="Bitstream Charter" w:cs="Bitstream Charter"/>
          <w:i w:val="0"/>
          <w:color w:val="2B2926"/>
          <w:lang w:val="pt-BR" w:eastAsia="pt-BR"/>
        </w:rPr>
        <w:t>Clara encostou a cabeça no vidro.</w:t>
      </w:r>
    </w:p>
    <w:p>
      <w:pPr/>
      <w:r>
        <w:rPr>
          <w:rFonts w:ascii="Bitstream Charter" w:hAnsi="Bitstream Charter" w:eastAsia="Bitstream Charter" w:cs="Bitstream Charter"/>
          <w:i w:val="0"/>
          <w:color w:val="2B2926"/>
          <w:lang w:val="pt-BR" w:eastAsia="pt-BR"/>
        </w:rPr>
        <w:t>— Tenho medo de que você esteja procurando em mim uma versão da vida que teria se Gabriel não morresse.</w:t>
      </w:r>
    </w:p>
    <w:p>
      <w:pPr/>
      <w:r>
        <w:rPr>
          <w:rFonts w:ascii="Bitstream Charter" w:hAnsi="Bitstream Charter" w:eastAsia="Bitstream Charter" w:cs="Bitstream Charter"/>
          <w:i w:val="0"/>
          <w:color w:val="2B2926"/>
          <w:lang w:val="pt-BR" w:eastAsia="pt-BR"/>
        </w:rPr>
        <w:t>— Eu tinha dezesseis anos. Não sabia que vida queria.</w:t>
      </w:r>
    </w:p>
    <w:p>
      <w:pPr/>
      <w:r>
        <w:rPr>
          <w:rFonts w:ascii="Bitstream Charter" w:hAnsi="Bitstream Charter" w:eastAsia="Bitstream Charter" w:cs="Bitstream Charter"/>
          <w:i w:val="0"/>
          <w:color w:val="2B2926"/>
          <w:lang w:val="pt-BR" w:eastAsia="pt-BR"/>
        </w:rPr>
        <w:t>— E agora?</w:t>
      </w:r>
    </w:p>
    <w:p>
      <w:pPr/>
      <w:r>
        <w:rPr>
          <w:rFonts w:ascii="Bitstream Charter" w:hAnsi="Bitstream Charter" w:eastAsia="Bitstream Charter" w:cs="Bitstream Charter"/>
          <w:i w:val="0"/>
          <w:color w:val="2B2926"/>
          <w:lang w:val="pt-BR" w:eastAsia="pt-BR"/>
        </w:rPr>
        <w:t>— Quero abrir a próxima carta. Descobrir o que fiz. Voltar ao porto e não partir no primeiro trem. Depois disso, não sei.</w:t>
      </w:r>
    </w:p>
    <w:p>
      <w:pPr/>
      <w:r>
        <w:rPr>
          <w:rFonts w:ascii="Bitstream Charter" w:hAnsi="Bitstream Charter" w:eastAsia="Bitstream Charter" w:cs="Bitstream Charter"/>
          <w:i w:val="0"/>
          <w:color w:val="2B2926"/>
          <w:lang w:val="pt-BR" w:eastAsia="pt-BR"/>
        </w:rPr>
        <w:t>— Uma lista romântica.</w:t>
      </w:r>
    </w:p>
    <w:p>
      <w:pPr/>
      <w:r>
        <w:rPr>
          <w:rFonts w:ascii="Bitstream Charter" w:hAnsi="Bitstream Charter" w:eastAsia="Bitstream Charter" w:cs="Bitstream Charter"/>
          <w:i w:val="0"/>
          <w:color w:val="2B2926"/>
          <w:lang w:val="pt-BR" w:eastAsia="pt-BR"/>
        </w:rPr>
        <w:t>— Estou tentando não prometer além do que consigo sustentar.</w:t>
      </w:r>
    </w:p>
    <w:p>
      <w:pPr/>
      <w:r>
        <w:rPr>
          <w:rFonts w:ascii="Bitstream Charter" w:hAnsi="Bitstream Charter" w:eastAsia="Bitstream Charter" w:cs="Bitstream Charter"/>
          <w:i w:val="0"/>
          <w:color w:val="2B2926"/>
          <w:lang w:val="pt-BR" w:eastAsia="pt-BR"/>
        </w:rPr>
        <w:t>Ela se virou.</w:t>
      </w:r>
    </w:p>
    <w:p>
      <w:pPr/>
      <w:r>
        <w:rPr>
          <w:rFonts w:ascii="Bitstream Charter" w:hAnsi="Bitstream Charter" w:eastAsia="Bitstream Charter" w:cs="Bitstream Charter"/>
          <w:i w:val="0"/>
          <w:color w:val="2B2926"/>
          <w:lang w:val="pt-BR" w:eastAsia="pt-BR"/>
        </w:rPr>
        <w:t>— Hoje eu queria beijar você outra vez.</w:t>
      </w:r>
    </w:p>
    <w:p>
      <w:pPr/>
      <w:r>
        <w:rPr>
          <w:rFonts w:ascii="Bitstream Charter" w:hAnsi="Bitstream Charter" w:eastAsia="Bitstream Charter" w:cs="Bitstream Charter"/>
          <w:i w:val="0"/>
          <w:color w:val="2B2926"/>
          <w:lang w:val="pt-BR" w:eastAsia="pt-BR"/>
        </w:rPr>
        <w:t>— Hoje ainda não terminou.</w:t>
      </w:r>
    </w:p>
    <w:p>
      <w:pPr/>
      <w:r>
        <w:rPr>
          <w:rFonts w:ascii="Bitstream Charter" w:hAnsi="Bitstream Charter" w:eastAsia="Bitstream Charter" w:cs="Bitstream Charter"/>
          <w:i w:val="0"/>
          <w:color w:val="2B2926"/>
          <w:lang w:val="pt-BR" w:eastAsia="pt-BR"/>
        </w:rPr>
        <w:t>— Também queria acertá-lo por queimar minha carta.</w:t>
      </w:r>
    </w:p>
    <w:p>
      <w:pPr/>
      <w:r>
        <w:rPr>
          <w:rFonts w:ascii="Bitstream Charter" w:hAnsi="Bitstream Charter" w:eastAsia="Bitstream Charter" w:cs="Bitstream Charter"/>
          <w:i w:val="0"/>
          <w:color w:val="2B2926"/>
          <w:lang w:val="pt-BR" w:eastAsia="pt-BR"/>
        </w:rPr>
        <w:t>— As duas coisas podem ocorrer em ordem negociada.</w:t>
      </w:r>
    </w:p>
    <w:p>
      <w:pPr/>
      <w:r>
        <w:rPr>
          <w:rFonts w:ascii="Bitstream Charter" w:hAnsi="Bitstream Charter" w:eastAsia="Bitstream Charter" w:cs="Bitstream Charter"/>
          <w:i w:val="0"/>
          <w:color w:val="2B2926"/>
          <w:lang w:val="pt-BR" w:eastAsia="pt-BR"/>
        </w:rPr>
        <w:t>Clara sorriu e o beijou. Depois lhe deu um tapa leve no ombro.</w:t>
      </w:r>
    </w:p>
    <w:p>
      <w:pPr/>
      <w:r>
        <w:rPr>
          <w:rFonts w:ascii="Bitstream Charter" w:hAnsi="Bitstream Charter" w:eastAsia="Bitstream Charter" w:cs="Bitstream Charter"/>
          <w:i w:val="0"/>
          <w:color w:val="2B2926"/>
          <w:lang w:val="pt-BR" w:eastAsia="pt-BR"/>
        </w:rPr>
        <w:t>— Isso não corresponde a três anos.</w:t>
      </w:r>
    </w:p>
    <w:p>
      <w:pPr/>
      <w:r>
        <w:rPr>
          <w:rFonts w:ascii="Bitstream Charter" w:hAnsi="Bitstream Charter" w:eastAsia="Bitstream Charter" w:cs="Bitstream Charter"/>
          <w:i w:val="0"/>
          <w:color w:val="2B2926"/>
          <w:lang w:val="pt-BR" w:eastAsia="pt-BR"/>
        </w:rPr>
        <w:t>— Podemos parcelar.</w:t>
      </w:r>
    </w:p>
    <w:p>
      <w:pPr/>
      <w:r>
        <w:rPr>
          <w:rFonts w:ascii="Bitstream Charter" w:hAnsi="Bitstream Charter" w:eastAsia="Bitstream Charter" w:cs="Bitstream Charter"/>
          <w:i w:val="0"/>
          <w:color w:val="2B2926"/>
          <w:lang w:val="pt-BR" w:eastAsia="pt-BR"/>
        </w:rPr>
        <w:t>Mais tarde, Miguel acordou com o som de baleias. Vozes profundas atravessavam a ilha, vindas do canal abaixo. Todos foram para a plataforma. Não havia estrelas, mas a água se iluminava ao redor dos corpos com plâncton azul. Cada baleia desenhava uma linha viva na escuridão.</w:t>
      </w:r>
    </w:p>
    <w:p>
      <w:pPr/>
      <w:r>
        <w:rPr>
          <w:rFonts w:ascii="Bitstream Charter" w:hAnsi="Bitstream Charter" w:eastAsia="Bitstream Charter" w:cs="Bitstream Charter"/>
          <w:i w:val="0"/>
          <w:color w:val="2B2926"/>
          <w:lang w:val="pt-BR" w:eastAsia="pt-BR"/>
        </w:rPr>
        <w:t>Davi esqueceu de fazer piada.</w:t>
      </w:r>
    </w:p>
    <w:p>
      <w:pPr/>
      <w:r>
        <w:rPr>
          <w:rFonts w:ascii="Bitstream Charter" w:hAnsi="Bitstream Charter" w:eastAsia="Bitstream Charter" w:cs="Bitstream Charter"/>
          <w:i w:val="0"/>
          <w:color w:val="2B2926"/>
          <w:lang w:val="pt-BR" w:eastAsia="pt-BR"/>
        </w:rPr>
        <w:t>— Como sabem para onde ir? — perguntou.</w:t>
      </w:r>
    </w:p>
    <w:p>
      <w:pPr/>
      <w:r>
        <w:rPr>
          <w:rFonts w:ascii="Bitstream Charter" w:hAnsi="Bitstream Charter" w:eastAsia="Bitstream Charter" w:cs="Bitstream Charter"/>
          <w:i w:val="0"/>
          <w:color w:val="2B2926"/>
          <w:lang w:val="pt-BR" w:eastAsia="pt-BR"/>
        </w:rPr>
        <w:t>Leonor apoiou os braços no corrimão.</w:t>
      </w:r>
    </w:p>
    <w:p>
      <w:pPr>
        <w:keepNext/>
      </w:pPr>
      <w:r>
        <w:rPr>
          <w:rFonts w:ascii="Bitstream Charter" w:hAnsi="Bitstream Charter" w:eastAsia="Bitstream Charter" w:cs="Bitstream Charter"/>
          <w:i w:val="0"/>
          <w:color w:val="2B2926"/>
          <w:lang w:val="pt-BR" w:eastAsia="pt-BR"/>
        </w:rPr>
        <w:t>— Ouvem umas às outras a distâncias que não compreendemos.</w:t>
      </w:r>
    </w:p>
    <w:p>
      <w:pPr>
        <w:keepNext/>
      </w:pPr>
      <w:r>
        <w:rPr>
          <w:rFonts w:ascii="Bitstream Charter" w:hAnsi="Bitstream Charter" w:eastAsia="Bitstream Charter" w:cs="Bitstream Charter"/>
          <w:i w:val="0"/>
          <w:color w:val="2B2926"/>
          <w:lang w:val="pt-BR" w:eastAsia="pt-BR"/>
        </w:rPr>
        <w:t>Ficaram ali até as últimas luzes desaparecerem.</w:t>
      </w:r>
    </w:p>
    <w:p>
      <w:pPr>
        <w:keepNext/>
      </w:pPr>
      <w:r>
        <w:rPr>
          <w:rFonts w:ascii="Bitstream Charter" w:hAnsi="Bitstream Charter" w:eastAsia="Bitstream Charter" w:cs="Bitstream Charter"/>
          <w:i w:val="0"/>
          <w:color w:val="2B2926"/>
          <w:lang w:val="pt-BR" w:eastAsia="pt-BR"/>
        </w:rPr>
        <w:t>Não tinham bússola confiável, estrelas ou mapa para aquele instante.</w:t>
      </w:r>
    </w:p>
    <w:p>
      <w:pPr>
        <w:keepNext w:val="0"/>
      </w:pPr>
      <w:r>
        <w:rPr>
          <w:rFonts w:ascii="Bitstream Charter" w:hAnsi="Bitstream Charter" w:eastAsia="Bitstream Charter" w:cs="Bitstream Charter"/>
          <w:i w:val="0"/>
          <w:color w:val="2B2926"/>
          <w:lang w:val="pt-BR" w:eastAsia="pt-BR"/>
        </w:rPr>
        <w:t>Ainda assim, ninguém parecia perdido.</w:t>
      </w:r>
    </w:p>
    <w:p>
      <w:pPr>
        <w:pStyle w:val="LetterKicker"/>
        <w:keepNext/>
        <w:pageBreakBefore/>
        <w:spacing w:before="1066"/>
        <w:jc w:val="center"/>
      </w:pPr>
      <w:r>
        <w:t>CARTA VI</w:t>
      </w:r>
    </w:p>
    <w:p>
      <w:pPr>
        <w:pStyle w:val="LetterTitle"/>
        <w:keepNext/>
        <w:jc w:val="center"/>
      </w:pPr>
      <w:r>
        <w:t>Para Leonor Salles</w:t>
      </w:r>
    </w:p>
    <w:p>
      <w:pPr>
        <w:spacing w:before="180" w:after="180"/>
        <w:jc w:val="center"/>
      </w:pPr>
      <w:r>
        <w:rPr>
          <w:rFonts w:ascii="DejaVu Sans" w:hAnsi="DejaVu Sans" w:eastAsia="DejaVu Sans" w:cs="DejaVu Sans"/>
          <w:b/>
          <w:color w:val="AD8B4C"/>
          <w:sz w:val="17"/>
        </w:rPr>
        <w:t>—  ·  —</w:t>
      </w:r>
    </w:p>
    <w:p>
      <w:pPr>
        <w:pStyle w:val="LetterBody"/>
        <w:ind w:firstLine="0"/>
      </w:pPr>
      <w:r>
        <w:rPr>
          <w:rFonts w:ascii="Bitstream Charter" w:hAnsi="Bitstream Charter" w:eastAsia="Bitstream Charter" w:cs="Bitstream Charter"/>
          <w:i/>
          <w:color w:val="2B2926"/>
          <w:lang w:val="pt-BR" w:eastAsia="pt-BR"/>
        </w:rPr>
        <w:t>Doutora,</w:t>
      </w:r>
    </w:p>
    <w:p>
      <w:pPr>
        <w:pStyle w:val="LetterBody"/>
      </w:pPr>
      <w:r>
        <w:rPr>
          <w:rFonts w:ascii="Bitstream Charter" w:hAnsi="Bitstream Charter" w:eastAsia="Bitstream Charter" w:cs="Bitstream Charter"/>
          <w:i/>
          <w:color w:val="2B2926"/>
          <w:lang w:val="pt-BR" w:eastAsia="pt-BR"/>
        </w:rPr>
        <w:t>A senhora guardou o silêncio porque eu disse que Miguel morreria se lembrasse. Naquele momento, talvez estivesse certa. Um corpo ferido escolhe às vezes fechar uma porta até que a pessoa consiga permanecer de pé diante dela.</w:t>
      </w:r>
    </w:p>
    <w:p>
      <w:pPr>
        <w:pStyle w:val="LetterBody"/>
      </w:pPr>
      <w:r>
        <w:rPr>
          <w:rFonts w:ascii="Bitstream Charter" w:hAnsi="Bitstream Charter" w:eastAsia="Bitstream Charter" w:cs="Bitstream Charter"/>
          <w:i/>
          <w:color w:val="2B2926"/>
          <w:lang w:val="pt-BR" w:eastAsia="pt-BR"/>
        </w:rPr>
        <w:t>Dezessete anos se passaram. A porta deixou de protegê-lo e se tornou uma parede ao redor de sua vida.</w:t>
      </w:r>
    </w:p>
    <w:p>
      <w:pPr>
        <w:pStyle w:val="LetterBody"/>
      </w:pPr>
      <w:r>
        <w:rPr>
          <w:rFonts w:ascii="Bitstream Charter" w:hAnsi="Bitstream Charter" w:eastAsia="Bitstream Charter" w:cs="Bitstream Charter"/>
          <w:i/>
          <w:color w:val="2B2926"/>
          <w:lang w:val="pt-BR" w:eastAsia="pt-BR"/>
        </w:rPr>
        <w:t>Peço que conte tudo o que observou: o corte na mão, o óleo nas roupas, a pedra da Ponta do Corvo dentro do ferimento, as palavras que ele repetia durante a febre. Não sugira memórias. Não preencha o que falta. Dê-lhe apenas os fatos que pertencem à senhora.</w:t>
      </w:r>
    </w:p>
    <w:p>
      <w:pPr>
        <w:pStyle w:val="LetterBody"/>
        <w:keepNext/>
      </w:pPr>
      <w:r>
        <w:rPr>
          <w:rFonts w:ascii="Bitstream Charter" w:hAnsi="Bitstream Charter" w:eastAsia="Bitstream Charter" w:cs="Bitstream Charter"/>
          <w:i/>
          <w:color w:val="2B2926"/>
          <w:lang w:val="pt-BR" w:eastAsia="pt-BR"/>
        </w:rPr>
        <w:t>Eu quis que Miguel conservasse a inocência. Em vez disso, dei-lhe uma culpa sem forma, grande demais para ser confessada e vaga demais para ser enfrentada. O amor que recusa a verdade não mantém alguém inteiro. Mantém apenas a aparência que desejamos salvar.</w:t>
      </w:r>
    </w:p>
    <w:p>
      <w:pPr>
        <w:pStyle w:val="LetterBody"/>
        <w:keepNext/>
      </w:pPr>
      <w:r>
        <w:rPr>
          <w:rFonts w:ascii="Bitstream Charter" w:hAnsi="Bitstream Charter" w:eastAsia="Bitstream Charter" w:cs="Bitstream Charter"/>
          <w:i/>
          <w:color w:val="2B2926"/>
          <w:lang w:val="pt-BR" w:eastAsia="pt-BR"/>
        </w:rPr>
        <w:t>Se ele me odiar depois, não o convença do contrário. Há uma ira que faz parte do caminho até o perdão. Cristo não nos chamou a apressar a ressurreição e pular a cruz.</w:t>
      </w:r>
    </w:p>
    <w:p>
      <w:pPr>
        <w:pStyle w:val="LetterBody"/>
        <w:keepNext w:val="0"/>
      </w:pPr>
      <w:r>
        <w:rPr>
          <w:rFonts w:ascii="Bitstream Charter" w:hAnsi="Bitstream Charter" w:eastAsia="Bitstream Charter" w:cs="Bitstream Charter"/>
          <w:i/>
          <w:color w:val="2B2926"/>
          <w:lang w:val="pt-BR" w:eastAsia="pt-BR"/>
        </w:rPr>
        <w:t>Jonas Vale</w:t>
      </w:r>
    </w:p>
    <w:p>
      <w:pPr>
        <w:pStyle w:val="ChapterKicker"/>
        <w:keepNext/>
        <w:pageBreakBefore/>
        <w:spacing w:before="1123"/>
      </w:pPr>
      <w:r>
        <w:t>CAPÍTULO 32</w:t>
      </w:r>
    </w:p>
    <w:p>
      <w:pPr>
        <w:pStyle w:val="Heading2"/>
        <w:spacing w:after="380"/>
        <w:pBdr>
          <w:bottom w:val="single" w:sz="5" w:space="5" w:color="AD8B4C"/>
        </w:pBdr>
      </w:pPr>
      <w:r>
        <w:rPr>
          <w:rFonts w:ascii="DejaVu Sans" w:hAnsi="DejaVu Sans" w:eastAsia="DejaVu Sans" w:cs="DejaVu Sans"/>
          <w:b/>
          <w:color w:val="1F3041"/>
          <w:sz w:val="34"/>
        </w:rPr>
        <w:t>A mulher que guardava memórias</w:t>
      </w:r>
    </w:p>
    <w:p>
      <w:pPr>
        <w:ind w:firstLine="0"/>
      </w:pPr>
      <w:r>
        <w:rPr>
          <w:rFonts w:ascii="Bitstream Charter" w:hAnsi="Bitstream Charter" w:eastAsia="Bitstream Charter" w:cs="Bitstream Charter"/>
          <w:i w:val="0"/>
          <w:color w:val="2B2926"/>
          <w:lang w:val="pt-BR" w:eastAsia="pt-BR"/>
        </w:rPr>
        <w:t>Leonor baixou a espingarda quando viu Clara.</w:t>
      </w:r>
    </w:p>
    <w:p>
      <w:pPr/>
      <w:r>
        <w:rPr>
          <w:rFonts w:ascii="Bitstream Charter" w:hAnsi="Bitstream Charter" w:eastAsia="Bitstream Charter" w:cs="Bitstream Charter"/>
          <w:i w:val="0"/>
          <w:color w:val="2B2926"/>
          <w:lang w:val="pt-BR" w:eastAsia="pt-BR"/>
        </w:rPr>
        <w:t>— Você tem o queixo de Elias — disse.</w:t>
      </w:r>
    </w:p>
    <w:p>
      <w:pPr/>
      <w:r>
        <w:rPr>
          <w:rFonts w:ascii="Bitstream Charter" w:hAnsi="Bitstream Charter" w:eastAsia="Bitstream Charter" w:cs="Bitstream Charter"/>
          <w:i w:val="0"/>
          <w:color w:val="2B2926"/>
          <w:lang w:val="pt-BR" w:eastAsia="pt-BR"/>
        </w:rPr>
        <w:t>— Todos comentam os pedaços de mortos no rosto dos vivos nesta viagem.</w:t>
      </w:r>
    </w:p>
    <w:p>
      <w:pPr/>
      <w:r>
        <w:rPr>
          <w:rFonts w:ascii="Bitstream Charter" w:hAnsi="Bitstream Charter" w:eastAsia="Bitstream Charter" w:cs="Bitstream Charter"/>
          <w:i w:val="0"/>
          <w:color w:val="2B2926"/>
          <w:lang w:val="pt-BR" w:eastAsia="pt-BR"/>
        </w:rPr>
        <w:t>— É uma forma pobre de dizer que sentimos falta deles.</w:t>
      </w:r>
    </w:p>
    <w:p>
      <w:pPr/>
      <w:r>
        <w:rPr>
          <w:rFonts w:ascii="Bitstream Charter" w:hAnsi="Bitstream Charter" w:eastAsia="Bitstream Charter" w:cs="Bitstream Charter"/>
          <w:i w:val="0"/>
          <w:color w:val="2B2926"/>
          <w:lang w:val="pt-BR" w:eastAsia="pt-BR"/>
        </w:rPr>
        <w:t>A médica tinha sessenta anos e usava o cabelo grisalho cortado junto ao couro cabeludo. A estação de pesquisa consistia numa sala cheia de frascos, instrumentos meteorológicos e caixas de prontuários. Pela janela, o arquipélago parecia uma coleção de pedras sobre vidro.</w:t>
      </w:r>
    </w:p>
    <w:p>
      <w:pPr/>
      <w:r>
        <w:rPr>
          <w:rFonts w:ascii="Bitstream Charter" w:hAnsi="Bitstream Charter" w:eastAsia="Bitstream Charter" w:cs="Bitstream Charter"/>
          <w:i w:val="0"/>
          <w:color w:val="2B2926"/>
          <w:lang w:val="pt-BR" w:eastAsia="pt-BR"/>
        </w:rPr>
        <w:t>Leonor abriu a carta de Jonas. Leu sem se sentar.</w:t>
      </w:r>
    </w:p>
    <w:p>
      <w:pPr/>
      <w:r>
        <w:rPr>
          <w:rFonts w:ascii="Bitstream Charter" w:hAnsi="Bitstream Charter" w:eastAsia="Bitstream Charter" w:cs="Bitstream Charter"/>
          <w:i w:val="0"/>
          <w:color w:val="2B2926"/>
          <w:lang w:val="pt-BR" w:eastAsia="pt-BR"/>
        </w:rPr>
        <w:t>— Ele esperou até morrer para se tornar corajoso — disse.</w:t>
      </w:r>
    </w:p>
    <w:p>
      <w:pPr/>
      <w:r>
        <w:rPr>
          <w:rFonts w:ascii="Bitstream Charter" w:hAnsi="Bitstream Charter" w:eastAsia="Bitstream Charter" w:cs="Bitstream Charter"/>
          <w:i w:val="0"/>
          <w:color w:val="2B2926"/>
          <w:lang w:val="pt-BR" w:eastAsia="pt-BR"/>
        </w:rPr>
        <w:t>— Parece uma opinião frequente — respondeu Miguel.</w:t>
      </w:r>
    </w:p>
    <w:p>
      <w:pPr/>
      <w:r>
        <w:rPr>
          <w:rFonts w:ascii="Bitstream Charter" w:hAnsi="Bitstream Charter" w:eastAsia="Bitstream Charter" w:cs="Bitstream Charter"/>
          <w:i w:val="0"/>
          <w:color w:val="2B2926"/>
          <w:lang w:val="pt-BR" w:eastAsia="pt-BR"/>
        </w:rPr>
        <w:t>— Não. Jonas foi corajoso muitas vezes. Por isso sua covardia nesta questão feriu tanto.</w:t>
      </w:r>
    </w:p>
    <w:p>
      <w:pPr/>
      <w:r>
        <w:rPr>
          <w:rFonts w:ascii="Bitstream Charter" w:hAnsi="Bitstream Charter" w:eastAsia="Bitstream Charter" w:cs="Bitstream Charter"/>
          <w:i w:val="0"/>
          <w:color w:val="2B2926"/>
          <w:lang w:val="pt-BR" w:eastAsia="pt-BR"/>
        </w:rPr>
        <w:t>Ela guardou a carta.</w:t>
      </w:r>
    </w:p>
    <w:p>
      <w:pPr/>
      <w:r>
        <w:rPr>
          <w:rFonts w:ascii="Bitstream Charter" w:hAnsi="Bitstream Charter" w:eastAsia="Bitstream Charter" w:cs="Bitstream Charter"/>
          <w:i w:val="0"/>
          <w:color w:val="2B2926"/>
          <w:lang w:val="pt-BR" w:eastAsia="pt-BR"/>
        </w:rPr>
        <w:t>— O que lembra daquela noite?</w:t>
      </w:r>
    </w:p>
    <w:p>
      <w:pPr/>
      <w:r>
        <w:rPr>
          <w:rFonts w:ascii="Bitstream Charter" w:hAnsi="Bitstream Charter" w:eastAsia="Bitstream Charter" w:cs="Bitstream Charter"/>
          <w:i w:val="0"/>
          <w:color w:val="2B2926"/>
          <w:lang w:val="pt-BR" w:eastAsia="pt-BR"/>
        </w:rPr>
        <w:t>— Chuva. Uma sirene. Gabriel saindo depois do jantar. Acordei na enfermaria dois dias mais tarde.</w:t>
      </w:r>
    </w:p>
    <w:p>
      <w:pPr/>
      <w:r>
        <w:rPr>
          <w:rFonts w:ascii="Bitstream Charter" w:hAnsi="Bitstream Charter" w:eastAsia="Bitstream Charter" w:cs="Bitstream Charter"/>
          <w:i w:val="0"/>
          <w:color w:val="2B2926"/>
          <w:lang w:val="pt-BR" w:eastAsia="pt-BR"/>
        </w:rPr>
        <w:t>— Nada da Ponta do Corvo?</w:t>
      </w:r>
    </w:p>
    <w:p>
      <w:pPr/>
      <w:r>
        <w:rPr>
          <w:rFonts w:ascii="Bitstream Charter" w:hAnsi="Bitstream Charter" w:eastAsia="Bitstream Charter" w:cs="Bitstream Charter"/>
          <w:i w:val="0"/>
          <w:color w:val="2B2926"/>
          <w:lang w:val="pt-BR" w:eastAsia="pt-BR"/>
        </w:rPr>
        <w:t>— Uma luz. Talvez.</w:t>
      </w:r>
    </w:p>
    <w:p>
      <w:pPr/>
      <w:r>
        <w:rPr>
          <w:rFonts w:ascii="Bitstream Charter" w:hAnsi="Bitstream Charter" w:eastAsia="Bitstream Charter" w:cs="Bitstream Charter"/>
          <w:i w:val="0"/>
          <w:color w:val="2B2926"/>
          <w:lang w:val="pt-BR" w:eastAsia="pt-BR"/>
        </w:rPr>
        <w:t>— Não transforme talvez em memória porque precisa de uma explicação.</w:t>
      </w:r>
    </w:p>
    <w:p>
      <w:pPr/>
      <w:r>
        <w:rPr>
          <w:rFonts w:ascii="Bitstream Charter" w:hAnsi="Bitstream Charter" w:eastAsia="Bitstream Charter" w:cs="Bitstream Charter"/>
          <w:i w:val="0"/>
          <w:color w:val="2B2926"/>
          <w:lang w:val="pt-BR" w:eastAsia="pt-BR"/>
        </w:rPr>
        <w:t>Leonor retirou um prontuário de uma caixa.</w:t>
      </w:r>
    </w:p>
    <w:p>
      <w:pPr/>
      <w:r>
        <w:rPr>
          <w:rFonts w:ascii="Bitstream Charter" w:hAnsi="Bitstream Charter" w:eastAsia="Bitstream Charter" w:cs="Bitstream Charter"/>
          <w:i w:val="0"/>
          <w:color w:val="2B2926"/>
          <w:lang w:val="pt-BR" w:eastAsia="pt-BR"/>
        </w:rPr>
        <w:t>— Jonas trouxe você às quatro e vinte da madrugada. Traumatismo na parte posterior do crânio, duas costelas fissuradas, hipotermia e um corte profundo na mão direita. Havia fragmentos de cobre no ferimento e um tipo de pedra encontrado apenas na Ponta do Corvo.</w:t>
      </w:r>
    </w:p>
    <w:p>
      <w:pPr/>
      <w:r>
        <w:rPr>
          <w:rFonts w:ascii="Bitstream Charter" w:hAnsi="Bitstream Charter" w:eastAsia="Bitstream Charter" w:cs="Bitstream Charter"/>
          <w:i w:val="0"/>
          <w:color w:val="2B2926"/>
          <w:lang w:val="pt-BR" w:eastAsia="pt-BR"/>
        </w:rPr>
        <w:t>Miguel segurou o encosto de uma cadeira.</w:t>
      </w:r>
    </w:p>
    <w:p>
      <w:pPr/>
      <w:r>
        <w:rPr>
          <w:rFonts w:ascii="Bitstream Charter" w:hAnsi="Bitstream Charter" w:eastAsia="Bitstream Charter" w:cs="Bitstream Charter"/>
          <w:i w:val="0"/>
          <w:color w:val="2B2926"/>
          <w:lang w:val="pt-BR" w:eastAsia="pt-BR"/>
        </w:rPr>
        <w:t>— Ele disse onde me encontrou?</w:t>
      </w:r>
    </w:p>
    <w:p>
      <w:pPr/>
      <w:r>
        <w:rPr>
          <w:rFonts w:ascii="Bitstream Charter" w:hAnsi="Bitstream Charter" w:eastAsia="Bitstream Charter" w:cs="Bitstream Charter"/>
          <w:i w:val="0"/>
          <w:color w:val="2B2926"/>
          <w:lang w:val="pt-BR" w:eastAsia="pt-BR"/>
        </w:rPr>
        <w:t>— Na estrada abaixo do farol. Mentiu. Suas roupas tinham sementes de uma planta que só cresce na ponta.</w:t>
      </w:r>
    </w:p>
    <w:p>
      <w:pPr/>
      <w:r>
        <w:rPr>
          <w:rFonts w:ascii="Bitstream Charter" w:hAnsi="Bitstream Charter" w:eastAsia="Bitstream Charter" w:cs="Bitstream Charter"/>
          <w:i w:val="0"/>
          <w:color w:val="2B2926"/>
          <w:lang w:val="pt-BR" w:eastAsia="pt-BR"/>
        </w:rPr>
        <w:t>— Por que não contou à investigação?</w:t>
      </w:r>
    </w:p>
    <w:p>
      <w:pPr/>
      <w:r>
        <w:rPr>
          <w:rFonts w:ascii="Bitstream Charter" w:hAnsi="Bitstream Charter" w:eastAsia="Bitstream Charter" w:cs="Bitstream Charter"/>
          <w:i w:val="0"/>
          <w:color w:val="2B2926"/>
          <w:lang w:val="pt-BR" w:eastAsia="pt-BR"/>
        </w:rPr>
        <w:t>— Eu era médica, não detetive. Depois Jonas explicou que você seguira Gabriel, caíra durante a tempestade e não tinha relação com o acidente.</w:t>
      </w:r>
    </w:p>
    <w:p>
      <w:pPr/>
      <w:r>
        <w:rPr>
          <w:rFonts w:ascii="Bitstream Charter" w:hAnsi="Bitstream Charter" w:eastAsia="Bitstream Charter" w:cs="Bitstream Charter"/>
          <w:i w:val="0"/>
          <w:color w:val="2B2926"/>
          <w:lang w:val="pt-BR" w:eastAsia="pt-BR"/>
        </w:rPr>
        <w:t>— Acreditou?</w:t>
      </w:r>
    </w:p>
    <w:p>
      <w:pPr/>
      <w:r>
        <w:rPr>
          <w:rFonts w:ascii="Bitstream Charter" w:hAnsi="Bitstream Charter" w:eastAsia="Bitstream Charter" w:cs="Bitstream Charter"/>
          <w:i w:val="0"/>
          <w:color w:val="2B2926"/>
          <w:lang w:val="pt-BR" w:eastAsia="pt-BR"/>
        </w:rPr>
        <w:t>Leonor olhou para o corte em sua palma.</w:t>
      </w:r>
    </w:p>
    <w:p>
      <w:pPr/>
      <w:r>
        <w:rPr>
          <w:rFonts w:ascii="Bitstream Charter" w:hAnsi="Bitstream Charter" w:eastAsia="Bitstream Charter" w:cs="Bitstream Charter"/>
          <w:i w:val="0"/>
          <w:color w:val="2B2926"/>
          <w:lang w:val="pt-BR" w:eastAsia="pt-BR"/>
        </w:rPr>
        <w:t>— Quis acreditar.</w:t>
      </w:r>
    </w:p>
    <w:p>
      <w:pPr/>
      <w:r>
        <w:rPr>
          <w:rFonts w:ascii="Bitstream Charter" w:hAnsi="Bitstream Charter" w:eastAsia="Bitstream Charter" w:cs="Bitstream Charter"/>
          <w:i w:val="0"/>
          <w:color w:val="2B2926"/>
          <w:lang w:val="pt-BR" w:eastAsia="pt-BR"/>
        </w:rPr>
        <w:t>— O que eu dizia na febre?</w:t>
      </w:r>
    </w:p>
    <w:p>
      <w:pPr/>
      <w:r>
        <w:rPr>
          <w:rFonts w:ascii="Bitstream Charter" w:hAnsi="Bitstream Charter" w:eastAsia="Bitstream Charter" w:cs="Bitstream Charter"/>
          <w:i w:val="0"/>
          <w:color w:val="2B2926"/>
          <w:lang w:val="pt-BR" w:eastAsia="pt-BR"/>
        </w:rPr>
        <w:t>A médica abriu o prontuário. A letra dela era pequena e precisa.</w:t>
      </w:r>
    </w:p>
    <w:p>
      <w:pPr/>
      <w:r>
        <w:rPr>
          <w:rFonts w:ascii="Bitstream Charter" w:hAnsi="Bitstream Charter" w:eastAsia="Bitstream Charter" w:cs="Bitstream Charter"/>
          <w:i w:val="0"/>
          <w:color w:val="2B2926"/>
          <w:lang w:val="pt-BR" w:eastAsia="pt-BR"/>
        </w:rPr>
        <w:t>— “Eu acendi para ele.” Repetiu isso dezesseis vezes na primeira noite. Também dizia: “A outra já estava lá” e “Gabriel mandou abaixar”.</w:t>
      </w:r>
    </w:p>
    <w:p>
      <w:pPr/>
      <w:r>
        <w:rPr>
          <w:rFonts w:ascii="Bitstream Charter" w:hAnsi="Bitstream Charter" w:eastAsia="Bitstream Charter" w:cs="Bitstream Charter"/>
          <w:i w:val="0"/>
          <w:color w:val="2B2926"/>
          <w:lang w:val="pt-BR" w:eastAsia="pt-BR"/>
        </w:rPr>
        <w:t>Clara ficou imóvel junto à janela.</w:t>
      </w:r>
    </w:p>
    <w:p>
      <w:pPr/>
      <w:r>
        <w:rPr>
          <w:rFonts w:ascii="Bitstream Charter" w:hAnsi="Bitstream Charter" w:eastAsia="Bitstream Charter" w:cs="Bitstream Charter"/>
          <w:i w:val="0"/>
          <w:color w:val="2B2926"/>
          <w:lang w:val="pt-BR" w:eastAsia="pt-BR"/>
        </w:rPr>
        <w:t>— Eu acendi a luz — disse Miguel.</w:t>
      </w:r>
    </w:p>
    <w:p>
      <w:pPr/>
      <w:r>
        <w:rPr>
          <w:rFonts w:ascii="Bitstream Charter" w:hAnsi="Bitstream Charter" w:eastAsia="Bitstream Charter" w:cs="Bitstream Charter"/>
          <w:i w:val="0"/>
          <w:color w:val="2B2926"/>
          <w:lang w:val="pt-BR" w:eastAsia="pt-BR"/>
        </w:rPr>
        <w:t>— Você disse que acendeu alguma coisa — corrigiu Leonor. — Não sei o quê.</w:t>
      </w:r>
    </w:p>
    <w:p>
      <w:pPr/>
      <w:r>
        <w:rPr>
          <w:rFonts w:ascii="Bitstream Charter" w:hAnsi="Bitstream Charter" w:eastAsia="Bitstream Charter" w:cs="Bitstream Charter"/>
          <w:i w:val="0"/>
          <w:color w:val="2B2926"/>
          <w:lang w:val="pt-BR" w:eastAsia="pt-BR"/>
        </w:rPr>
        <w:t>— A lente cortou minha mão. O óleo estava na roupa.</w:t>
      </w:r>
    </w:p>
    <w:p>
      <w:pPr/>
      <w:r>
        <w:rPr>
          <w:rFonts w:ascii="Bitstream Charter" w:hAnsi="Bitstream Charter" w:eastAsia="Bitstream Charter" w:cs="Bitstream Charter"/>
          <w:i w:val="0"/>
          <w:color w:val="2B2926"/>
          <w:lang w:val="pt-BR" w:eastAsia="pt-BR"/>
        </w:rPr>
        <w:t>— Óleo de cedro — disse a médica. — O mesmo usado no farol e nos antigos sinais.</w:t>
      </w:r>
    </w:p>
    <w:p>
      <w:pPr/>
      <w:r>
        <w:rPr>
          <w:rFonts w:ascii="Bitstream Charter" w:hAnsi="Bitstream Charter" w:eastAsia="Bitstream Charter" w:cs="Bitstream Charter"/>
          <w:i w:val="0"/>
          <w:color w:val="2B2926"/>
          <w:lang w:val="pt-BR" w:eastAsia="pt-BR"/>
        </w:rPr>
        <w:t>O quarto pareceu estreitar.</w:t>
      </w:r>
    </w:p>
    <w:p>
      <w:pPr/>
      <w:r>
        <w:rPr>
          <w:rFonts w:ascii="Bitstream Charter" w:hAnsi="Bitstream Charter" w:eastAsia="Bitstream Charter" w:cs="Bitstream Charter"/>
          <w:i w:val="0"/>
          <w:color w:val="2B2926"/>
          <w:lang w:val="pt-BR" w:eastAsia="pt-BR"/>
        </w:rPr>
        <w:t xml:space="preserve">Miguel viu uma chama atrás do vidro. Sentiu a alavanca resistir. Uma voz de rapaz: </w:t>
      </w:r>
      <w:r>
        <w:rPr>
          <w:rFonts w:ascii="Bitstream Charter" w:hAnsi="Bitstream Charter" w:eastAsia="Bitstream Charter" w:cs="Bitstream Charter"/>
          <w:i/>
          <w:color w:val="2B2926"/>
          <w:lang w:val="pt-BR" w:eastAsia="pt-BR"/>
        </w:rPr>
        <w:t>Você trouxe a chave?</w:t>
      </w:r>
    </w:p>
    <w:p>
      <w:pPr/>
      <w:r>
        <w:rPr>
          <w:rFonts w:ascii="Bitstream Charter" w:hAnsi="Bitstream Charter" w:eastAsia="Bitstream Charter" w:cs="Bitstream Charter"/>
          <w:i w:val="0"/>
          <w:color w:val="2B2926"/>
          <w:lang w:val="pt-BR" w:eastAsia="pt-BR"/>
        </w:rPr>
        <w:t>— Gabriel me pediu — murmurou.</w:t>
      </w:r>
    </w:p>
    <w:p>
      <w:pPr/>
      <w:r>
        <w:rPr>
          <w:rFonts w:ascii="Bitstream Charter" w:hAnsi="Bitstream Charter" w:eastAsia="Bitstream Charter" w:cs="Bitstream Charter"/>
          <w:i w:val="0"/>
          <w:color w:val="2B2926"/>
          <w:lang w:val="pt-BR" w:eastAsia="pt-BR"/>
        </w:rPr>
        <w:t>— Lembra disso? — perguntou Clara.</w:t>
      </w:r>
    </w:p>
    <w:p>
      <w:pPr/>
      <w:r>
        <w:rPr>
          <w:rFonts w:ascii="Bitstream Charter" w:hAnsi="Bitstream Charter" w:eastAsia="Bitstream Charter" w:cs="Bitstream Charter"/>
          <w:i w:val="0"/>
          <w:color w:val="2B2926"/>
          <w:lang w:val="pt-BR" w:eastAsia="pt-BR"/>
        </w:rPr>
        <w:t>— Não sei.</w:t>
      </w:r>
    </w:p>
    <w:p>
      <w:pPr/>
      <w:r>
        <w:rPr>
          <w:rFonts w:ascii="Bitstream Charter" w:hAnsi="Bitstream Charter" w:eastAsia="Bitstream Charter" w:cs="Bitstream Charter"/>
          <w:i w:val="0"/>
          <w:color w:val="2B2926"/>
          <w:lang w:val="pt-BR" w:eastAsia="pt-BR"/>
        </w:rPr>
        <w:t>— Então não diga como se lembrasse.</w:t>
      </w:r>
    </w:p>
    <w:p>
      <w:pPr/>
      <w:r>
        <w:rPr>
          <w:rFonts w:ascii="Bitstream Charter" w:hAnsi="Bitstream Charter" w:eastAsia="Bitstream Charter" w:cs="Bitstream Charter"/>
          <w:i w:val="0"/>
          <w:color w:val="2B2926"/>
          <w:lang w:val="pt-BR" w:eastAsia="pt-BR"/>
        </w:rPr>
        <w:t>— Você quer que eu seja culpado somente com documentação adequada?</w:t>
      </w:r>
    </w:p>
    <w:p>
      <w:pPr/>
      <w:r>
        <w:rPr>
          <w:rFonts w:ascii="Bitstream Charter" w:hAnsi="Bitstream Charter" w:eastAsia="Bitstream Charter" w:cs="Bitstream Charter"/>
          <w:i w:val="0"/>
          <w:color w:val="2B2926"/>
          <w:lang w:val="pt-BR" w:eastAsia="pt-BR"/>
        </w:rPr>
        <w:t>— Quero que não construa outra mentira porque a culpa parece mais familiar do que a incerteza.</w:t>
      </w:r>
    </w:p>
    <w:p>
      <w:pPr/>
      <w:r>
        <w:rPr>
          <w:rFonts w:ascii="Bitstream Charter" w:hAnsi="Bitstream Charter" w:eastAsia="Bitstream Charter" w:cs="Bitstream Charter"/>
          <w:i w:val="0"/>
          <w:color w:val="2B2926"/>
          <w:lang w:val="pt-BR" w:eastAsia="pt-BR"/>
        </w:rPr>
        <w:t>Miguel soltou a cadeira.</w:t>
      </w:r>
    </w:p>
    <w:p>
      <w:pPr/>
      <w:r>
        <w:rPr>
          <w:rFonts w:ascii="Bitstream Charter" w:hAnsi="Bitstream Charter" w:eastAsia="Bitstream Charter" w:cs="Bitstream Charter"/>
          <w:i w:val="0"/>
          <w:color w:val="2B2926"/>
          <w:lang w:val="pt-BR" w:eastAsia="pt-BR"/>
        </w:rPr>
        <w:t>— Preciso de ar.</w:t>
      </w:r>
    </w:p>
    <w:p>
      <w:pPr/>
      <w:r>
        <w:rPr>
          <w:rFonts w:ascii="Bitstream Charter" w:hAnsi="Bitstream Charter" w:eastAsia="Bitstream Charter" w:cs="Bitstream Charter"/>
          <w:i w:val="0"/>
          <w:color w:val="2B2926"/>
          <w:lang w:val="pt-BR" w:eastAsia="pt-BR"/>
        </w:rPr>
        <w:t>Saiu para a plataforma externa. O vento no alto da ilha era forte, mas não suficiente para afastar o cheiro imaginado de óleo.</w:t>
      </w:r>
    </w:p>
    <w:p>
      <w:pPr/>
      <w:r>
        <w:rPr>
          <w:rFonts w:ascii="Bitstream Charter" w:hAnsi="Bitstream Charter" w:eastAsia="Bitstream Charter" w:cs="Bitstream Charter"/>
          <w:i w:val="0"/>
          <w:color w:val="2B2926"/>
          <w:lang w:val="pt-BR" w:eastAsia="pt-BR"/>
        </w:rPr>
        <w:t>Clara o seguiu.</w:t>
      </w:r>
    </w:p>
    <w:p>
      <w:pPr/>
      <w:r>
        <w:rPr>
          <w:rFonts w:ascii="Bitstream Charter" w:hAnsi="Bitstream Charter" w:eastAsia="Bitstream Charter" w:cs="Bitstream Charter"/>
          <w:i w:val="0"/>
          <w:color w:val="2B2926"/>
          <w:lang w:val="pt-BR" w:eastAsia="pt-BR"/>
        </w:rPr>
        <w:t>— Não diga que ainda não sabemos — falou ele.</w:t>
      </w:r>
    </w:p>
    <w:p>
      <w:pPr/>
      <w:r>
        <w:rPr>
          <w:rFonts w:ascii="Bitstream Charter" w:hAnsi="Bitstream Charter" w:eastAsia="Bitstream Charter" w:cs="Bitstream Charter"/>
          <w:i w:val="0"/>
          <w:color w:val="2B2926"/>
          <w:lang w:val="pt-BR" w:eastAsia="pt-BR"/>
        </w:rPr>
        <w:t>— Ainda não sabemos.</w:t>
      </w:r>
    </w:p>
    <w:p>
      <w:pPr/>
      <w:r>
        <w:rPr>
          <w:rFonts w:ascii="Bitstream Charter" w:hAnsi="Bitstream Charter" w:eastAsia="Bitstream Charter" w:cs="Bitstream Charter"/>
          <w:i w:val="0"/>
          <w:color w:val="2B2926"/>
          <w:lang w:val="pt-BR" w:eastAsia="pt-BR"/>
        </w:rPr>
        <w:t>— Eu estava lá.</w:t>
      </w:r>
    </w:p>
    <w:p>
      <w:pPr/>
      <w:r>
        <w:rPr>
          <w:rFonts w:ascii="Bitstream Charter" w:hAnsi="Bitstream Charter" w:eastAsia="Bitstream Charter" w:cs="Bitstream Charter"/>
          <w:i w:val="0"/>
          <w:color w:val="2B2926"/>
          <w:lang w:val="pt-BR" w:eastAsia="pt-BR"/>
        </w:rPr>
        <w:t>— Sim.</w:t>
      </w:r>
    </w:p>
    <w:p>
      <w:pPr/>
      <w:r>
        <w:rPr>
          <w:rFonts w:ascii="Bitstream Charter" w:hAnsi="Bitstream Charter" w:eastAsia="Bitstream Charter" w:cs="Bitstream Charter"/>
          <w:i w:val="0"/>
          <w:color w:val="2B2926"/>
          <w:lang w:val="pt-BR" w:eastAsia="pt-BR"/>
        </w:rPr>
        <w:t>— Acendi alguma coisa.</w:t>
      </w:r>
    </w:p>
    <w:p>
      <w:pPr/>
      <w:r>
        <w:rPr>
          <w:rFonts w:ascii="Bitstream Charter" w:hAnsi="Bitstream Charter" w:eastAsia="Bitstream Charter" w:cs="Bitstream Charter"/>
          <w:i w:val="0"/>
          <w:color w:val="2B2926"/>
          <w:lang w:val="pt-BR" w:eastAsia="pt-BR"/>
        </w:rPr>
        <w:t>— Sim.</w:t>
      </w:r>
    </w:p>
    <w:p>
      <w:pPr/>
      <w:r>
        <w:rPr>
          <w:rFonts w:ascii="Bitstream Charter" w:hAnsi="Bitstream Charter" w:eastAsia="Bitstream Charter" w:cs="Bitstream Charter"/>
          <w:i w:val="0"/>
          <w:color w:val="2B2926"/>
          <w:lang w:val="pt-BR" w:eastAsia="pt-BR"/>
        </w:rPr>
        <w:t>— Uma luz falsa guiou o navio para o recife.</w:t>
      </w:r>
    </w:p>
    <w:p>
      <w:pPr/>
      <w:r>
        <w:rPr>
          <w:rFonts w:ascii="Bitstream Charter" w:hAnsi="Bitstream Charter" w:eastAsia="Bitstream Charter" w:cs="Bitstream Charter"/>
          <w:i w:val="0"/>
          <w:color w:val="2B2926"/>
          <w:lang w:val="pt-BR" w:eastAsia="pt-BR"/>
        </w:rPr>
        <w:t>— Sim.</w:t>
      </w:r>
    </w:p>
    <w:p>
      <w:pPr/>
      <w:r>
        <w:rPr>
          <w:rFonts w:ascii="Bitstream Charter" w:hAnsi="Bitstream Charter" w:eastAsia="Bitstream Charter" w:cs="Bitstream Charter"/>
          <w:i w:val="0"/>
          <w:color w:val="2B2926"/>
          <w:lang w:val="pt-BR" w:eastAsia="pt-BR"/>
        </w:rPr>
        <w:t>— Meu irmão morreu tentando salvar pessoas.</w:t>
      </w:r>
    </w:p>
    <w:p>
      <w:pPr/>
      <w:r>
        <w:rPr>
          <w:rFonts w:ascii="Bitstream Charter" w:hAnsi="Bitstream Charter" w:eastAsia="Bitstream Charter" w:cs="Bitstream Charter"/>
          <w:i w:val="0"/>
          <w:color w:val="2B2926"/>
          <w:lang w:val="pt-BR" w:eastAsia="pt-BR"/>
        </w:rPr>
        <w:t>— Sim.</w:t>
      </w:r>
    </w:p>
    <w:p>
      <w:pPr/>
      <w:r>
        <w:rPr>
          <w:rFonts w:ascii="Bitstream Charter" w:hAnsi="Bitstream Charter" w:eastAsia="Bitstream Charter" w:cs="Bitstream Charter"/>
          <w:i w:val="0"/>
          <w:color w:val="2B2926"/>
          <w:lang w:val="pt-BR" w:eastAsia="pt-BR"/>
        </w:rPr>
        <w:t>Miguel se virou para ela.</w:t>
      </w:r>
    </w:p>
    <w:p>
      <w:pPr/>
      <w:r>
        <w:rPr>
          <w:rFonts w:ascii="Bitstream Charter" w:hAnsi="Bitstream Charter" w:eastAsia="Bitstream Charter" w:cs="Bitstream Charter"/>
          <w:i w:val="0"/>
          <w:color w:val="2B2926"/>
          <w:lang w:val="pt-BR" w:eastAsia="pt-BR"/>
        </w:rPr>
        <w:t>— Então o que falta?</w:t>
      </w:r>
    </w:p>
    <w:p>
      <w:pPr/>
      <w:r>
        <w:rPr>
          <w:rFonts w:ascii="Bitstream Charter" w:hAnsi="Bitstream Charter" w:eastAsia="Bitstream Charter" w:cs="Bitstream Charter"/>
          <w:i w:val="0"/>
          <w:color w:val="2B2926"/>
          <w:lang w:val="pt-BR" w:eastAsia="pt-BR"/>
        </w:rPr>
        <w:t>— Você lembrar por que estava lá. Quem preparou o mecanismo. Por que Gabriel levava documentos. O que Tomás sabia. Falta quase tudo entre acender uma chama e condenar cinquenta e quatro pessoas.</w:t>
      </w:r>
    </w:p>
    <w:p>
      <w:pPr/>
      <w:r>
        <w:rPr>
          <w:rFonts w:ascii="Bitstream Charter" w:hAnsi="Bitstream Charter" w:eastAsia="Bitstream Charter" w:cs="Bitstream Charter"/>
          <w:i w:val="0"/>
          <w:color w:val="2B2926"/>
          <w:lang w:val="pt-BR" w:eastAsia="pt-BR"/>
        </w:rPr>
        <w:t>— Para Ana, basta.</w:t>
      </w:r>
    </w:p>
    <w:p>
      <w:pPr/>
      <w:r>
        <w:rPr>
          <w:rFonts w:ascii="Bitstream Charter" w:hAnsi="Bitstream Charter" w:eastAsia="Bitstream Charter" w:cs="Bitstream Charter"/>
          <w:i w:val="0"/>
          <w:color w:val="2B2926"/>
          <w:lang w:val="pt-BR" w:eastAsia="pt-BR"/>
        </w:rPr>
        <w:t>— Não escolha por minha mãe o que basta.</w:t>
      </w:r>
    </w:p>
    <w:p>
      <w:pPr/>
      <w:r>
        <w:rPr>
          <w:rFonts w:ascii="Bitstream Charter" w:hAnsi="Bitstream Charter" w:eastAsia="Bitstream Charter" w:cs="Bitstream Charter"/>
          <w:i w:val="0"/>
          <w:color w:val="2B2926"/>
          <w:lang w:val="pt-BR" w:eastAsia="pt-BR"/>
        </w:rPr>
        <w:t>— E para você?</w:t>
      </w:r>
    </w:p>
    <w:p>
      <w:pPr/>
      <w:r>
        <w:rPr>
          <w:rFonts w:ascii="Bitstream Charter" w:hAnsi="Bitstream Charter" w:eastAsia="Bitstream Charter" w:cs="Bitstream Charter"/>
          <w:i w:val="0"/>
          <w:color w:val="2B2926"/>
          <w:lang w:val="pt-BR" w:eastAsia="pt-BR"/>
        </w:rPr>
        <w:t>Clara demorou.</w:t>
      </w:r>
    </w:p>
    <w:p>
      <w:pPr/>
      <w:r>
        <w:rPr>
          <w:rFonts w:ascii="Bitstream Charter" w:hAnsi="Bitstream Charter" w:eastAsia="Bitstream Charter" w:cs="Bitstream Charter"/>
          <w:i w:val="0"/>
          <w:color w:val="2B2926"/>
          <w:lang w:val="pt-BR" w:eastAsia="pt-BR"/>
        </w:rPr>
        <w:t>— Não sei.</w:t>
      </w:r>
    </w:p>
    <w:p>
      <w:pPr/>
      <w:r>
        <w:rPr>
          <w:rFonts w:ascii="Bitstream Charter" w:hAnsi="Bitstream Charter" w:eastAsia="Bitstream Charter" w:cs="Bitstream Charter"/>
          <w:i w:val="0"/>
          <w:color w:val="2B2926"/>
          <w:lang w:val="pt-BR" w:eastAsia="pt-BR"/>
        </w:rPr>
        <w:t>Era a resposta mais honesta que ela dera, e por isso doeu mais.</w:t>
      </w:r>
    </w:p>
    <w:p>
      <w:pPr/>
      <w:r>
        <w:rPr>
          <w:rFonts w:ascii="Bitstream Charter" w:hAnsi="Bitstream Charter" w:eastAsia="Bitstream Charter" w:cs="Bitstream Charter"/>
          <w:i w:val="0"/>
          <w:color w:val="2B2926"/>
          <w:lang w:val="pt-BR" w:eastAsia="pt-BR"/>
        </w:rPr>
        <w:t>Miguel olhou para o mar. Entre os reflexos, era impossível distinguir a luz real da imagem.</w:t>
      </w:r>
    </w:p>
    <w:p>
      <w:pPr/>
      <w:r>
        <w:rPr>
          <w:rFonts w:ascii="Bitstream Charter" w:hAnsi="Bitstream Charter" w:eastAsia="Bitstream Charter" w:cs="Bitstream Charter"/>
          <w:i w:val="0"/>
          <w:color w:val="2B2926"/>
          <w:lang w:val="pt-BR" w:eastAsia="pt-BR"/>
        </w:rPr>
        <w:t>— Se eu fiz isso, não há viagem que repare.</w:t>
      </w:r>
    </w:p>
    <w:p>
      <w:pPr/>
      <w:r>
        <w:rPr>
          <w:rFonts w:ascii="Bitstream Charter" w:hAnsi="Bitstream Charter" w:eastAsia="Bitstream Charter" w:cs="Bitstream Charter"/>
          <w:i w:val="0"/>
          <w:color w:val="2B2926"/>
          <w:lang w:val="pt-BR" w:eastAsia="pt-BR"/>
        </w:rPr>
        <w:t>— Não.</w:t>
      </w:r>
    </w:p>
    <w:p>
      <w:pPr/>
      <w:r>
        <w:rPr>
          <w:rFonts w:ascii="Bitstream Charter" w:hAnsi="Bitstream Charter" w:eastAsia="Bitstream Charter" w:cs="Bitstream Charter"/>
          <w:i w:val="0"/>
          <w:color w:val="2B2926"/>
          <w:lang w:val="pt-BR" w:eastAsia="pt-BR"/>
        </w:rPr>
        <w:t>— Não há perdão que traga meu pai de volta — disse Clara. — Nem Gabriel. Nem os outros. Perdão não é uma máquina para desfazer. Se existe, precisa ser algo que fazemos no mundo que restou.</w:t>
      </w:r>
    </w:p>
    <w:p>
      <w:pPr/>
      <w:r>
        <w:rPr>
          <w:rFonts w:ascii="Bitstream Charter" w:hAnsi="Bitstream Charter" w:eastAsia="Bitstream Charter" w:cs="Bitstream Charter"/>
          <w:i w:val="0"/>
          <w:color w:val="2B2926"/>
          <w:lang w:val="pt-BR" w:eastAsia="pt-BR"/>
        </w:rPr>
        <w:t>— Você fala como se pudesse.</w:t>
      </w:r>
    </w:p>
    <w:p>
      <w:pPr/>
      <w:r>
        <w:rPr>
          <w:rFonts w:ascii="Bitstream Charter" w:hAnsi="Bitstream Charter" w:eastAsia="Bitstream Charter" w:cs="Bitstream Charter"/>
          <w:i w:val="0"/>
          <w:color w:val="2B2926"/>
          <w:lang w:val="pt-BR" w:eastAsia="pt-BR"/>
        </w:rPr>
        <w:t>— Falo como alguém que não sabe se pode e não quer mentir sobre isso.</w:t>
      </w:r>
    </w:p>
    <w:p>
      <w:pPr/>
      <w:r>
        <w:rPr>
          <w:rFonts w:ascii="Bitstream Charter" w:hAnsi="Bitstream Charter" w:eastAsia="Bitstream Charter" w:cs="Bitstream Charter"/>
          <w:i w:val="0"/>
          <w:color w:val="2B2926"/>
          <w:lang w:val="pt-BR" w:eastAsia="pt-BR"/>
        </w:rPr>
        <w:t>Ela voltou para dentro.</w:t>
      </w:r>
    </w:p>
    <w:p>
      <w:pPr>
        <w:keepNext/>
      </w:pPr>
      <w:r>
        <w:rPr>
          <w:rFonts w:ascii="Bitstream Charter" w:hAnsi="Bitstream Charter" w:eastAsia="Bitstream Charter" w:cs="Bitstream Charter"/>
          <w:i w:val="0"/>
          <w:color w:val="2B2926"/>
          <w:lang w:val="pt-BR" w:eastAsia="pt-BR"/>
        </w:rPr>
        <w:t>Leonor preparara chá. Miguel não queria, mas aceitou. A médica colocou diante dele o prontuário e uma folha arrancada do caderno de Gabriel, encontrada entre as roupas do rapaz morto.</w:t>
      </w:r>
    </w:p>
    <w:p>
      <w:pPr>
        <w:keepNext/>
      </w:pPr>
      <w:r>
        <w:rPr>
          <w:rFonts w:ascii="Bitstream Charter" w:hAnsi="Bitstream Charter" w:eastAsia="Bitstream Charter" w:cs="Bitstream Charter"/>
          <w:i w:val="0"/>
          <w:color w:val="2B2926"/>
          <w:lang w:val="pt-BR" w:eastAsia="pt-BR"/>
        </w:rPr>
        <w:t>Havia um desenho da Ponta do Corvo.</w:t>
      </w:r>
    </w:p>
    <w:p>
      <w:pPr>
        <w:keepNext/>
      </w:pPr>
      <w:r>
        <w:rPr>
          <w:rFonts w:ascii="Bitstream Charter" w:hAnsi="Bitstream Charter" w:eastAsia="Bitstream Charter" w:cs="Bitstream Charter"/>
          <w:i w:val="0"/>
          <w:color w:val="2B2926"/>
          <w:lang w:val="pt-BR" w:eastAsia="pt-BR"/>
        </w:rPr>
        <w:t>Duas luzes.</w:t>
      </w:r>
    </w:p>
    <w:p>
      <w:pPr>
        <w:keepNext w:val="0"/>
      </w:pPr>
      <w:r>
        <w:rPr>
          <w:rFonts w:ascii="Bitstream Charter" w:hAnsi="Bitstream Charter" w:eastAsia="Bitstream Charter" w:cs="Bitstream Charter"/>
          <w:i w:val="0"/>
          <w:color w:val="2B2926"/>
          <w:lang w:val="pt-BR" w:eastAsia="pt-BR"/>
        </w:rPr>
        <w:t xml:space="preserve">Junto à menor, Gabriel escrevera: </w:t>
      </w:r>
      <w:r>
        <w:rPr>
          <w:rFonts w:ascii="Bitstream Charter" w:hAnsi="Bitstream Charter" w:eastAsia="Bitstream Charter" w:cs="Bitstream Charter"/>
          <w:i/>
          <w:color w:val="2B2926"/>
          <w:lang w:val="pt-BR" w:eastAsia="pt-BR"/>
        </w:rPr>
        <w:t>M.V. — chave, 1h45.</w:t>
      </w:r>
    </w:p>
    <w:p>
      <w:pPr>
        <w:pStyle w:val="ChapterKicker"/>
        <w:keepNext/>
        <w:pageBreakBefore/>
        <w:spacing w:before="1123"/>
      </w:pPr>
      <w:r>
        <w:t>CAPÍTULO 33</w:t>
      </w:r>
    </w:p>
    <w:p>
      <w:pPr>
        <w:pStyle w:val="Heading2"/>
        <w:spacing w:after="380"/>
        <w:pBdr>
          <w:bottom w:val="single" w:sz="5" w:space="5" w:color="AD8B4C"/>
        </w:pBdr>
      </w:pPr>
      <w:r>
        <w:rPr>
          <w:rFonts w:ascii="DejaVu Sans" w:hAnsi="DejaVu Sans" w:eastAsia="DejaVu Sans" w:cs="DejaVu Sans"/>
          <w:b/>
          <w:color w:val="1F3041"/>
          <w:sz w:val="34"/>
        </w:rPr>
        <w:t>O outro lado da lembrança</w:t>
      </w:r>
    </w:p>
    <w:p>
      <w:pPr>
        <w:ind w:firstLine="0"/>
      </w:pPr>
      <w:r>
        <w:rPr>
          <w:rFonts w:ascii="Bitstream Charter" w:hAnsi="Bitstream Charter" w:eastAsia="Bitstream Charter" w:cs="Bitstream Charter"/>
          <w:i w:val="0"/>
          <w:color w:val="2B2926"/>
          <w:lang w:val="pt-BR" w:eastAsia="pt-BR"/>
        </w:rPr>
        <w:t>Clara pediu para ver os demais prontuários daquela noite.</w:t>
      </w:r>
    </w:p>
    <w:p>
      <w:pPr/>
      <w:r>
        <w:rPr>
          <w:rFonts w:ascii="Bitstream Charter" w:hAnsi="Bitstream Charter" w:eastAsia="Bitstream Charter" w:cs="Bitstream Charter"/>
          <w:i w:val="0"/>
          <w:color w:val="2B2926"/>
          <w:lang w:val="pt-BR" w:eastAsia="pt-BR"/>
        </w:rPr>
        <w:t>Leonor a levou a um depósito escavado na rocha. Caixas ocupavam prateleiras até o teto, cada uma marcada com nome e data. O ar cheirava a poeira, cânfora e papel úmido.</w:t>
      </w:r>
    </w:p>
    <w:p>
      <w:pPr/>
      <w:r>
        <w:rPr>
          <w:rFonts w:ascii="Bitstream Charter" w:hAnsi="Bitstream Charter" w:eastAsia="Bitstream Charter" w:cs="Bitstream Charter"/>
          <w:i w:val="0"/>
          <w:color w:val="2B2926"/>
          <w:lang w:val="pt-BR" w:eastAsia="pt-BR"/>
        </w:rPr>
        <w:t>— Quarenta e sete feridos passaram pela enfermaria — disse a médica. — Doze sobreviventes do Aurora, homens dos barcos de resgate e moradores atingidos pela explosão na ponta. Alguns registros foram recolhidos pela Companhia. Escondi os que consegui.</w:t>
      </w:r>
    </w:p>
    <w:p>
      <w:pPr/>
      <w:r>
        <w:rPr>
          <w:rFonts w:ascii="Bitstream Charter" w:hAnsi="Bitstream Charter" w:eastAsia="Bitstream Charter" w:cs="Bitstream Charter"/>
          <w:i w:val="0"/>
          <w:color w:val="2B2926"/>
          <w:lang w:val="pt-BR" w:eastAsia="pt-BR"/>
        </w:rPr>
        <w:t>Clara abriu a caixa de Elias.</w:t>
      </w:r>
    </w:p>
    <w:p>
      <w:pPr/>
      <w:r>
        <w:rPr>
          <w:rFonts w:ascii="Bitstream Charter" w:hAnsi="Bitstream Charter" w:eastAsia="Bitstream Charter" w:cs="Bitstream Charter"/>
          <w:i w:val="0"/>
          <w:color w:val="2B2926"/>
          <w:lang w:val="pt-BR" w:eastAsia="pt-BR"/>
        </w:rPr>
        <w:t>Estava vazia.</w:t>
      </w:r>
    </w:p>
    <w:p>
      <w:pPr/>
      <w:r>
        <w:rPr>
          <w:rFonts w:ascii="Bitstream Charter" w:hAnsi="Bitstream Charter" w:eastAsia="Bitstream Charter" w:cs="Bitstream Charter"/>
          <w:i w:val="0"/>
          <w:color w:val="2B2926"/>
          <w:lang w:val="pt-BR" w:eastAsia="pt-BR"/>
        </w:rPr>
        <w:t>— Não trouxeram o corpo — falou Leonor.</w:t>
      </w:r>
    </w:p>
    <w:p>
      <w:pPr/>
      <w:r>
        <w:rPr>
          <w:rFonts w:ascii="Bitstream Charter" w:hAnsi="Bitstream Charter" w:eastAsia="Bitstream Charter" w:cs="Bitstream Charter"/>
          <w:i w:val="0"/>
          <w:color w:val="2B2926"/>
          <w:lang w:val="pt-BR" w:eastAsia="pt-BR"/>
        </w:rPr>
        <w:t>— Sei.</w:t>
      </w:r>
    </w:p>
    <w:p>
      <w:pPr/>
      <w:r>
        <w:rPr>
          <w:rFonts w:ascii="Bitstream Charter" w:hAnsi="Bitstream Charter" w:eastAsia="Bitstream Charter" w:cs="Bitstream Charter"/>
          <w:i w:val="0"/>
          <w:color w:val="2B2926"/>
          <w:lang w:val="pt-BR" w:eastAsia="pt-BR"/>
        </w:rPr>
        <w:t>— Saber é uma palavra que o corpo demora a aceitar.</w:t>
      </w:r>
    </w:p>
    <w:p>
      <w:pPr/>
      <w:r>
        <w:rPr>
          <w:rFonts w:ascii="Bitstream Charter" w:hAnsi="Bitstream Charter" w:eastAsia="Bitstream Charter" w:cs="Bitstream Charter"/>
          <w:i w:val="0"/>
          <w:color w:val="2B2926"/>
          <w:lang w:val="pt-BR" w:eastAsia="pt-BR"/>
        </w:rPr>
        <w:t>Na caixa de Gabriel havia duas páginas. Afogamento, exaustão, queimaduras nas mãos. Corpo recuperado três dias depois numa praia ao norte. Jonas fizera a identificação.</w:t>
      </w:r>
    </w:p>
    <w:p>
      <w:pPr/>
      <w:r>
        <w:rPr>
          <w:rFonts w:ascii="Bitstream Charter" w:hAnsi="Bitstream Charter" w:eastAsia="Bitstream Charter" w:cs="Bitstream Charter"/>
          <w:i w:val="0"/>
          <w:color w:val="2B2926"/>
          <w:lang w:val="pt-BR" w:eastAsia="pt-BR"/>
        </w:rPr>
        <w:t>Clara leu sem respirar.</w:t>
      </w:r>
    </w:p>
    <w:p>
      <w:pPr/>
      <w:r>
        <w:rPr>
          <w:rFonts w:ascii="Bitstream Charter" w:hAnsi="Bitstream Charter" w:eastAsia="Bitstream Charter" w:cs="Bitstream Charter"/>
          <w:i w:val="0"/>
          <w:color w:val="2B2926"/>
          <w:lang w:val="pt-BR" w:eastAsia="pt-BR"/>
        </w:rPr>
        <w:t>— Miguel nunca viu?</w:t>
      </w:r>
    </w:p>
    <w:p>
      <w:pPr/>
      <w:r>
        <w:rPr>
          <w:rFonts w:ascii="Bitstream Charter" w:hAnsi="Bitstream Charter" w:eastAsia="Bitstream Charter" w:cs="Bitstream Charter"/>
          <w:i w:val="0"/>
          <w:color w:val="2B2926"/>
          <w:lang w:val="pt-BR" w:eastAsia="pt-BR"/>
        </w:rPr>
        <w:t>— Lídia não permitiu. Ele ainda delirava.</w:t>
      </w:r>
    </w:p>
    <w:p>
      <w:pPr/>
      <w:r>
        <w:rPr>
          <w:rFonts w:ascii="Bitstream Charter" w:hAnsi="Bitstream Charter" w:eastAsia="Bitstream Charter" w:cs="Bitstream Charter"/>
          <w:i w:val="0"/>
          <w:color w:val="2B2926"/>
          <w:lang w:val="pt-BR" w:eastAsia="pt-BR"/>
        </w:rPr>
        <w:t>— Então todos continuaram decidindo por ele.</w:t>
      </w:r>
    </w:p>
    <w:p>
      <w:pPr/>
      <w:r>
        <w:rPr>
          <w:rFonts w:ascii="Bitstream Charter" w:hAnsi="Bitstream Charter" w:eastAsia="Bitstream Charter" w:cs="Bitstream Charter"/>
          <w:i w:val="0"/>
          <w:color w:val="2B2926"/>
          <w:lang w:val="pt-BR" w:eastAsia="pt-BR"/>
        </w:rPr>
        <w:t>— Sim.</w:t>
      </w:r>
    </w:p>
    <w:p>
      <w:pPr/>
      <w:r>
        <w:rPr>
          <w:rFonts w:ascii="Bitstream Charter" w:hAnsi="Bitstream Charter" w:eastAsia="Bitstream Charter" w:cs="Bitstream Charter"/>
          <w:i w:val="0"/>
          <w:color w:val="2B2926"/>
          <w:lang w:val="pt-BR" w:eastAsia="pt-BR"/>
        </w:rPr>
        <w:t>— Inclusive a senhora.</w:t>
      </w:r>
    </w:p>
    <w:p>
      <w:pPr/>
      <w:r>
        <w:rPr>
          <w:rFonts w:ascii="Bitstream Charter" w:hAnsi="Bitstream Charter" w:eastAsia="Bitstream Charter" w:cs="Bitstream Charter"/>
          <w:i w:val="0"/>
          <w:color w:val="2B2926"/>
          <w:lang w:val="pt-BR" w:eastAsia="pt-BR"/>
        </w:rPr>
        <w:t>Leonor não se defendeu.</w:t>
      </w:r>
    </w:p>
    <w:p>
      <w:pPr/>
      <w:r>
        <w:rPr>
          <w:rFonts w:ascii="Bitstream Charter" w:hAnsi="Bitstream Charter" w:eastAsia="Bitstream Charter" w:cs="Bitstream Charter"/>
          <w:i w:val="0"/>
          <w:color w:val="2B2926"/>
          <w:lang w:val="pt-BR" w:eastAsia="pt-BR"/>
        </w:rPr>
        <w:t>— Inclusive eu.</w:t>
      </w:r>
    </w:p>
    <w:p>
      <w:pPr/>
      <w:r>
        <w:rPr>
          <w:rFonts w:ascii="Bitstream Charter" w:hAnsi="Bitstream Charter" w:eastAsia="Bitstream Charter" w:cs="Bitstream Charter"/>
          <w:i w:val="0"/>
          <w:color w:val="2B2926"/>
          <w:lang w:val="pt-BR" w:eastAsia="pt-BR"/>
        </w:rPr>
        <w:t>Clara colocou a folha no lugar.</w:t>
      </w:r>
    </w:p>
    <w:p>
      <w:pPr/>
      <w:r>
        <w:rPr>
          <w:rFonts w:ascii="Bitstream Charter" w:hAnsi="Bitstream Charter" w:eastAsia="Bitstream Charter" w:cs="Bitstream Charter"/>
          <w:i w:val="0"/>
          <w:color w:val="2B2926"/>
          <w:lang w:val="pt-BR" w:eastAsia="pt-BR"/>
        </w:rPr>
        <w:t>— Quero saber se Miguel causou o naufrágio.</w:t>
      </w:r>
    </w:p>
    <w:p>
      <w:pPr/>
      <w:r>
        <w:rPr>
          <w:rFonts w:ascii="Bitstream Charter" w:hAnsi="Bitstream Charter" w:eastAsia="Bitstream Charter" w:cs="Bitstream Charter"/>
          <w:i w:val="0"/>
          <w:color w:val="2B2926"/>
          <w:lang w:val="pt-BR" w:eastAsia="pt-BR"/>
        </w:rPr>
        <w:t>— Quer saber ou quer uma resposta específica?</w:t>
      </w:r>
    </w:p>
    <w:p>
      <w:pPr/>
      <w:r>
        <w:rPr>
          <w:rFonts w:ascii="Bitstream Charter" w:hAnsi="Bitstream Charter" w:eastAsia="Bitstream Charter" w:cs="Bitstream Charter"/>
          <w:i w:val="0"/>
          <w:color w:val="2B2926"/>
          <w:lang w:val="pt-BR" w:eastAsia="pt-BR"/>
        </w:rPr>
        <w:t>— Não me trate como paciente.</w:t>
      </w:r>
    </w:p>
    <w:p>
      <w:pPr/>
      <w:r>
        <w:rPr>
          <w:rFonts w:ascii="Bitstream Charter" w:hAnsi="Bitstream Charter" w:eastAsia="Bitstream Charter" w:cs="Bitstream Charter"/>
          <w:i w:val="0"/>
          <w:color w:val="2B2926"/>
          <w:lang w:val="pt-BR" w:eastAsia="pt-BR"/>
        </w:rPr>
        <w:t>— Pessoas deixam de ser pacientes quando saem do consultório. Não deixam de ser pessoas.</w:t>
      </w:r>
    </w:p>
    <w:p>
      <w:pPr/>
      <w:r>
        <w:rPr>
          <w:rFonts w:ascii="Bitstream Charter" w:hAnsi="Bitstream Charter" w:eastAsia="Bitstream Charter" w:cs="Bitstream Charter"/>
          <w:i w:val="0"/>
          <w:color w:val="2B2926"/>
          <w:lang w:val="pt-BR" w:eastAsia="pt-BR"/>
        </w:rPr>
        <w:t>A médica retirou outra caixa. Sara Leme.</w:t>
      </w:r>
    </w:p>
    <w:p>
      <w:pPr/>
      <w:r>
        <w:rPr>
          <w:rFonts w:ascii="Bitstream Charter" w:hAnsi="Bitstream Charter" w:eastAsia="Bitstream Charter" w:cs="Bitstream Charter"/>
          <w:i w:val="0"/>
          <w:color w:val="2B2926"/>
          <w:lang w:val="pt-BR" w:eastAsia="pt-BR"/>
        </w:rPr>
        <w:t>— Quando ela acordou, descreveu duas vozes na ponta antes do impacto. Uma gritava para apagar. A outra dizia que não conseguia. Depois ouviu explosão. Isso corresponde aos irmãos, mas não diz quem preparou a luz.</w:t>
      </w:r>
    </w:p>
    <w:p>
      <w:pPr/>
      <w:r>
        <w:rPr>
          <w:rFonts w:ascii="Bitstream Charter" w:hAnsi="Bitstream Charter" w:eastAsia="Bitstream Charter" w:cs="Bitstream Charter"/>
          <w:i w:val="0"/>
          <w:color w:val="2B2926"/>
          <w:lang w:val="pt-BR" w:eastAsia="pt-BR"/>
        </w:rPr>
        <w:t>— Se Miguel acendeu, meu pai virou por causa dele.</w:t>
      </w:r>
    </w:p>
    <w:p>
      <w:pPr/>
      <w:r>
        <w:rPr>
          <w:rFonts w:ascii="Bitstream Charter" w:hAnsi="Bitstream Charter" w:eastAsia="Bitstream Charter" w:cs="Bitstream Charter"/>
          <w:i w:val="0"/>
          <w:color w:val="2B2926"/>
          <w:lang w:val="pt-BR" w:eastAsia="pt-BR"/>
        </w:rPr>
        <w:t>— Seu pai virou porque recebeu ordem, porque a luz estava alinhada, porque o leme falhou e porque a tempestade fechou o canal. Você pode escolher um elo e chamar de corrente inteira. Não se tornará mais verdadeiro.</w:t>
      </w:r>
    </w:p>
    <w:p>
      <w:pPr/>
      <w:r>
        <w:rPr>
          <w:rFonts w:ascii="Bitstream Charter" w:hAnsi="Bitstream Charter" w:eastAsia="Bitstream Charter" w:cs="Bitstream Charter"/>
          <w:i w:val="0"/>
          <w:color w:val="2B2926"/>
          <w:lang w:val="pt-BR" w:eastAsia="pt-BR"/>
        </w:rPr>
        <w:t>— Nem menos culpado.</w:t>
      </w:r>
    </w:p>
    <w:p>
      <w:pPr/>
      <w:r>
        <w:rPr>
          <w:rFonts w:ascii="Bitstream Charter" w:hAnsi="Bitstream Charter" w:eastAsia="Bitstream Charter" w:cs="Bitstream Charter"/>
          <w:i w:val="0"/>
          <w:color w:val="2B2926"/>
          <w:lang w:val="pt-BR" w:eastAsia="pt-BR"/>
        </w:rPr>
        <w:t>— Não.</w:t>
      </w:r>
    </w:p>
    <w:p>
      <w:pPr/>
      <w:r>
        <w:rPr>
          <w:rFonts w:ascii="Bitstream Charter" w:hAnsi="Bitstream Charter" w:eastAsia="Bitstream Charter" w:cs="Bitstream Charter"/>
          <w:i w:val="0"/>
          <w:color w:val="2B2926"/>
          <w:lang w:val="pt-BR" w:eastAsia="pt-BR"/>
        </w:rPr>
        <w:t>Clara apoiou a caixa na mesa.</w:t>
      </w:r>
    </w:p>
    <w:p>
      <w:pPr/>
      <w:r>
        <w:rPr>
          <w:rFonts w:ascii="Bitstream Charter" w:hAnsi="Bitstream Charter" w:eastAsia="Bitstream Charter" w:cs="Bitstream Charter"/>
          <w:i w:val="0"/>
          <w:color w:val="2B2926"/>
          <w:lang w:val="pt-BR" w:eastAsia="pt-BR"/>
        </w:rPr>
        <w:t>— Tenho medo de perdoá-lo antes de saber e descobrir que usei amor para diminuir meu pai.</w:t>
      </w:r>
    </w:p>
    <w:p>
      <w:pPr/>
      <w:r>
        <w:rPr>
          <w:rFonts w:ascii="Bitstream Charter" w:hAnsi="Bitstream Charter" w:eastAsia="Bitstream Charter" w:cs="Bitstream Charter"/>
          <w:i w:val="0"/>
          <w:color w:val="2B2926"/>
          <w:lang w:val="pt-BR" w:eastAsia="pt-BR"/>
        </w:rPr>
        <w:t>— E tem medo de condená-lo e descobrir que usou seu pai para fugir do amor.</w:t>
      </w:r>
    </w:p>
    <w:p>
      <w:pPr/>
      <w:r>
        <w:rPr>
          <w:rFonts w:ascii="Bitstream Charter" w:hAnsi="Bitstream Charter" w:eastAsia="Bitstream Charter" w:cs="Bitstream Charter"/>
          <w:i w:val="0"/>
          <w:color w:val="2B2926"/>
          <w:lang w:val="pt-BR" w:eastAsia="pt-BR"/>
        </w:rPr>
        <w:t>Clara fitou Leonor.</w:t>
      </w:r>
    </w:p>
    <w:p>
      <w:pPr/>
      <w:r>
        <w:rPr>
          <w:rFonts w:ascii="Bitstream Charter" w:hAnsi="Bitstream Charter" w:eastAsia="Bitstream Charter" w:cs="Bitstream Charter"/>
          <w:i w:val="0"/>
          <w:color w:val="2B2926"/>
          <w:lang w:val="pt-BR" w:eastAsia="pt-BR"/>
        </w:rPr>
        <w:t>— A senhora sempre fala assim?</w:t>
      </w:r>
    </w:p>
    <w:p>
      <w:pPr/>
      <w:r>
        <w:rPr>
          <w:rFonts w:ascii="Bitstream Charter" w:hAnsi="Bitstream Charter" w:eastAsia="Bitstream Charter" w:cs="Bitstream Charter"/>
          <w:i w:val="0"/>
          <w:color w:val="2B2926"/>
          <w:lang w:val="pt-BR" w:eastAsia="pt-BR"/>
        </w:rPr>
        <w:t>— É por isso que moro numa ilha.</w:t>
      </w:r>
    </w:p>
    <w:p>
      <w:pPr/>
      <w:r>
        <w:rPr>
          <w:rFonts w:ascii="Bitstream Charter" w:hAnsi="Bitstream Charter" w:eastAsia="Bitstream Charter" w:cs="Bitstream Charter"/>
          <w:i w:val="0"/>
          <w:color w:val="2B2926"/>
          <w:lang w:val="pt-BR" w:eastAsia="pt-BR"/>
        </w:rPr>
        <w:t>Davi entrou no depósito carregando três cobertores.</w:t>
      </w:r>
    </w:p>
    <w:p>
      <w:pPr/>
      <w:r>
        <w:rPr>
          <w:rFonts w:ascii="Bitstream Charter" w:hAnsi="Bitstream Charter" w:eastAsia="Bitstream Charter" w:cs="Bitstream Charter"/>
          <w:i w:val="0"/>
          <w:color w:val="2B2926"/>
          <w:lang w:val="pt-BR" w:eastAsia="pt-BR"/>
        </w:rPr>
        <w:t>— Balu disse que vai esfriar. Também disse para eu não ouvir conversas, então cheguei tarde.</w:t>
      </w:r>
    </w:p>
    <w:p>
      <w:pPr/>
      <w:r>
        <w:rPr>
          <w:rFonts w:ascii="Bitstream Charter" w:hAnsi="Bitstream Charter" w:eastAsia="Bitstream Charter" w:cs="Bitstream Charter"/>
          <w:i w:val="0"/>
          <w:color w:val="2B2926"/>
          <w:lang w:val="pt-BR" w:eastAsia="pt-BR"/>
        </w:rPr>
        <w:t>Viu a caixa da mãe.</w:t>
      </w:r>
    </w:p>
    <w:p>
      <w:pPr/>
      <w:r>
        <w:rPr>
          <w:rFonts w:ascii="Bitstream Charter" w:hAnsi="Bitstream Charter" w:eastAsia="Bitstream Charter" w:cs="Bitstream Charter"/>
          <w:i w:val="0"/>
          <w:color w:val="2B2926"/>
          <w:lang w:val="pt-BR" w:eastAsia="pt-BR"/>
        </w:rPr>
        <w:t>— Posso?</w:t>
      </w:r>
    </w:p>
    <w:p>
      <w:pPr/>
      <w:r>
        <w:rPr>
          <w:rFonts w:ascii="Bitstream Charter" w:hAnsi="Bitstream Charter" w:eastAsia="Bitstream Charter" w:cs="Bitstream Charter"/>
          <w:i w:val="0"/>
          <w:color w:val="2B2926"/>
          <w:lang w:val="pt-BR" w:eastAsia="pt-BR"/>
        </w:rPr>
        <w:t>Leonor entregou.</w:t>
      </w:r>
    </w:p>
    <w:p>
      <w:pPr/>
      <w:r>
        <w:rPr>
          <w:rFonts w:ascii="Bitstream Charter" w:hAnsi="Bitstream Charter" w:eastAsia="Bitstream Charter" w:cs="Bitstream Charter"/>
          <w:i w:val="0"/>
          <w:color w:val="2B2926"/>
          <w:lang w:val="pt-BR" w:eastAsia="pt-BR"/>
        </w:rPr>
        <w:t>O prontuário de Sara registrava uma gravidez de vinte e quatro semanas. Davi calculou em silêncio.</w:t>
      </w:r>
    </w:p>
    <w:p>
      <w:pPr/>
      <w:r>
        <w:rPr>
          <w:rFonts w:ascii="Bitstream Charter" w:hAnsi="Bitstream Charter" w:eastAsia="Bitstream Charter" w:cs="Bitstream Charter"/>
          <w:i w:val="0"/>
          <w:color w:val="2B2926"/>
          <w:lang w:val="pt-BR" w:eastAsia="pt-BR"/>
        </w:rPr>
        <w:t>— Eu já estava grande.</w:t>
      </w:r>
    </w:p>
    <w:p>
      <w:pPr/>
      <w:r>
        <w:rPr>
          <w:rFonts w:ascii="Bitstream Charter" w:hAnsi="Bitstream Charter" w:eastAsia="Bitstream Charter" w:cs="Bitstream Charter"/>
          <w:i w:val="0"/>
          <w:color w:val="2B2926"/>
          <w:lang w:val="pt-BR" w:eastAsia="pt-BR"/>
        </w:rPr>
        <w:t>— Chutava muito — disse Leonor. — Sua mãe reclamou durante o resgate que sobrevivera a um naufrágio apenas para ser espancada por dentro.</w:t>
      </w:r>
    </w:p>
    <w:p>
      <w:pPr/>
      <w:r>
        <w:rPr>
          <w:rFonts w:ascii="Bitstream Charter" w:hAnsi="Bitstream Charter" w:eastAsia="Bitstream Charter" w:cs="Bitstream Charter"/>
          <w:i w:val="0"/>
          <w:color w:val="2B2926"/>
          <w:lang w:val="pt-BR" w:eastAsia="pt-BR"/>
        </w:rPr>
        <w:t>Ele sorriu.</w:t>
      </w:r>
    </w:p>
    <w:p>
      <w:pPr/>
      <w:r>
        <w:rPr>
          <w:rFonts w:ascii="Bitstream Charter" w:hAnsi="Bitstream Charter" w:eastAsia="Bitstream Charter" w:cs="Bitstream Charter"/>
          <w:i w:val="0"/>
          <w:color w:val="2B2926"/>
          <w:lang w:val="pt-BR" w:eastAsia="pt-BR"/>
        </w:rPr>
        <w:t xml:space="preserve">Havia uma anotação: </w:t>
      </w:r>
      <w:r>
        <w:rPr>
          <w:rFonts w:ascii="Bitstream Charter" w:hAnsi="Bitstream Charter" w:eastAsia="Bitstream Charter" w:cs="Bitstream Charter"/>
          <w:i/>
          <w:color w:val="2B2926"/>
          <w:lang w:val="pt-BR" w:eastAsia="pt-BR"/>
        </w:rPr>
        <w:t>Paciente canta repetidamente para acalmar outros. Canção ensinada por G.V.</w:t>
      </w:r>
    </w:p>
    <w:p>
      <w:pPr/>
      <w:r>
        <w:rPr>
          <w:rFonts w:ascii="Bitstream Charter" w:hAnsi="Bitstream Charter" w:eastAsia="Bitstream Charter" w:cs="Bitstream Charter"/>
          <w:i w:val="0"/>
          <w:color w:val="2B2926"/>
          <w:lang w:val="pt-BR" w:eastAsia="pt-BR"/>
        </w:rPr>
        <w:t>Davi leu a linha duas vezes.</w:t>
      </w:r>
    </w:p>
    <w:p>
      <w:pPr/>
      <w:r>
        <w:rPr>
          <w:rFonts w:ascii="Bitstream Charter" w:hAnsi="Bitstream Charter" w:eastAsia="Bitstream Charter" w:cs="Bitstream Charter"/>
          <w:i w:val="0"/>
          <w:color w:val="2B2926"/>
          <w:lang w:val="pt-BR" w:eastAsia="pt-BR"/>
        </w:rPr>
        <w:t>— Gostaria de lembrar a voz dela melhor.</w:t>
      </w:r>
    </w:p>
    <w:p>
      <w:pPr/>
      <w:r>
        <w:rPr>
          <w:rFonts w:ascii="Bitstream Charter" w:hAnsi="Bitstream Charter" w:eastAsia="Bitstream Charter" w:cs="Bitstream Charter"/>
          <w:i w:val="0"/>
          <w:color w:val="2B2926"/>
          <w:lang w:val="pt-BR" w:eastAsia="pt-BR"/>
        </w:rPr>
        <w:t>— Memória não é gravação — disse Leonor. — Às vezes conserva uma mão e perde o rosto. Às vezes fica apenas o modo como nos sentimos seguros numa sala.</w:t>
      </w:r>
    </w:p>
    <w:p>
      <w:pPr/>
      <w:r>
        <w:rPr>
          <w:rFonts w:ascii="Bitstream Charter" w:hAnsi="Bitstream Charter" w:eastAsia="Bitstream Charter" w:cs="Bitstream Charter"/>
          <w:i w:val="0"/>
          <w:color w:val="2B2926"/>
          <w:lang w:val="pt-BR" w:eastAsia="pt-BR"/>
        </w:rPr>
        <w:t>— E quando conserva coisa errada?</w:t>
      </w:r>
    </w:p>
    <w:p>
      <w:pPr/>
      <w:r>
        <w:rPr>
          <w:rFonts w:ascii="Bitstream Charter" w:hAnsi="Bitstream Charter" w:eastAsia="Bitstream Charter" w:cs="Bitstream Charter"/>
          <w:i w:val="0"/>
          <w:color w:val="2B2926"/>
          <w:lang w:val="pt-BR" w:eastAsia="pt-BR"/>
        </w:rPr>
        <w:t>— Corrigimos quando podemos. Aceitamos quando não. Não preenchemos o vazio com certeza só porque vazio assusta.</w:t>
      </w:r>
    </w:p>
    <w:p>
      <w:pPr/>
      <w:r>
        <w:rPr>
          <w:rFonts w:ascii="Bitstream Charter" w:hAnsi="Bitstream Charter" w:eastAsia="Bitstream Charter" w:cs="Bitstream Charter"/>
          <w:i w:val="0"/>
          <w:color w:val="2B2926"/>
          <w:lang w:val="pt-BR" w:eastAsia="pt-BR"/>
        </w:rPr>
        <w:t>Clara pensou em Miguel na plataforma, construindo uma sentença com fragmentos.</w:t>
      </w:r>
    </w:p>
    <w:p>
      <w:pPr/>
      <w:r>
        <w:rPr>
          <w:rFonts w:ascii="Bitstream Charter" w:hAnsi="Bitstream Charter" w:eastAsia="Bitstream Charter" w:cs="Bitstream Charter"/>
          <w:i w:val="0"/>
          <w:color w:val="2B2926"/>
          <w:lang w:val="pt-BR" w:eastAsia="pt-BR"/>
        </w:rPr>
        <w:t>— Ele vai se condenar antes que alguém tenha oportunidade — disse.</w:t>
      </w:r>
    </w:p>
    <w:p>
      <w:pPr/>
      <w:r>
        <w:rPr>
          <w:rFonts w:ascii="Bitstream Charter" w:hAnsi="Bitstream Charter" w:eastAsia="Bitstream Charter" w:cs="Bitstream Charter"/>
          <w:i w:val="0"/>
          <w:color w:val="2B2926"/>
          <w:lang w:val="pt-BR" w:eastAsia="pt-BR"/>
        </w:rPr>
        <w:t>Davi fechou a caixa.</w:t>
      </w:r>
    </w:p>
    <w:p>
      <w:pPr/>
      <w:r>
        <w:rPr>
          <w:rFonts w:ascii="Bitstream Charter" w:hAnsi="Bitstream Charter" w:eastAsia="Bitstream Charter" w:cs="Bitstream Charter"/>
          <w:i w:val="0"/>
          <w:color w:val="2B2926"/>
          <w:lang w:val="pt-BR" w:eastAsia="pt-BR"/>
        </w:rPr>
        <w:t>— Então impedimos.</w:t>
      </w:r>
    </w:p>
    <w:p>
      <w:pPr/>
      <w:r>
        <w:rPr>
          <w:rFonts w:ascii="Bitstream Charter" w:hAnsi="Bitstream Charter" w:eastAsia="Bitstream Charter" w:cs="Bitstream Charter"/>
          <w:i w:val="0"/>
          <w:color w:val="2B2926"/>
          <w:lang w:val="pt-BR" w:eastAsia="pt-BR"/>
        </w:rPr>
        <w:t>— Como?</w:t>
      </w:r>
    </w:p>
    <w:p>
      <w:pPr/>
      <w:r>
        <w:rPr>
          <w:rFonts w:ascii="Bitstream Charter" w:hAnsi="Bitstream Charter" w:eastAsia="Bitstream Charter" w:cs="Bitstream Charter"/>
          <w:i w:val="0"/>
          <w:color w:val="2B2926"/>
          <w:lang w:val="pt-BR" w:eastAsia="pt-BR"/>
        </w:rPr>
        <w:t>— Descobrindo mais rápido.</w:t>
      </w:r>
    </w:p>
    <w:p>
      <w:pPr/>
      <w:r>
        <w:rPr>
          <w:rFonts w:ascii="Bitstream Charter" w:hAnsi="Bitstream Charter" w:eastAsia="Bitstream Charter" w:cs="Bitstream Charter"/>
          <w:i w:val="0"/>
          <w:color w:val="2B2926"/>
          <w:lang w:val="pt-BR" w:eastAsia="pt-BR"/>
        </w:rPr>
        <w:t>Era uma resposta de dezesseis anos: prática, impossível e estranhamente esperançosa.</w:t>
      </w:r>
    </w:p>
    <w:p>
      <w:pPr/>
      <w:r>
        <w:rPr>
          <w:rFonts w:ascii="Bitstream Charter" w:hAnsi="Bitstream Charter" w:eastAsia="Bitstream Charter" w:cs="Bitstream Charter"/>
          <w:i w:val="0"/>
          <w:color w:val="2B2926"/>
          <w:lang w:val="pt-BR" w:eastAsia="pt-BR"/>
        </w:rPr>
        <w:t>Ao voltarem para a sala, encontraram Miguel dormindo numa cadeira, a folha de Gabriel ainda na mão. O rosto parecia mais jovem. A cicatriz branca permanecia aberta sobre o papel.</w:t>
      </w:r>
    </w:p>
    <w:p>
      <w:pPr/>
      <w:r>
        <w:rPr>
          <w:rFonts w:ascii="Bitstream Charter" w:hAnsi="Bitstream Charter" w:eastAsia="Bitstream Charter" w:cs="Bitstream Charter"/>
          <w:i w:val="0"/>
          <w:color w:val="2B2926"/>
          <w:lang w:val="pt-BR" w:eastAsia="pt-BR"/>
        </w:rPr>
        <w:t>Davi colocou um cobertor sobre ele.</w:t>
      </w:r>
    </w:p>
    <w:p>
      <w:pPr/>
      <w:r>
        <w:rPr>
          <w:rFonts w:ascii="Bitstream Charter" w:hAnsi="Bitstream Charter" w:eastAsia="Bitstream Charter" w:cs="Bitstream Charter"/>
          <w:i w:val="0"/>
          <w:color w:val="2B2926"/>
          <w:lang w:val="pt-BR" w:eastAsia="pt-BR"/>
        </w:rPr>
        <w:t>— Não é perdão — sussurrou.</w:t>
      </w:r>
    </w:p>
    <w:p>
      <w:pPr>
        <w:keepNext/>
      </w:pPr>
      <w:r>
        <w:rPr>
          <w:rFonts w:ascii="Bitstream Charter" w:hAnsi="Bitstream Charter" w:eastAsia="Bitstream Charter" w:cs="Bitstream Charter"/>
          <w:i w:val="0"/>
          <w:color w:val="2B2926"/>
          <w:lang w:val="pt-BR" w:eastAsia="pt-BR"/>
        </w:rPr>
        <w:t>— Naturalmente — respondeu Clara.</w:t>
      </w:r>
    </w:p>
    <w:p>
      <w:pPr>
        <w:keepNext/>
      </w:pPr>
      <w:r>
        <w:rPr>
          <w:rFonts w:ascii="Bitstream Charter" w:hAnsi="Bitstream Charter" w:eastAsia="Bitstream Charter" w:cs="Bitstream Charter"/>
          <w:i w:val="0"/>
          <w:color w:val="2B2926"/>
          <w:lang w:val="pt-BR" w:eastAsia="pt-BR"/>
        </w:rPr>
        <w:t>Ela retirou a folha dos dedos de Miguel para não amassar. Por um instante, poderia escondê-la, guardá-la até decidir o que a verdade faria com todos.</w:t>
      </w:r>
    </w:p>
    <w:p>
      <w:pPr>
        <w:keepNext/>
      </w:pPr>
      <w:r>
        <w:rPr>
          <w:rFonts w:ascii="Bitstream Charter" w:hAnsi="Bitstream Charter" w:eastAsia="Bitstream Charter" w:cs="Bitstream Charter"/>
          <w:i w:val="0"/>
          <w:color w:val="2B2926"/>
          <w:lang w:val="pt-BR" w:eastAsia="pt-BR"/>
        </w:rPr>
        <w:t>Colocou sobre a mesa, à vista.</w:t>
      </w:r>
    </w:p>
    <w:p>
      <w:pPr>
        <w:keepNext w:val="0"/>
      </w:pPr>
      <w:r>
        <w:rPr>
          <w:rFonts w:ascii="Bitstream Charter" w:hAnsi="Bitstream Charter" w:eastAsia="Bitstream Charter" w:cs="Bitstream Charter"/>
          <w:i w:val="0"/>
          <w:color w:val="2B2926"/>
          <w:lang w:val="pt-BR" w:eastAsia="pt-BR"/>
        </w:rPr>
        <w:t>Depois se sentou ao lado e esperou que ele acordasse.</w:t>
      </w:r>
    </w:p>
    <w:p>
      <w:pPr>
        <w:pStyle w:val="ChapterKicker"/>
        <w:keepNext/>
        <w:pageBreakBefore/>
        <w:spacing w:before="1123"/>
      </w:pPr>
      <w:r>
        <w:t>CAPÍTULO 34</w:t>
      </w:r>
    </w:p>
    <w:p>
      <w:pPr>
        <w:pStyle w:val="Heading2"/>
        <w:spacing w:after="380"/>
        <w:pBdr>
          <w:bottom w:val="single" w:sz="5" w:space="5" w:color="AD8B4C"/>
        </w:pBdr>
      </w:pPr>
      <w:r>
        <w:rPr>
          <w:rFonts w:ascii="DejaVu Sans" w:hAnsi="DejaVu Sans" w:eastAsia="DejaVu Sans" w:cs="DejaVu Sans"/>
          <w:b/>
          <w:color w:val="1F3041"/>
          <w:sz w:val="34"/>
        </w:rPr>
        <w:t>O nome na margem</w:t>
      </w:r>
    </w:p>
    <w:p>
      <w:pPr>
        <w:ind w:firstLine="0"/>
      </w:pPr>
      <w:r>
        <w:rPr>
          <w:rFonts w:ascii="Bitstream Charter" w:hAnsi="Bitstream Charter" w:eastAsia="Bitstream Charter" w:cs="Bitstream Charter"/>
          <w:i w:val="0"/>
          <w:color w:val="2B2926"/>
          <w:lang w:val="pt-BR" w:eastAsia="pt-BR"/>
        </w:rPr>
        <w:t>Miguel escondeu a folha.</w:t>
      </w:r>
    </w:p>
    <w:p>
      <w:pPr/>
      <w:r>
        <w:rPr>
          <w:rFonts w:ascii="Bitstream Charter" w:hAnsi="Bitstream Charter" w:eastAsia="Bitstream Charter" w:cs="Bitstream Charter"/>
          <w:i w:val="0"/>
          <w:color w:val="2B2926"/>
          <w:lang w:val="pt-BR" w:eastAsia="pt-BR"/>
        </w:rPr>
        <w:t>Dobrou-a dentro do diário de Jonas antes que Baltasar e Davi entrassem na sala. Clara viu. Não disse nada.</w:t>
      </w:r>
    </w:p>
    <w:p>
      <w:pPr/>
      <w:r>
        <w:rPr>
          <w:rFonts w:ascii="Bitstream Charter" w:hAnsi="Bitstream Charter" w:eastAsia="Bitstream Charter" w:cs="Bitstream Charter"/>
          <w:i w:val="0"/>
          <w:color w:val="2B2926"/>
          <w:lang w:val="pt-BR" w:eastAsia="pt-BR"/>
        </w:rPr>
        <w:t>— A doutora confirmou? — perguntou Davi.</w:t>
      </w:r>
    </w:p>
    <w:p>
      <w:pPr/>
      <w:r>
        <w:rPr>
          <w:rFonts w:ascii="Bitstream Charter" w:hAnsi="Bitstream Charter" w:eastAsia="Bitstream Charter" w:cs="Bitstream Charter"/>
          <w:i w:val="0"/>
          <w:color w:val="2B2926"/>
          <w:lang w:val="pt-BR" w:eastAsia="pt-BR"/>
        </w:rPr>
        <w:t>— Confirmei fatos médicos — respondeu Leonor. — Conclusões pertencem a quem estiver disposto a se responsabilizar por elas.</w:t>
      </w:r>
    </w:p>
    <w:p>
      <w:pPr/>
      <w:r>
        <w:rPr>
          <w:rFonts w:ascii="Bitstream Charter" w:hAnsi="Bitstream Charter" w:eastAsia="Bitstream Charter" w:cs="Bitstream Charter"/>
          <w:i w:val="0"/>
          <w:color w:val="2B2926"/>
          <w:lang w:val="pt-BR" w:eastAsia="pt-BR"/>
        </w:rPr>
        <w:t>— Adultos usam palavras compridas quando não querem responder.</w:t>
      </w:r>
    </w:p>
    <w:p>
      <w:pPr/>
      <w:r>
        <w:rPr>
          <w:rFonts w:ascii="Bitstream Charter" w:hAnsi="Bitstream Charter" w:eastAsia="Bitstream Charter" w:cs="Bitstream Charter"/>
          <w:i w:val="0"/>
          <w:color w:val="2B2926"/>
          <w:lang w:val="pt-BR" w:eastAsia="pt-BR"/>
        </w:rPr>
        <w:t>— Crianças usam insolência quando estão com medo.</w:t>
      </w:r>
    </w:p>
    <w:p>
      <w:pPr/>
      <w:r>
        <w:rPr>
          <w:rFonts w:ascii="Bitstream Charter" w:hAnsi="Bitstream Charter" w:eastAsia="Bitstream Charter" w:cs="Bitstream Charter"/>
          <w:i w:val="0"/>
          <w:color w:val="2B2926"/>
          <w:lang w:val="pt-BR" w:eastAsia="pt-BR"/>
        </w:rPr>
        <w:t>Davi pareceu gostar dela imediatamente.</w:t>
      </w:r>
    </w:p>
    <w:p>
      <w:pPr/>
      <w:r>
        <w:rPr>
          <w:rFonts w:ascii="Bitstream Charter" w:hAnsi="Bitstream Charter" w:eastAsia="Bitstream Charter" w:cs="Bitstream Charter"/>
          <w:i w:val="0"/>
          <w:color w:val="2B2926"/>
          <w:lang w:val="pt-BR" w:eastAsia="pt-BR"/>
        </w:rPr>
        <w:t>Passaram a noite na estação. A chuva voltou, fina e horizontal. Baltasar cozinhou peixe numa panela pequena. Leonor contou histórias de Sara: como ajudara a cuidar de feridos no bote embora estivesse sangrando, como escondera a gravidez até desmaiar, como se recusara a deixar o porto antes de saber o nome do rapaz que a salvara.</w:t>
      </w:r>
    </w:p>
    <w:p>
      <w:pPr/>
      <w:r>
        <w:rPr>
          <w:rFonts w:ascii="Bitstream Charter" w:hAnsi="Bitstream Charter" w:eastAsia="Bitstream Charter" w:cs="Bitstream Charter"/>
          <w:i w:val="0"/>
          <w:color w:val="2B2926"/>
          <w:lang w:val="pt-BR" w:eastAsia="pt-BR"/>
        </w:rPr>
        <w:t>Davi ouviu sem interromper.</w:t>
      </w:r>
    </w:p>
    <w:p>
      <w:pPr/>
      <w:r>
        <w:rPr>
          <w:rFonts w:ascii="Bitstream Charter" w:hAnsi="Bitstream Charter" w:eastAsia="Bitstream Charter" w:cs="Bitstream Charter"/>
          <w:i w:val="0"/>
          <w:color w:val="2B2926"/>
          <w:lang w:val="pt-BR" w:eastAsia="pt-BR"/>
        </w:rPr>
        <w:t>Miguel quase não comeu. Sentia a folha dentro do diário como uma lâmina.</w:t>
      </w:r>
    </w:p>
    <w:p>
      <w:pPr/>
      <w:r>
        <w:rPr>
          <w:rFonts w:ascii="Bitstream Charter" w:hAnsi="Bitstream Charter" w:eastAsia="Bitstream Charter" w:cs="Bitstream Charter"/>
          <w:i w:val="0"/>
          <w:color w:val="2B2926"/>
          <w:lang w:val="pt-BR" w:eastAsia="pt-BR"/>
        </w:rPr>
        <w:t>Depois que os outros dormiram, levou-a à plataforma. Clara estava lá, conferindo estrelas entre nuvens.</w:t>
      </w:r>
    </w:p>
    <w:p>
      <w:pPr/>
      <w:r>
        <w:rPr>
          <w:rFonts w:ascii="Bitstream Charter" w:hAnsi="Bitstream Charter" w:eastAsia="Bitstream Charter" w:cs="Bitstream Charter"/>
          <w:i w:val="0"/>
          <w:color w:val="2B2926"/>
          <w:lang w:val="pt-BR" w:eastAsia="pt-BR"/>
        </w:rPr>
        <w:t>— Vai contar? — perguntou.</w:t>
      </w:r>
    </w:p>
    <w:p>
      <w:pPr/>
      <w:r>
        <w:rPr>
          <w:rFonts w:ascii="Bitstream Charter" w:hAnsi="Bitstream Charter" w:eastAsia="Bitstream Charter" w:cs="Bitstream Charter"/>
          <w:i w:val="0"/>
          <w:color w:val="2B2926"/>
          <w:lang w:val="pt-BR" w:eastAsia="pt-BR"/>
        </w:rPr>
        <w:t>— Quando souber mais.</w:t>
      </w:r>
    </w:p>
    <w:p>
      <w:pPr/>
      <w:r>
        <w:rPr>
          <w:rFonts w:ascii="Bitstream Charter" w:hAnsi="Bitstream Charter" w:eastAsia="Bitstream Charter" w:cs="Bitstream Charter"/>
          <w:i w:val="0"/>
          <w:color w:val="2B2926"/>
          <w:lang w:val="pt-BR" w:eastAsia="pt-BR"/>
        </w:rPr>
        <w:t>— Foi isso que Jonas disse durante quatro anos.</w:t>
      </w:r>
    </w:p>
    <w:p>
      <w:pPr/>
      <w:r>
        <w:rPr>
          <w:rFonts w:ascii="Bitstream Charter" w:hAnsi="Bitstream Charter" w:eastAsia="Bitstream Charter" w:cs="Bitstream Charter"/>
          <w:i w:val="0"/>
          <w:color w:val="2B2926"/>
          <w:lang w:val="pt-BR" w:eastAsia="pt-BR"/>
        </w:rPr>
        <w:t>— Eu não sou Jonas.</w:t>
      </w:r>
    </w:p>
    <w:p>
      <w:pPr/>
      <w:r>
        <w:rPr>
          <w:rFonts w:ascii="Bitstream Charter" w:hAnsi="Bitstream Charter" w:eastAsia="Bitstream Charter" w:cs="Bitstream Charter"/>
          <w:i w:val="0"/>
          <w:color w:val="2B2926"/>
          <w:lang w:val="pt-BR" w:eastAsia="pt-BR"/>
        </w:rPr>
        <w:t>— Então não escolha o mesmo caminho.</w:t>
      </w:r>
    </w:p>
    <w:p>
      <w:pPr/>
      <w:r>
        <w:rPr>
          <w:rFonts w:ascii="Bitstream Charter" w:hAnsi="Bitstream Charter" w:eastAsia="Bitstream Charter" w:cs="Bitstream Charter"/>
          <w:i w:val="0"/>
          <w:color w:val="2B2926"/>
          <w:lang w:val="pt-BR" w:eastAsia="pt-BR"/>
        </w:rPr>
        <w:t>Miguel entregou a folha.</w:t>
      </w:r>
    </w:p>
    <w:p>
      <w:pPr/>
      <w:r>
        <w:rPr>
          <w:rFonts w:ascii="Bitstream Charter" w:hAnsi="Bitstream Charter" w:eastAsia="Bitstream Charter" w:cs="Bitstream Charter"/>
          <w:i w:val="0"/>
          <w:color w:val="2B2926"/>
          <w:lang w:val="pt-BR" w:eastAsia="pt-BR"/>
        </w:rPr>
        <w:t xml:space="preserve">Clara abriu. Leu as iniciais, o horário e a palavra </w:t>
      </w:r>
      <w:r>
        <w:rPr>
          <w:rFonts w:ascii="Bitstream Charter" w:hAnsi="Bitstream Charter" w:eastAsia="Bitstream Charter" w:cs="Bitstream Charter"/>
          <w:i/>
          <w:color w:val="2B2926"/>
          <w:lang w:val="pt-BR" w:eastAsia="pt-BR"/>
        </w:rPr>
        <w:t>chave</w:t>
      </w:r>
      <w:r>
        <w:rPr>
          <w:rFonts w:ascii="Bitstream Charter" w:hAnsi="Bitstream Charter" w:eastAsia="Bitstream Charter" w:cs="Bitstream Charter"/>
          <w:i w:val="0"/>
          <w:color w:val="2B2926"/>
          <w:lang w:val="pt-BR" w:eastAsia="pt-BR"/>
        </w:rPr>
        <w:t>.</w:t>
      </w:r>
    </w:p>
    <w:p>
      <w:pPr/>
      <w:r>
        <w:rPr>
          <w:rFonts w:ascii="Bitstream Charter" w:hAnsi="Bitstream Charter" w:eastAsia="Bitstream Charter" w:cs="Bitstream Charter"/>
          <w:i w:val="0"/>
          <w:color w:val="2B2926"/>
          <w:lang w:val="pt-BR" w:eastAsia="pt-BR"/>
        </w:rPr>
        <w:t>— Você deveria ter mostrado a Davi e Balu.</w:t>
      </w:r>
    </w:p>
    <w:p>
      <w:pPr/>
      <w:r>
        <w:rPr>
          <w:rFonts w:ascii="Bitstream Charter" w:hAnsi="Bitstream Charter" w:eastAsia="Bitstream Charter" w:cs="Bitstream Charter"/>
          <w:i w:val="0"/>
          <w:color w:val="2B2926"/>
          <w:lang w:val="pt-BR" w:eastAsia="pt-BR"/>
        </w:rPr>
        <w:t>— Balu já sabe.</w:t>
      </w:r>
    </w:p>
    <w:p>
      <w:pPr/>
      <w:r>
        <w:rPr>
          <w:rFonts w:ascii="Bitstream Charter" w:hAnsi="Bitstream Charter" w:eastAsia="Bitstream Charter" w:cs="Bitstream Charter"/>
          <w:i w:val="0"/>
          <w:color w:val="2B2926"/>
          <w:lang w:val="pt-BR" w:eastAsia="pt-BR"/>
        </w:rPr>
        <w:t>— Davi não.</w:t>
      </w:r>
    </w:p>
    <w:p>
      <w:pPr/>
      <w:r>
        <w:rPr>
          <w:rFonts w:ascii="Bitstream Charter" w:hAnsi="Bitstream Charter" w:eastAsia="Bitstream Charter" w:cs="Bitstream Charter"/>
          <w:i w:val="0"/>
          <w:color w:val="2B2926"/>
          <w:lang w:val="pt-BR" w:eastAsia="pt-BR"/>
        </w:rPr>
        <w:t>— O menino acabou de ouvir que existe porque meu irmão morreu salvando a mãe dele. Quer que eu acrescente que talvez tenha colocado Gabriel na água?</w:t>
      </w:r>
    </w:p>
    <w:p>
      <w:pPr/>
      <w:r>
        <w:rPr>
          <w:rFonts w:ascii="Bitstream Charter" w:hAnsi="Bitstream Charter" w:eastAsia="Bitstream Charter" w:cs="Bitstream Charter"/>
          <w:i w:val="0"/>
          <w:color w:val="2B2926"/>
          <w:lang w:val="pt-BR" w:eastAsia="pt-BR"/>
        </w:rPr>
        <w:t>— Quero que pare de decidir qual verdade os outros suportam.</w:t>
      </w:r>
    </w:p>
    <w:p>
      <w:pPr/>
      <w:r>
        <w:rPr>
          <w:rFonts w:ascii="Bitstream Charter" w:hAnsi="Bitstream Charter" w:eastAsia="Bitstream Charter" w:cs="Bitstream Charter"/>
          <w:i w:val="0"/>
          <w:color w:val="2B2926"/>
          <w:lang w:val="pt-BR" w:eastAsia="pt-BR"/>
        </w:rPr>
        <w:t>Ele tomou a folha de volta.</w:t>
      </w:r>
    </w:p>
    <w:p>
      <w:pPr/>
      <w:r>
        <w:rPr>
          <w:rFonts w:ascii="Bitstream Charter" w:hAnsi="Bitstream Charter" w:eastAsia="Bitstream Charter" w:cs="Bitstream Charter"/>
          <w:i w:val="0"/>
          <w:color w:val="2B2926"/>
          <w:lang w:val="pt-BR" w:eastAsia="pt-BR"/>
        </w:rPr>
        <w:t>— Você repete isso como se nunca escondesse nada.</w:t>
      </w:r>
    </w:p>
    <w:p>
      <w:pPr/>
      <w:r>
        <w:rPr>
          <w:rFonts w:ascii="Bitstream Charter" w:hAnsi="Bitstream Charter" w:eastAsia="Bitstream Charter" w:cs="Bitstream Charter"/>
          <w:i w:val="0"/>
          <w:color w:val="2B2926"/>
          <w:lang w:val="pt-BR" w:eastAsia="pt-BR"/>
        </w:rPr>
        <w:t>— Escondi minha investigação. Foi errado.</w:t>
      </w:r>
    </w:p>
    <w:p>
      <w:pPr/>
      <w:r>
        <w:rPr>
          <w:rFonts w:ascii="Bitstream Charter" w:hAnsi="Bitstream Charter" w:eastAsia="Bitstream Charter" w:cs="Bitstream Charter"/>
          <w:i w:val="0"/>
          <w:color w:val="2B2926"/>
          <w:lang w:val="pt-BR" w:eastAsia="pt-BR"/>
        </w:rPr>
        <w:t>— Que simples.</w:t>
      </w:r>
    </w:p>
    <w:p>
      <w:pPr/>
      <w:r>
        <w:rPr>
          <w:rFonts w:ascii="Bitstream Charter" w:hAnsi="Bitstream Charter" w:eastAsia="Bitstream Charter" w:cs="Bitstream Charter"/>
          <w:i w:val="0"/>
          <w:color w:val="2B2926"/>
          <w:lang w:val="pt-BR" w:eastAsia="pt-BR"/>
        </w:rPr>
        <w:t>— Não é simples. Eu disse as palavras porque eram verdadeiras. Você parece acreditar que reconhecer um erro é perder uma disputa.</w:t>
      </w:r>
    </w:p>
    <w:p>
      <w:pPr/>
      <w:r>
        <w:rPr>
          <w:rFonts w:ascii="Bitstream Charter" w:hAnsi="Bitstream Charter" w:eastAsia="Bitstream Charter" w:cs="Bitstream Charter"/>
          <w:i w:val="0"/>
          <w:color w:val="2B2926"/>
          <w:lang w:val="pt-BR" w:eastAsia="pt-BR"/>
        </w:rPr>
        <w:t>Miguel se aproximou.</w:t>
      </w:r>
    </w:p>
    <w:p>
      <w:pPr/>
      <w:r>
        <w:rPr>
          <w:rFonts w:ascii="Bitstream Charter" w:hAnsi="Bitstream Charter" w:eastAsia="Bitstream Charter" w:cs="Bitstream Charter"/>
          <w:i w:val="0"/>
          <w:color w:val="2B2926"/>
          <w:lang w:val="pt-BR" w:eastAsia="pt-BR"/>
        </w:rPr>
        <w:t>— E você parece acreditar que, se disser tudo com voz calma, não está ferindo ninguém.</w:t>
      </w:r>
    </w:p>
    <w:p>
      <w:pPr/>
      <w:r>
        <w:rPr>
          <w:rFonts w:ascii="Bitstream Charter" w:hAnsi="Bitstream Charter" w:eastAsia="Bitstream Charter" w:cs="Bitstream Charter"/>
          <w:i w:val="0"/>
          <w:color w:val="2B2926"/>
          <w:lang w:val="pt-BR" w:eastAsia="pt-BR"/>
        </w:rPr>
        <w:t>— Talvez eu esteja ferindo você.</w:t>
      </w:r>
    </w:p>
    <w:p>
      <w:pPr/>
      <w:r>
        <w:rPr>
          <w:rFonts w:ascii="Bitstream Charter" w:hAnsi="Bitstream Charter" w:eastAsia="Bitstream Charter" w:cs="Bitstream Charter"/>
          <w:i w:val="0"/>
          <w:color w:val="2B2926"/>
          <w:lang w:val="pt-BR" w:eastAsia="pt-BR"/>
        </w:rPr>
        <w:t>— Talvez goste.</w:t>
      </w:r>
    </w:p>
    <w:p>
      <w:pPr/>
      <w:r>
        <w:rPr>
          <w:rFonts w:ascii="Bitstream Charter" w:hAnsi="Bitstream Charter" w:eastAsia="Bitstream Charter" w:cs="Bitstream Charter"/>
          <w:i w:val="0"/>
          <w:color w:val="2B2926"/>
          <w:lang w:val="pt-BR" w:eastAsia="pt-BR"/>
        </w:rPr>
        <w:t>Clara empalideceu.</w:t>
      </w:r>
    </w:p>
    <w:p>
      <w:pPr/>
      <w:r>
        <w:rPr>
          <w:rFonts w:ascii="Bitstream Charter" w:hAnsi="Bitstream Charter" w:eastAsia="Bitstream Charter" w:cs="Bitstream Charter"/>
          <w:i w:val="0"/>
          <w:color w:val="2B2926"/>
          <w:lang w:val="pt-BR" w:eastAsia="pt-BR"/>
        </w:rPr>
        <w:t>— Isso foi cruel.</w:t>
      </w:r>
    </w:p>
    <w:p>
      <w:pPr/>
      <w:r>
        <w:rPr>
          <w:rFonts w:ascii="Bitstream Charter" w:hAnsi="Bitstream Charter" w:eastAsia="Bitstream Charter" w:cs="Bitstream Charter"/>
          <w:i w:val="0"/>
          <w:color w:val="2B2926"/>
          <w:lang w:val="pt-BR" w:eastAsia="pt-BR"/>
        </w:rPr>
        <w:t>— Foi verdadeiro?</w:t>
      </w:r>
    </w:p>
    <w:p>
      <w:pPr/>
      <w:r>
        <w:rPr>
          <w:rFonts w:ascii="Bitstream Charter" w:hAnsi="Bitstream Charter" w:eastAsia="Bitstream Charter" w:cs="Bitstream Charter"/>
          <w:i w:val="0"/>
          <w:color w:val="2B2926"/>
          <w:lang w:val="pt-BR" w:eastAsia="pt-BR"/>
        </w:rPr>
        <w:t>— Não. E você sabe.</w:t>
      </w:r>
    </w:p>
    <w:p>
      <w:pPr/>
      <w:r>
        <w:rPr>
          <w:rFonts w:ascii="Bitstream Charter" w:hAnsi="Bitstream Charter" w:eastAsia="Bitstream Charter" w:cs="Bitstream Charter"/>
          <w:i w:val="0"/>
          <w:color w:val="2B2926"/>
          <w:lang w:val="pt-BR" w:eastAsia="pt-BR"/>
        </w:rPr>
        <w:t>Ela desceu para a estação.</w:t>
      </w:r>
    </w:p>
    <w:p>
      <w:pPr/>
      <w:r>
        <w:rPr>
          <w:rFonts w:ascii="Bitstream Charter" w:hAnsi="Bitstream Charter" w:eastAsia="Bitstream Charter" w:cs="Bitstream Charter"/>
          <w:i w:val="0"/>
          <w:color w:val="2B2926"/>
          <w:lang w:val="pt-BR" w:eastAsia="pt-BR"/>
        </w:rPr>
        <w:t>Miguel ficou sozinho. A tempestade escondia o norte. Abriu o diário de Jonas procurando alguma instrução e encontrou apenas uma frase escrita na margem:</w:t>
      </w:r>
    </w:p>
    <w:p>
      <w:pPr/>
      <w:r>
        <w:rPr>
          <w:rFonts w:ascii="Bitstream Charter" w:hAnsi="Bitstream Charter" w:eastAsia="Bitstream Charter" w:cs="Bitstream Charter"/>
          <w:i/>
          <w:color w:val="2B2926"/>
          <w:lang w:val="pt-BR" w:eastAsia="pt-BR"/>
        </w:rPr>
        <w:t>A culpa oferece uma tentação estranha: se eu for o único monstro, não preciso continuar procurando o que os outros fizeram.</w:t>
      </w:r>
    </w:p>
    <w:p>
      <w:pPr/>
      <w:r>
        <w:rPr>
          <w:rFonts w:ascii="Bitstream Charter" w:hAnsi="Bitstream Charter" w:eastAsia="Bitstream Charter" w:cs="Bitstream Charter"/>
          <w:i w:val="0"/>
          <w:color w:val="2B2926"/>
          <w:lang w:val="pt-BR" w:eastAsia="pt-BR"/>
        </w:rPr>
        <w:t>Miguel fechou o caderno.</w:t>
      </w:r>
    </w:p>
    <w:p>
      <w:pPr/>
      <w:r>
        <w:rPr>
          <w:rFonts w:ascii="Bitstream Charter" w:hAnsi="Bitstream Charter" w:eastAsia="Bitstream Charter" w:cs="Bitstream Charter"/>
          <w:i w:val="0"/>
          <w:color w:val="2B2926"/>
          <w:lang w:val="pt-BR" w:eastAsia="pt-BR"/>
        </w:rPr>
        <w:t>Ao amanhecer, Leonor lhes entregou o prontuário e recusou pagamento. Davi abraçou-a, surpreendendo os dois. Baltasar carregou suprimentos. Clara desceu sem olhar para Miguel.</w:t>
      </w:r>
    </w:p>
    <w:p>
      <w:pPr/>
      <w:r>
        <w:rPr>
          <w:rFonts w:ascii="Bitstream Charter" w:hAnsi="Bitstream Charter" w:eastAsia="Bitstream Charter" w:cs="Bitstream Charter"/>
          <w:i w:val="0"/>
          <w:color w:val="2B2926"/>
          <w:lang w:val="pt-BR" w:eastAsia="pt-BR"/>
        </w:rPr>
        <w:t>Na lagoa, encontraram a Constância com uma amarra cortada e o rádio desmontado espalhado no convés.</w:t>
      </w:r>
    </w:p>
    <w:p>
      <w:pPr/>
      <w:r>
        <w:rPr>
          <w:rFonts w:ascii="Bitstream Charter" w:hAnsi="Bitstream Charter" w:eastAsia="Bitstream Charter" w:cs="Bitstream Charter"/>
          <w:i w:val="0"/>
          <w:color w:val="2B2926"/>
          <w:lang w:val="pt-BR" w:eastAsia="pt-BR"/>
        </w:rPr>
        <w:t>— Eles vieram durante a noite — disse Baltasar.</w:t>
      </w:r>
    </w:p>
    <w:p>
      <w:pPr/>
      <w:r>
        <w:rPr>
          <w:rFonts w:ascii="Bitstream Charter" w:hAnsi="Bitstream Charter" w:eastAsia="Bitstream Charter" w:cs="Bitstream Charter"/>
          <w:i w:val="0"/>
          <w:color w:val="2B2926"/>
          <w:lang w:val="pt-BR" w:eastAsia="pt-BR"/>
        </w:rPr>
        <w:t>— Levaram alguma coisa? — perguntou Davi.</w:t>
      </w:r>
    </w:p>
    <w:p>
      <w:pPr/>
      <w:r>
        <w:rPr>
          <w:rFonts w:ascii="Bitstream Charter" w:hAnsi="Bitstream Charter" w:eastAsia="Bitstream Charter" w:cs="Bitstream Charter"/>
          <w:i w:val="0"/>
          <w:color w:val="2B2926"/>
          <w:lang w:val="pt-BR" w:eastAsia="pt-BR"/>
        </w:rPr>
        <w:t>Miguel correu à cabine. A caixa metálica com o registro permanecia sob o piso. As cartas estavam intactas. O fragmento da lente também.</w:t>
      </w:r>
    </w:p>
    <w:p>
      <w:pPr/>
      <w:r>
        <w:rPr>
          <w:rFonts w:ascii="Bitstream Charter" w:hAnsi="Bitstream Charter" w:eastAsia="Bitstream Charter" w:cs="Bitstream Charter"/>
          <w:i w:val="0"/>
          <w:color w:val="2B2926"/>
          <w:lang w:val="pt-BR" w:eastAsia="pt-BR"/>
        </w:rPr>
        <w:t>O diário de Elias desaparecera.</w:t>
      </w:r>
    </w:p>
    <w:p>
      <w:pPr/>
      <w:r>
        <w:rPr>
          <w:rFonts w:ascii="Bitstream Charter" w:hAnsi="Bitstream Charter" w:eastAsia="Bitstream Charter" w:cs="Bitstream Charter"/>
          <w:i w:val="0"/>
          <w:color w:val="2B2926"/>
          <w:lang w:val="pt-BR" w:eastAsia="pt-BR"/>
        </w:rPr>
        <w:t>No lugar dele havia um envelope com o selo de Tomás Varela.</w:t>
      </w:r>
    </w:p>
    <w:p>
      <w:pPr/>
      <w:r>
        <w:rPr>
          <w:rFonts w:ascii="Bitstream Charter" w:hAnsi="Bitstream Charter" w:eastAsia="Bitstream Charter" w:cs="Bitstream Charter"/>
          <w:i w:val="0"/>
          <w:color w:val="2B2926"/>
          <w:lang w:val="pt-BR" w:eastAsia="pt-BR"/>
        </w:rPr>
        <w:t>Miguel abriu.</w:t>
      </w:r>
    </w:p>
    <w:p>
      <w:pPr/>
      <w:r>
        <w:rPr>
          <w:rFonts w:ascii="Bitstream Charter" w:hAnsi="Bitstream Charter" w:eastAsia="Bitstream Charter" w:cs="Bitstream Charter"/>
          <w:i/>
          <w:color w:val="2B2926"/>
          <w:lang w:val="pt-BR" w:eastAsia="pt-BR"/>
        </w:rPr>
        <w:t>Você está procurando a pessoa errada.</w:t>
      </w:r>
    </w:p>
    <w:p>
      <w:pPr/>
      <w:r>
        <w:rPr>
          <w:rFonts w:ascii="Bitstream Charter" w:hAnsi="Bitstream Charter" w:eastAsia="Bitstream Charter" w:cs="Bitstream Charter"/>
          <w:i w:val="0"/>
          <w:color w:val="2B2926"/>
          <w:lang w:val="pt-BR" w:eastAsia="pt-BR"/>
        </w:rPr>
        <w:t>Abaixo, uma única coordenada apontava para a Estação Norte.</w:t>
      </w:r>
    </w:p>
    <w:p>
      <w:pPr>
        <w:keepNext/>
      </w:pPr>
      <w:r>
        <w:rPr>
          <w:rFonts w:ascii="Bitstream Charter" w:hAnsi="Bitstream Charter" w:eastAsia="Bitstream Charter" w:cs="Bitstream Charter"/>
          <w:i w:val="0"/>
          <w:color w:val="2B2926"/>
          <w:lang w:val="pt-BR" w:eastAsia="pt-BR"/>
        </w:rPr>
        <w:t>E, no canto, o mesmo símbolo desenhado por Gabriel.</w:t>
      </w:r>
    </w:p>
    <w:p>
      <w:pPr>
        <w:keepNext/>
      </w:pPr>
      <w:r>
        <w:rPr>
          <w:rFonts w:ascii="Bitstream Charter" w:hAnsi="Bitstream Charter" w:eastAsia="Bitstream Charter" w:cs="Bitstream Charter"/>
          <w:i w:val="0"/>
          <w:color w:val="2B2926"/>
          <w:lang w:val="pt-BR" w:eastAsia="pt-BR"/>
        </w:rPr>
        <w:t>Dessa vez Miguel o reconheceu.</w:t>
      </w:r>
    </w:p>
    <w:p>
      <w:pPr>
        <w:keepNext/>
      </w:pPr>
      <w:r>
        <w:rPr>
          <w:rFonts w:ascii="Bitstream Charter" w:hAnsi="Bitstream Charter" w:eastAsia="Bitstream Charter" w:cs="Bitstream Charter"/>
          <w:i w:val="0"/>
          <w:color w:val="2B2926"/>
          <w:lang w:val="pt-BR" w:eastAsia="pt-BR"/>
        </w:rPr>
        <w:t>Não era uma rosa dos ventos.</w:t>
      </w:r>
    </w:p>
    <w:p>
      <w:pPr>
        <w:keepNext w:val="0"/>
      </w:pPr>
      <w:r>
        <w:rPr>
          <w:rFonts w:ascii="Bitstream Charter" w:hAnsi="Bitstream Charter" w:eastAsia="Bitstream Charter" w:cs="Bitstream Charter"/>
          <w:i w:val="0"/>
          <w:color w:val="2B2926"/>
          <w:lang w:val="pt-BR" w:eastAsia="pt-BR"/>
        </w:rPr>
        <w:t>Era o mecanismo da segunda luz visto de cima.</w:t>
      </w:r>
    </w:p>
    <w:p>
      <w:pPr>
        <w:pStyle w:val="PartKicker"/>
        <w:keepNext/>
        <w:pageBreakBefore/>
        <w:spacing w:before="1901"/>
        <w:jc w:val="center"/>
      </w:pPr>
      <w:r>
        <w:t>PARTE III</w:t>
      </w:r>
    </w:p>
    <w:p>
      <w:pPr>
        <w:pStyle w:val="PartTitle"/>
        <w:keepNext/>
        <w:jc w:val="center"/>
      </w:pPr>
      <w:r>
        <w:t>A TEMPESTADE</w:t>
      </w:r>
    </w:p>
    <w:p>
      <w:pPr>
        <w:keepNext/>
        <w:spacing w:before="180" w:after="180"/>
        <w:jc w:val="center"/>
      </w:pPr>
      <w:r>
        <w:rPr>
          <w:rFonts w:ascii="DejaVu Sans" w:hAnsi="DejaVu Sans" w:eastAsia="DejaVu Sans" w:cs="DejaVu Sans"/>
          <w:b/>
          <w:color w:val="AD8B4C"/>
          <w:sz w:val="17"/>
        </w:rPr>
        <w:t>N  ·  S</w:t>
      </w:r>
    </w:p>
    <w:p>
      <w:pPr>
        <w:pStyle w:val="Epigraph"/>
        <w:keepNext w:val="0"/>
        <w:ind w:left="518" w:right="518"/>
        <w:jc w:val="center"/>
      </w:pPr>
      <w:r>
        <w:rPr>
          <w:rFonts w:ascii="Bitstream Charter" w:hAnsi="Bitstream Charter" w:eastAsia="Bitstream Charter" w:cs="Bitstream Charter"/>
          <w:i/>
          <w:color w:val="79634B"/>
          <w:sz w:val="21"/>
          <w:lang w:val="pt-BR" w:eastAsia="pt-BR"/>
        </w:rPr>
        <w:t>Tempestades não criam tudo o que revelam. Muitas apenas arrancam o teto que chamávamos de céu.</w:t>
        <w:br/>
        <w:t>— Diário de Jonas Vale</w:t>
      </w:r>
    </w:p>
    <w:p>
      <w:pPr>
        <w:pStyle w:val="ChapterKicker"/>
        <w:keepNext/>
        <w:pageBreakBefore/>
        <w:spacing w:before="1123"/>
      </w:pPr>
      <w:r>
        <w:t>CAPÍTULO 35</w:t>
      </w:r>
    </w:p>
    <w:p>
      <w:pPr>
        <w:pStyle w:val="Heading2"/>
        <w:spacing w:after="380"/>
        <w:pBdr>
          <w:bottom w:val="single" w:sz="5" w:space="5" w:color="AD8B4C"/>
        </w:pBdr>
      </w:pPr>
      <w:r>
        <w:rPr>
          <w:rFonts w:ascii="DejaVu Sans" w:hAnsi="DejaVu Sans" w:eastAsia="DejaVu Sans" w:cs="DejaVu Sans"/>
          <w:b/>
          <w:color w:val="1F3041"/>
          <w:sz w:val="34"/>
        </w:rPr>
        <w:t>A mesa de Severo</w:t>
      </w:r>
    </w:p>
    <w:p>
      <w:pPr>
        <w:ind w:firstLine="0"/>
      </w:pPr>
      <w:r>
        <w:rPr>
          <w:rFonts w:ascii="Bitstream Charter" w:hAnsi="Bitstream Charter" w:eastAsia="Bitstream Charter" w:cs="Bitstream Charter"/>
          <w:i w:val="0"/>
          <w:color w:val="2B2926"/>
          <w:lang w:val="pt-BR" w:eastAsia="pt-BR"/>
        </w:rPr>
        <w:t>Severo Varela tomava café da manhã diante de um mapa do arquipélago.</w:t>
      </w:r>
    </w:p>
    <w:p>
      <w:pPr/>
      <w:r>
        <w:rPr>
          <w:rFonts w:ascii="Bitstream Charter" w:hAnsi="Bitstream Charter" w:eastAsia="Bitstream Charter" w:cs="Bitstream Charter"/>
          <w:i w:val="0"/>
          <w:color w:val="2B2926"/>
          <w:lang w:val="pt-BR" w:eastAsia="pt-BR"/>
        </w:rPr>
        <w:t>Tomás entrou sem bater. O pai não levantou os olhos. Cortava uma pera em fatias iguais, separando as sementes na borda do prato.</w:t>
      </w:r>
    </w:p>
    <w:p>
      <w:pPr/>
      <w:r>
        <w:rPr>
          <w:rFonts w:ascii="Bitstream Charter" w:hAnsi="Bitstream Charter" w:eastAsia="Bitstream Charter" w:cs="Bitstream Charter"/>
          <w:i w:val="0"/>
          <w:color w:val="2B2926"/>
          <w:lang w:val="pt-BR" w:eastAsia="pt-BR"/>
        </w:rPr>
        <w:t>— Silas falhou na Ilha do Sino — disse Tomás.</w:t>
      </w:r>
    </w:p>
    <w:p>
      <w:pPr/>
      <w:r>
        <w:rPr>
          <w:rFonts w:ascii="Bitstream Charter" w:hAnsi="Bitstream Charter" w:eastAsia="Bitstream Charter" w:cs="Bitstream Charter"/>
          <w:i w:val="0"/>
          <w:color w:val="2B2926"/>
          <w:lang w:val="pt-BR" w:eastAsia="pt-BR"/>
        </w:rPr>
        <w:t>— Silas perdeu a capacidade de falhar no dia em que começou a acreditar que gratidão era virtude.</w:t>
      </w:r>
    </w:p>
    <w:p>
      <w:pPr/>
      <w:r>
        <w:rPr>
          <w:rFonts w:ascii="Bitstream Charter" w:hAnsi="Bitstream Charter" w:eastAsia="Bitstream Charter" w:cs="Bitstream Charter"/>
          <w:i w:val="0"/>
          <w:color w:val="2B2926"/>
          <w:lang w:val="pt-BR" w:eastAsia="pt-BR"/>
        </w:rPr>
        <w:t>— O senhor ordenou o ataque.</w:t>
      </w:r>
    </w:p>
    <w:p>
      <w:pPr/>
      <w:r>
        <w:rPr>
          <w:rFonts w:ascii="Bitstream Charter" w:hAnsi="Bitstream Charter" w:eastAsia="Bitstream Charter" w:cs="Bitstream Charter"/>
          <w:i w:val="0"/>
          <w:color w:val="2B2926"/>
          <w:lang w:val="pt-BR" w:eastAsia="pt-BR"/>
        </w:rPr>
        <w:t>— Ordenei que recuperasse propriedade da Companhia.</w:t>
      </w:r>
    </w:p>
    <w:p>
      <w:pPr/>
      <w:r>
        <w:rPr>
          <w:rFonts w:ascii="Bitstream Charter" w:hAnsi="Bitstream Charter" w:eastAsia="Bitstream Charter" w:cs="Bitstream Charter"/>
          <w:i w:val="0"/>
          <w:color w:val="2B2926"/>
          <w:lang w:val="pt-BR" w:eastAsia="pt-BR"/>
        </w:rPr>
        <w:t>— O registro de rádio não é nosso.</w:t>
      </w:r>
    </w:p>
    <w:p>
      <w:pPr/>
      <w:r>
        <w:rPr>
          <w:rFonts w:ascii="Bitstream Charter" w:hAnsi="Bitstream Charter" w:eastAsia="Bitstream Charter" w:cs="Bitstream Charter"/>
          <w:i w:val="0"/>
          <w:color w:val="2B2926"/>
          <w:lang w:val="pt-BR" w:eastAsia="pt-BR"/>
        </w:rPr>
        <w:t>— Tudo que pode destruir a Companhia se torna assunto dela.</w:t>
      </w:r>
    </w:p>
    <w:p>
      <w:pPr/>
      <w:r>
        <w:rPr>
          <w:rFonts w:ascii="Bitstream Charter" w:hAnsi="Bitstream Charter" w:eastAsia="Bitstream Charter" w:cs="Bitstream Charter"/>
          <w:i w:val="0"/>
          <w:color w:val="2B2926"/>
          <w:lang w:val="pt-BR" w:eastAsia="pt-BR"/>
        </w:rPr>
        <w:t>Tomás puxou uma cadeira.</w:t>
      </w:r>
    </w:p>
    <w:p>
      <w:pPr/>
      <w:r>
        <w:rPr>
          <w:rFonts w:ascii="Bitstream Charter" w:hAnsi="Bitstream Charter" w:eastAsia="Bitstream Charter" w:cs="Bitstream Charter"/>
          <w:i w:val="0"/>
          <w:color w:val="2B2926"/>
          <w:lang w:val="pt-BR" w:eastAsia="pt-BR"/>
        </w:rPr>
        <w:t>Quando criança, fizera as refeições naquela mesa em silêncio. Severo acreditava que fome ensinava mais quando não era distraída por conversa. A mãe de Tomás morrera cedo; depois dela, empregados serviam pratos e desapareciam. Gabriel fora a primeira pessoa a comer ali sem parecer intimidado. Roubara uma pera da fruteira e perguntara a Severo se homens ricos mastigavam de modo diferente.</w:t>
      </w:r>
    </w:p>
    <w:p>
      <w:pPr/>
      <w:r>
        <w:rPr>
          <w:rFonts w:ascii="Bitstream Charter" w:hAnsi="Bitstream Charter" w:eastAsia="Bitstream Charter" w:cs="Bitstream Charter"/>
          <w:i w:val="0"/>
          <w:color w:val="2B2926"/>
          <w:lang w:val="pt-BR" w:eastAsia="pt-BR"/>
        </w:rPr>
        <w:t>— Gabriel tinha cópias das ordens — disse Tomás.</w:t>
      </w:r>
    </w:p>
    <w:p>
      <w:pPr/>
      <w:r>
        <w:rPr>
          <w:rFonts w:ascii="Bitstream Charter" w:hAnsi="Bitstream Charter" w:eastAsia="Bitstream Charter" w:cs="Bitstream Charter"/>
          <w:i w:val="0"/>
          <w:color w:val="2B2926"/>
          <w:lang w:val="pt-BR" w:eastAsia="pt-BR"/>
        </w:rPr>
        <w:t>A faca parou por menos de um segundo.</w:t>
      </w:r>
    </w:p>
    <w:p>
      <w:pPr/>
      <w:r>
        <w:rPr>
          <w:rFonts w:ascii="Bitstream Charter" w:hAnsi="Bitstream Charter" w:eastAsia="Bitstream Charter" w:cs="Bitstream Charter"/>
          <w:i w:val="0"/>
          <w:color w:val="2B2926"/>
          <w:lang w:val="pt-BR" w:eastAsia="pt-BR"/>
        </w:rPr>
        <w:t>— Gabriel está morto.</w:t>
      </w:r>
    </w:p>
    <w:p>
      <w:pPr/>
      <w:r>
        <w:rPr>
          <w:rFonts w:ascii="Bitstream Charter" w:hAnsi="Bitstream Charter" w:eastAsia="Bitstream Charter" w:cs="Bitstream Charter"/>
          <w:i w:val="0"/>
          <w:color w:val="2B2926"/>
          <w:lang w:val="pt-BR" w:eastAsia="pt-BR"/>
        </w:rPr>
        <w:t>— Jonas sabia onde escondeu.</w:t>
      </w:r>
    </w:p>
    <w:p>
      <w:pPr/>
      <w:r>
        <w:rPr>
          <w:rFonts w:ascii="Bitstream Charter" w:hAnsi="Bitstream Charter" w:eastAsia="Bitstream Charter" w:cs="Bitstream Charter"/>
          <w:i w:val="0"/>
          <w:color w:val="2B2926"/>
          <w:lang w:val="pt-BR" w:eastAsia="pt-BR"/>
        </w:rPr>
        <w:t>— Jonas suspeitava. Se soubesse, teria usado.</w:t>
      </w:r>
    </w:p>
    <w:p>
      <w:pPr/>
      <w:r>
        <w:rPr>
          <w:rFonts w:ascii="Bitstream Charter" w:hAnsi="Bitstream Charter" w:eastAsia="Bitstream Charter" w:cs="Bitstream Charter"/>
          <w:i w:val="0"/>
          <w:color w:val="2B2926"/>
          <w:lang w:val="pt-BR" w:eastAsia="pt-BR"/>
        </w:rPr>
        <w:t>— Preparou uma rota de doze cartas.</w:t>
      </w:r>
    </w:p>
    <w:p>
      <w:pPr/>
      <w:r>
        <w:rPr>
          <w:rFonts w:ascii="Bitstream Charter" w:hAnsi="Bitstream Charter" w:eastAsia="Bitstream Charter" w:cs="Bitstream Charter"/>
          <w:i w:val="0"/>
          <w:color w:val="2B2926"/>
          <w:lang w:val="pt-BR" w:eastAsia="pt-BR"/>
        </w:rPr>
        <w:t>Severo levou a pera à boca.</w:t>
      </w:r>
    </w:p>
    <w:p>
      <w:pPr/>
      <w:r>
        <w:rPr>
          <w:rFonts w:ascii="Bitstream Charter" w:hAnsi="Bitstream Charter" w:eastAsia="Bitstream Charter" w:cs="Bitstream Charter"/>
          <w:i w:val="0"/>
          <w:color w:val="2B2926"/>
          <w:lang w:val="pt-BR" w:eastAsia="pt-BR"/>
        </w:rPr>
        <w:t>— Mortos adoram rotas longas. Não precisam caminhar.</w:t>
      </w:r>
    </w:p>
    <w:p>
      <w:pPr/>
      <w:r>
        <w:rPr>
          <w:rFonts w:ascii="Bitstream Charter" w:hAnsi="Bitstream Charter" w:eastAsia="Bitstream Charter" w:cs="Bitstream Charter"/>
          <w:i w:val="0"/>
          <w:color w:val="2B2926"/>
          <w:lang w:val="pt-BR" w:eastAsia="pt-BR"/>
        </w:rPr>
        <w:t>Tomás abriu o mapa. Pequenas marcas mostravam os lugares onde a Constância fora vista.</w:t>
      </w:r>
    </w:p>
    <w:p>
      <w:pPr/>
      <w:r>
        <w:rPr>
          <w:rFonts w:ascii="Bitstream Charter" w:hAnsi="Bitstream Charter" w:eastAsia="Bitstream Charter" w:cs="Bitstream Charter"/>
          <w:i w:val="0"/>
          <w:color w:val="2B2926"/>
          <w:lang w:val="pt-BR" w:eastAsia="pt-BR"/>
        </w:rPr>
        <w:t>— Mandou incendiar o farol também?</w:t>
      </w:r>
    </w:p>
    <w:p>
      <w:pPr/>
      <w:r>
        <w:rPr>
          <w:rFonts w:ascii="Bitstream Charter" w:hAnsi="Bitstream Charter" w:eastAsia="Bitstream Charter" w:cs="Bitstream Charter"/>
          <w:i w:val="0"/>
          <w:color w:val="2B2926"/>
          <w:lang w:val="pt-BR" w:eastAsia="pt-BR"/>
        </w:rPr>
        <w:t>— Não faça perguntas para as quais já escolheu resposta.</w:t>
      </w:r>
    </w:p>
    <w:p>
      <w:pPr/>
      <w:r>
        <w:rPr>
          <w:rFonts w:ascii="Bitstream Charter" w:hAnsi="Bitstream Charter" w:eastAsia="Bitstream Charter" w:cs="Bitstream Charter"/>
          <w:i w:val="0"/>
          <w:color w:val="2B2926"/>
          <w:lang w:val="pt-BR" w:eastAsia="pt-BR"/>
        </w:rPr>
        <w:t>— Isso é um sim.</w:t>
      </w:r>
    </w:p>
    <w:p>
      <w:pPr/>
      <w:r>
        <w:rPr>
          <w:rFonts w:ascii="Bitstream Charter" w:hAnsi="Bitstream Charter" w:eastAsia="Bitstream Charter" w:cs="Bitstream Charter"/>
          <w:i w:val="0"/>
          <w:color w:val="2B2926"/>
          <w:lang w:val="pt-BR" w:eastAsia="pt-BR"/>
        </w:rPr>
        <w:t>— É uma lição.</w:t>
      </w:r>
    </w:p>
    <w:p>
      <w:pPr/>
      <w:r>
        <w:rPr>
          <w:rFonts w:ascii="Bitstream Charter" w:hAnsi="Bitstream Charter" w:eastAsia="Bitstream Charter" w:cs="Bitstream Charter"/>
          <w:i w:val="0"/>
          <w:color w:val="2B2926"/>
          <w:lang w:val="pt-BR" w:eastAsia="pt-BR"/>
        </w:rPr>
        <w:t>Tomás se levantou e foi até a janela. A escola que construíra aparecia entre armazéns. Crianças atravessavam o pátio. Quando apresentou o projeto, Severo rira e aprovou o dinheiro no mesmo dia.</w:t>
      </w:r>
    </w:p>
    <w:p>
      <w:pPr/>
      <w:r>
        <w:rPr>
          <w:rFonts w:ascii="Bitstream Charter" w:hAnsi="Bitstream Charter" w:eastAsia="Bitstream Charter" w:cs="Bitstream Charter"/>
          <w:i w:val="0"/>
          <w:color w:val="2B2926"/>
          <w:lang w:val="pt-BR" w:eastAsia="pt-BR"/>
        </w:rPr>
        <w:t>— Por que permitiu a escola?</w:t>
      </w:r>
    </w:p>
    <w:p>
      <w:pPr/>
      <w:r>
        <w:rPr>
          <w:rFonts w:ascii="Bitstream Charter" w:hAnsi="Bitstream Charter" w:eastAsia="Bitstream Charter" w:cs="Bitstream Charter"/>
          <w:i w:val="0"/>
          <w:color w:val="2B2926"/>
          <w:lang w:val="pt-BR" w:eastAsia="pt-BR"/>
        </w:rPr>
        <w:t>— Trabalhadores alfabetizados compreendem instruções e livros de dívida.</w:t>
      </w:r>
    </w:p>
    <w:p>
      <w:pPr/>
      <w:r>
        <w:rPr>
          <w:rFonts w:ascii="Bitstream Charter" w:hAnsi="Bitstream Charter" w:eastAsia="Bitstream Charter" w:cs="Bitstream Charter"/>
          <w:i w:val="0"/>
          <w:color w:val="2B2926"/>
          <w:lang w:val="pt-BR" w:eastAsia="pt-BR"/>
        </w:rPr>
        <w:t>— Também compreendem contratos injustos.</w:t>
      </w:r>
    </w:p>
    <w:p>
      <w:pPr/>
      <w:r>
        <w:rPr>
          <w:rFonts w:ascii="Bitstream Charter" w:hAnsi="Bitstream Charter" w:eastAsia="Bitstream Charter" w:cs="Bitstream Charter"/>
          <w:i w:val="0"/>
          <w:color w:val="2B2926"/>
          <w:lang w:val="pt-BR" w:eastAsia="pt-BR"/>
        </w:rPr>
        <w:t>— Então você lhes dá contratos um pouco menos injustos e recebe lealdade. Bondade é uma forma sofisticada de investimento.</w:t>
      </w:r>
    </w:p>
    <w:p>
      <w:pPr/>
      <w:r>
        <w:rPr>
          <w:rFonts w:ascii="Bitstream Charter" w:hAnsi="Bitstream Charter" w:eastAsia="Bitstream Charter" w:cs="Bitstream Charter"/>
          <w:i w:val="0"/>
          <w:color w:val="2B2926"/>
          <w:lang w:val="pt-BR" w:eastAsia="pt-BR"/>
        </w:rPr>
        <w:t>Tomás virou-se.</w:t>
      </w:r>
    </w:p>
    <w:p>
      <w:pPr/>
      <w:r>
        <w:rPr>
          <w:rFonts w:ascii="Bitstream Charter" w:hAnsi="Bitstream Charter" w:eastAsia="Bitstream Charter" w:cs="Bitstream Charter"/>
          <w:i w:val="0"/>
          <w:color w:val="2B2926"/>
          <w:lang w:val="pt-BR" w:eastAsia="pt-BR"/>
        </w:rPr>
        <w:t>— Nunca fez algo apenas porque era certo?</w:t>
      </w:r>
    </w:p>
    <w:p>
      <w:pPr/>
      <w:r>
        <w:rPr>
          <w:rFonts w:ascii="Bitstream Charter" w:hAnsi="Bitstream Charter" w:eastAsia="Bitstream Charter" w:cs="Bitstream Charter"/>
          <w:i w:val="0"/>
          <w:color w:val="2B2926"/>
          <w:lang w:val="pt-BR" w:eastAsia="pt-BR"/>
        </w:rPr>
        <w:t>Severo considerou, como se a pergunta fosse contábil.</w:t>
      </w:r>
    </w:p>
    <w:p>
      <w:pPr/>
      <w:r>
        <w:rPr>
          <w:rFonts w:ascii="Bitstream Charter" w:hAnsi="Bitstream Charter" w:eastAsia="Bitstream Charter" w:cs="Bitstream Charter"/>
          <w:i w:val="0"/>
          <w:color w:val="2B2926"/>
          <w:lang w:val="pt-BR" w:eastAsia="pt-BR"/>
        </w:rPr>
        <w:t>— Mantive a Companhia aberta depois do naufrágio. Bancos queriam fechar. O governo pretendia abandonar as ilhas. Hipotequei esta casa, vendi os navios de meu pai e aceitei ser odiado por decisões que homens delicados não tomariam.</w:t>
      </w:r>
    </w:p>
    <w:p>
      <w:pPr/>
      <w:r>
        <w:rPr>
          <w:rFonts w:ascii="Bitstream Charter" w:hAnsi="Bitstream Charter" w:eastAsia="Bitstream Charter" w:cs="Bitstream Charter"/>
          <w:i w:val="0"/>
          <w:color w:val="2B2926"/>
          <w:lang w:val="pt-BR" w:eastAsia="pt-BR"/>
        </w:rPr>
        <w:t>— Também falsificou registros.</w:t>
      </w:r>
    </w:p>
    <w:p>
      <w:pPr/>
      <w:r>
        <w:rPr>
          <w:rFonts w:ascii="Bitstream Charter" w:hAnsi="Bitstream Charter" w:eastAsia="Bitstream Charter" w:cs="Bitstream Charter"/>
          <w:i w:val="0"/>
          <w:color w:val="2B2926"/>
          <w:lang w:val="pt-BR" w:eastAsia="pt-BR"/>
        </w:rPr>
        <w:t>— Para impedir que uma tragédia destruísse milhares de vidas adicionais.</w:t>
      </w:r>
    </w:p>
    <w:p>
      <w:pPr/>
      <w:r>
        <w:rPr>
          <w:rFonts w:ascii="Bitstream Charter" w:hAnsi="Bitstream Charter" w:eastAsia="Bitstream Charter" w:cs="Bitstream Charter"/>
          <w:i w:val="0"/>
          <w:color w:val="2B2926"/>
          <w:lang w:val="pt-BR" w:eastAsia="pt-BR"/>
        </w:rPr>
        <w:t>— E ofereceu Jonas.</w:t>
      </w:r>
    </w:p>
    <w:p>
      <w:pPr/>
      <w:r>
        <w:rPr>
          <w:rFonts w:ascii="Bitstream Charter" w:hAnsi="Bitstream Charter" w:eastAsia="Bitstream Charter" w:cs="Bitstream Charter"/>
          <w:i w:val="0"/>
          <w:color w:val="2B2926"/>
          <w:lang w:val="pt-BR" w:eastAsia="pt-BR"/>
        </w:rPr>
        <w:t>— Jonas se ofereceu. Eu reconheci utilidade.</w:t>
      </w:r>
    </w:p>
    <w:p>
      <w:pPr/>
      <w:r>
        <w:rPr>
          <w:rFonts w:ascii="Bitstream Charter" w:hAnsi="Bitstream Charter" w:eastAsia="Bitstream Charter" w:cs="Bitstream Charter"/>
          <w:i w:val="0"/>
          <w:color w:val="2B2926"/>
          <w:lang w:val="pt-BR" w:eastAsia="pt-BR"/>
        </w:rPr>
        <w:t>Tomás sentiu a antiga repulsa, seguida pelo sentimento pior: compreensão. Via os números. Conhecia a fragilidade da concessão. Sabia que uma investigação fecharia linhas de crédito antes que qualquer juiz decidisse culpa.</w:t>
      </w:r>
    </w:p>
    <w:p>
      <w:pPr/>
      <w:r>
        <w:rPr>
          <w:rFonts w:ascii="Bitstream Charter" w:hAnsi="Bitstream Charter" w:eastAsia="Bitstream Charter" w:cs="Bitstream Charter"/>
          <w:i w:val="0"/>
          <w:color w:val="2B2926"/>
          <w:lang w:val="pt-BR" w:eastAsia="pt-BR"/>
        </w:rPr>
        <w:t>— As cartas chegarão ao porto — disse.</w:t>
      </w:r>
    </w:p>
    <w:p>
      <w:pPr/>
      <w:r>
        <w:rPr>
          <w:rFonts w:ascii="Bitstream Charter" w:hAnsi="Bitstream Charter" w:eastAsia="Bitstream Charter" w:cs="Bitstream Charter"/>
          <w:i w:val="0"/>
          <w:color w:val="2B2926"/>
          <w:lang w:val="pt-BR" w:eastAsia="pt-BR"/>
        </w:rPr>
        <w:t>— Não chegarão.</w:t>
      </w:r>
    </w:p>
    <w:p>
      <w:pPr/>
      <w:r>
        <w:rPr>
          <w:rFonts w:ascii="Bitstream Charter" w:hAnsi="Bitstream Charter" w:eastAsia="Bitstream Charter" w:cs="Bitstream Charter"/>
          <w:i w:val="0"/>
          <w:color w:val="2B2926"/>
          <w:lang w:val="pt-BR" w:eastAsia="pt-BR"/>
        </w:rPr>
        <w:t>— Se ferir Miguel...</w:t>
      </w:r>
    </w:p>
    <w:p>
      <w:pPr/>
      <w:r>
        <w:rPr>
          <w:rFonts w:ascii="Bitstream Charter" w:hAnsi="Bitstream Charter" w:eastAsia="Bitstream Charter" w:cs="Bitstream Charter"/>
          <w:i w:val="0"/>
          <w:color w:val="2B2926"/>
          <w:lang w:val="pt-BR" w:eastAsia="pt-BR"/>
        </w:rPr>
        <w:t>— Você fará o quê? Entregará a folha que guarda no casaco há dezessete anos?</w:t>
      </w:r>
    </w:p>
    <w:p>
      <w:pPr/>
      <w:r>
        <w:rPr>
          <w:rFonts w:ascii="Bitstream Charter" w:hAnsi="Bitstream Charter" w:eastAsia="Bitstream Charter" w:cs="Bitstream Charter"/>
          <w:i w:val="0"/>
          <w:color w:val="2B2926"/>
          <w:lang w:val="pt-BR" w:eastAsia="pt-BR"/>
        </w:rPr>
        <w:t>Tomás ficou imóvel.</w:t>
      </w:r>
    </w:p>
    <w:p>
      <w:pPr/>
      <w:r>
        <w:rPr>
          <w:rFonts w:ascii="Bitstream Charter" w:hAnsi="Bitstream Charter" w:eastAsia="Bitstream Charter" w:cs="Bitstream Charter"/>
          <w:i w:val="0"/>
          <w:color w:val="2B2926"/>
          <w:lang w:val="pt-BR" w:eastAsia="pt-BR"/>
        </w:rPr>
        <w:t>Severo sorriu.</w:t>
      </w:r>
    </w:p>
    <w:p>
      <w:pPr/>
      <w:r>
        <w:rPr>
          <w:rFonts w:ascii="Bitstream Charter" w:hAnsi="Bitstream Charter" w:eastAsia="Bitstream Charter" w:cs="Bitstream Charter"/>
          <w:i w:val="0"/>
          <w:color w:val="2B2926"/>
          <w:lang w:val="pt-BR" w:eastAsia="pt-BR"/>
        </w:rPr>
        <w:t>— Acha que eu não sabia? Você nunca destrói nada. Guarda objetos para imaginar que ainda pode escolher o homem que será quando os entregar.</w:t>
      </w:r>
    </w:p>
    <w:p>
      <w:pPr/>
      <w:r>
        <w:rPr>
          <w:rFonts w:ascii="Bitstream Charter" w:hAnsi="Bitstream Charter" w:eastAsia="Bitstream Charter" w:cs="Bitstream Charter"/>
          <w:i w:val="0"/>
          <w:color w:val="2B2926"/>
          <w:lang w:val="pt-BR" w:eastAsia="pt-BR"/>
        </w:rPr>
        <w:t>— Não sabe onde está.</w:t>
      </w:r>
    </w:p>
    <w:p>
      <w:pPr/>
      <w:r>
        <w:rPr>
          <w:rFonts w:ascii="Bitstream Charter" w:hAnsi="Bitstream Charter" w:eastAsia="Bitstream Charter" w:cs="Bitstream Charter"/>
          <w:i w:val="0"/>
          <w:color w:val="2B2926"/>
          <w:lang w:val="pt-BR" w:eastAsia="pt-BR"/>
        </w:rPr>
        <w:t>— Não preciso. Enquanto permanecer com você, pertence ao meu medo, não à sua coragem.</w:t>
      </w:r>
    </w:p>
    <w:p>
      <w:pPr/>
      <w:r>
        <w:rPr>
          <w:rFonts w:ascii="Bitstream Charter" w:hAnsi="Bitstream Charter" w:eastAsia="Bitstream Charter" w:cs="Bitstream Charter"/>
          <w:i w:val="0"/>
          <w:color w:val="2B2926"/>
          <w:lang w:val="pt-BR" w:eastAsia="pt-BR"/>
        </w:rPr>
        <w:t>Tomás deixou a sala.</w:t>
      </w:r>
    </w:p>
    <w:p>
      <w:pPr/>
      <w:r>
        <w:rPr>
          <w:rFonts w:ascii="Bitstream Charter" w:hAnsi="Bitstream Charter" w:eastAsia="Bitstream Charter" w:cs="Bitstream Charter"/>
          <w:i w:val="0"/>
          <w:color w:val="2B2926"/>
          <w:lang w:val="pt-BR" w:eastAsia="pt-BR"/>
        </w:rPr>
        <w:t>No corredor, Silas esperava instruções. Tinha o rosto ferido pela luta na torre.</w:t>
      </w:r>
    </w:p>
    <w:p>
      <w:pPr/>
      <w:r>
        <w:rPr>
          <w:rFonts w:ascii="Bitstream Charter" w:hAnsi="Bitstream Charter" w:eastAsia="Bitstream Charter" w:cs="Bitstream Charter"/>
          <w:i w:val="0"/>
          <w:color w:val="2B2926"/>
          <w:lang w:val="pt-BR" w:eastAsia="pt-BR"/>
        </w:rPr>
        <w:t>— O senhor quer outro ataque — disse Tomás.</w:t>
      </w:r>
    </w:p>
    <w:p>
      <w:pPr/>
      <w:r>
        <w:rPr>
          <w:rFonts w:ascii="Bitstream Charter" w:hAnsi="Bitstream Charter" w:eastAsia="Bitstream Charter" w:cs="Bitstream Charter"/>
          <w:i w:val="0"/>
          <w:color w:val="2B2926"/>
          <w:lang w:val="pt-BR" w:eastAsia="pt-BR"/>
        </w:rPr>
        <w:t>— Ele quer resultado.</w:t>
      </w:r>
    </w:p>
    <w:p>
      <w:pPr/>
      <w:r>
        <w:rPr>
          <w:rFonts w:ascii="Bitstream Charter" w:hAnsi="Bitstream Charter" w:eastAsia="Bitstream Charter" w:cs="Bitstream Charter"/>
          <w:i w:val="0"/>
          <w:color w:val="2B2926"/>
          <w:lang w:val="pt-BR" w:eastAsia="pt-BR"/>
        </w:rPr>
        <w:t>— Você responde a mim.</w:t>
      </w:r>
    </w:p>
    <w:p>
      <w:pPr/>
      <w:r>
        <w:rPr>
          <w:rFonts w:ascii="Bitstream Charter" w:hAnsi="Bitstream Charter" w:eastAsia="Bitstream Charter" w:cs="Bitstream Charter"/>
          <w:i w:val="0"/>
          <w:color w:val="2B2926"/>
          <w:lang w:val="pt-BR" w:eastAsia="pt-BR"/>
        </w:rPr>
        <w:t>Silas olhou para a porta de Severo.</w:t>
      </w:r>
    </w:p>
    <w:p>
      <w:pPr/>
      <w:r>
        <w:rPr>
          <w:rFonts w:ascii="Bitstream Charter" w:hAnsi="Bitstream Charter" w:eastAsia="Bitstream Charter" w:cs="Bitstream Charter"/>
          <w:i w:val="0"/>
          <w:color w:val="2B2926"/>
          <w:lang w:val="pt-BR" w:eastAsia="pt-BR"/>
        </w:rPr>
        <w:t>— Em qual livro?</w:t>
      </w:r>
    </w:p>
    <w:p>
      <w:pPr/>
      <w:r>
        <w:rPr>
          <w:rFonts w:ascii="Bitstream Charter" w:hAnsi="Bitstream Charter" w:eastAsia="Bitstream Charter" w:cs="Bitstream Charter"/>
          <w:i w:val="0"/>
          <w:color w:val="2B2926"/>
          <w:lang w:val="pt-BR" w:eastAsia="pt-BR"/>
        </w:rPr>
        <w:t>— Em todos que ainda importam.</w:t>
      </w:r>
    </w:p>
    <w:p>
      <w:pPr/>
      <w:r>
        <w:rPr>
          <w:rFonts w:ascii="Bitstream Charter" w:hAnsi="Bitstream Charter" w:eastAsia="Bitstream Charter" w:cs="Bitstream Charter"/>
          <w:i w:val="0"/>
          <w:color w:val="2B2926"/>
          <w:lang w:val="pt-BR" w:eastAsia="pt-BR"/>
        </w:rPr>
        <w:t>— Sua assinatura paga meu salário. A dele pagou o enterro de minha irmã.</w:t>
      </w:r>
    </w:p>
    <w:p>
      <w:pPr/>
      <w:r>
        <w:rPr>
          <w:rFonts w:ascii="Bitstream Charter" w:hAnsi="Bitstream Charter" w:eastAsia="Bitstream Charter" w:cs="Bitstream Charter"/>
          <w:i w:val="0"/>
          <w:color w:val="2B2926"/>
          <w:lang w:val="pt-BR" w:eastAsia="pt-BR"/>
        </w:rPr>
        <w:t>Tomás soube que qualquer ordem seria obedecida apenas enquanto coincidisse com a do pai.</w:t>
      </w:r>
    </w:p>
    <w:p>
      <w:pPr/>
      <w:r>
        <w:rPr>
          <w:rFonts w:ascii="Bitstream Charter" w:hAnsi="Bitstream Charter" w:eastAsia="Bitstream Charter" w:cs="Bitstream Charter"/>
          <w:i w:val="0"/>
          <w:color w:val="2B2926"/>
          <w:lang w:val="pt-BR" w:eastAsia="pt-BR"/>
        </w:rPr>
        <w:t>— Siga a Constância — disse. — Ninguém toca neles. Se encontrarem prova, informe primeiro a mim.</w:t>
      </w:r>
    </w:p>
    <w:p>
      <w:pPr/>
      <w:r>
        <w:rPr>
          <w:rFonts w:ascii="Bitstream Charter" w:hAnsi="Bitstream Charter" w:eastAsia="Bitstream Charter" w:cs="Bitstream Charter"/>
          <w:i w:val="0"/>
          <w:color w:val="2B2926"/>
          <w:lang w:val="pt-BR" w:eastAsia="pt-BR"/>
        </w:rPr>
        <w:t>— E se o fundador ordenar diferente?</w:t>
      </w:r>
    </w:p>
    <w:p>
      <w:pPr/>
      <w:r>
        <w:rPr>
          <w:rFonts w:ascii="Bitstream Charter" w:hAnsi="Bitstream Charter" w:eastAsia="Bitstream Charter" w:cs="Bitstream Charter"/>
          <w:i w:val="0"/>
          <w:color w:val="2B2926"/>
          <w:lang w:val="pt-BR" w:eastAsia="pt-BR"/>
        </w:rPr>
        <w:t>— Então decidirá que tipo de homem é quando nenhum uniforme puder responder.</w:t>
      </w:r>
    </w:p>
    <w:p>
      <w:pPr/>
      <w:r>
        <w:rPr>
          <w:rFonts w:ascii="Bitstream Charter" w:hAnsi="Bitstream Charter" w:eastAsia="Bitstream Charter" w:cs="Bitstream Charter"/>
          <w:i w:val="0"/>
          <w:color w:val="2B2926"/>
          <w:lang w:val="pt-BR" w:eastAsia="pt-BR"/>
        </w:rPr>
        <w:t>Silas partiu sem prometer.</w:t>
      </w:r>
    </w:p>
    <w:p>
      <w:pPr/>
      <w:r>
        <w:rPr>
          <w:rFonts w:ascii="Bitstream Charter" w:hAnsi="Bitstream Charter" w:eastAsia="Bitstream Charter" w:cs="Bitstream Charter"/>
          <w:i w:val="0"/>
          <w:color w:val="2B2926"/>
          <w:lang w:val="pt-BR" w:eastAsia="pt-BR"/>
        </w:rPr>
        <w:t>Tomás entrou no próprio escritório e retirou a folha de dentro do cofre. A assinatura de Severo atravessava a base: autorização de carga, canal alternativo, sigilo.</w:t>
      </w:r>
    </w:p>
    <w:p>
      <w:pPr/>
      <w:r>
        <w:rPr>
          <w:rFonts w:ascii="Bitstream Charter" w:hAnsi="Bitstream Charter" w:eastAsia="Bitstream Charter" w:cs="Bitstream Charter"/>
          <w:i w:val="0"/>
          <w:color w:val="2B2926"/>
          <w:lang w:val="pt-BR" w:eastAsia="pt-BR"/>
        </w:rPr>
        <w:t>No verso, Gabriel escrevera:</w:t>
      </w:r>
    </w:p>
    <w:p>
      <w:pPr/>
      <w:r>
        <w:rPr>
          <w:rFonts w:ascii="Bitstream Charter" w:hAnsi="Bitstream Charter" w:eastAsia="Bitstream Charter" w:cs="Bitstream Charter"/>
          <w:i/>
          <w:color w:val="2B2926"/>
          <w:lang w:val="pt-BR" w:eastAsia="pt-BR"/>
        </w:rPr>
        <w:t>T., se você fugir agora, passará o resto da vida administrando o lugar do qual teve medo de sair.</w:t>
      </w:r>
    </w:p>
    <w:p>
      <w:pPr/>
      <w:r>
        <w:rPr>
          <w:rFonts w:ascii="Bitstream Charter" w:hAnsi="Bitstream Charter" w:eastAsia="Bitstream Charter" w:cs="Bitstream Charter"/>
          <w:i w:val="0"/>
          <w:color w:val="2B2926"/>
          <w:lang w:val="pt-BR" w:eastAsia="pt-BR"/>
        </w:rPr>
        <w:t>Tomás dobrara a frase tantas vezes que quase a apagara.</w:t>
      </w:r>
    </w:p>
    <w:p>
      <w:pPr/>
      <w:r>
        <w:rPr>
          <w:rFonts w:ascii="Bitstream Charter" w:hAnsi="Bitstream Charter" w:eastAsia="Bitstream Charter" w:cs="Bitstream Charter"/>
          <w:i w:val="0"/>
          <w:color w:val="2B2926"/>
          <w:lang w:val="pt-BR" w:eastAsia="pt-BR"/>
        </w:rPr>
        <w:t xml:space="preserve">Pegou o diário de Elias, roubado na Ilha dos Espelhos por um informante, e encontrou a coordenada da Estação Norte. Escreveu um bilhete para Miguel: </w:t>
      </w:r>
      <w:r>
        <w:rPr>
          <w:rFonts w:ascii="Bitstream Charter" w:hAnsi="Bitstream Charter" w:eastAsia="Bitstream Charter" w:cs="Bitstream Charter"/>
          <w:i/>
          <w:color w:val="2B2926"/>
          <w:lang w:val="pt-BR" w:eastAsia="pt-BR"/>
        </w:rPr>
        <w:t>Você está procurando a pessoa errada.</w:t>
      </w:r>
    </w:p>
    <w:p>
      <w:pPr>
        <w:keepNext/>
      </w:pPr>
      <w:r>
        <w:rPr>
          <w:rFonts w:ascii="Bitstream Charter" w:hAnsi="Bitstream Charter" w:eastAsia="Bitstream Charter" w:cs="Bitstream Charter"/>
          <w:i w:val="0"/>
          <w:color w:val="2B2926"/>
          <w:lang w:val="pt-BR" w:eastAsia="pt-BR"/>
        </w:rPr>
        <w:t>Não sabia se falava de Jonas, de Severo ou dele mesmo.</w:t>
      </w:r>
    </w:p>
    <w:p>
      <w:pPr>
        <w:keepNext/>
      </w:pPr>
      <w:r>
        <w:rPr>
          <w:rFonts w:ascii="Bitstream Charter" w:hAnsi="Bitstream Charter" w:eastAsia="Bitstream Charter" w:cs="Bitstream Charter"/>
          <w:i w:val="0"/>
          <w:color w:val="2B2926"/>
          <w:lang w:val="pt-BR" w:eastAsia="pt-BR"/>
        </w:rPr>
        <w:t>Enviou a mensagem.</w:t>
      </w:r>
    </w:p>
    <w:p>
      <w:pPr>
        <w:keepNext/>
      </w:pPr>
      <w:r>
        <w:rPr>
          <w:rFonts w:ascii="Bitstream Charter" w:hAnsi="Bitstream Charter" w:eastAsia="Bitstream Charter" w:cs="Bitstream Charter"/>
          <w:i w:val="0"/>
          <w:color w:val="2B2926"/>
          <w:lang w:val="pt-BR" w:eastAsia="pt-BR"/>
        </w:rPr>
        <w:t>Depois guardou a folha outra vez.</w:t>
      </w:r>
    </w:p>
    <w:p>
      <w:pPr>
        <w:keepNext w:val="0"/>
      </w:pPr>
      <w:r>
        <w:rPr>
          <w:rFonts w:ascii="Bitstream Charter" w:hAnsi="Bitstream Charter" w:eastAsia="Bitstream Charter" w:cs="Bitstream Charter"/>
          <w:i w:val="0"/>
          <w:color w:val="2B2926"/>
          <w:lang w:val="pt-BR" w:eastAsia="pt-BR"/>
        </w:rPr>
        <w:t>Coragem adiada tinha aparência muito semelhante à prudência. Tomás passara dezessete anos aperfeiçoando a diferença.</w:t>
      </w:r>
    </w:p>
    <w:p>
      <w:pPr>
        <w:pStyle w:val="ChapterKicker"/>
        <w:keepNext/>
        <w:pageBreakBefore/>
        <w:spacing w:before="1123"/>
      </w:pPr>
      <w:r>
        <w:t>CAPÍTULO 36</w:t>
      </w:r>
    </w:p>
    <w:p>
      <w:pPr>
        <w:pStyle w:val="Heading2"/>
        <w:spacing w:after="380"/>
        <w:pBdr>
          <w:bottom w:val="single" w:sz="5" w:space="5" w:color="AD8B4C"/>
        </w:pBdr>
      </w:pPr>
      <w:r>
        <w:rPr>
          <w:rFonts w:ascii="DejaVu Sans" w:hAnsi="DejaVu Sans" w:eastAsia="DejaVu Sans" w:cs="DejaVu Sans"/>
          <w:b/>
          <w:color w:val="1F3041"/>
          <w:sz w:val="34"/>
        </w:rPr>
        <w:t>O roubo de Gabriel</w:t>
      </w:r>
    </w:p>
    <w:p>
      <w:pPr>
        <w:ind w:firstLine="0"/>
      </w:pPr>
      <w:r>
        <w:rPr>
          <w:rFonts w:ascii="Bitstream Charter" w:hAnsi="Bitstream Charter" w:eastAsia="Bitstream Charter" w:cs="Bitstream Charter"/>
          <w:i w:val="0"/>
          <w:color w:val="2B2926"/>
          <w:lang w:val="pt-BR" w:eastAsia="pt-BR"/>
        </w:rPr>
        <w:t>Dezessete anos antes, Tomás entregara a Gabriel uma chave.</w:t>
      </w:r>
    </w:p>
    <w:p>
      <w:pPr/>
      <w:r>
        <w:rPr>
          <w:rFonts w:ascii="Bitstream Charter" w:hAnsi="Bitstream Charter" w:eastAsia="Bitstream Charter" w:cs="Bitstream Charter"/>
          <w:i w:val="0"/>
          <w:color w:val="2B2926"/>
          <w:lang w:val="pt-BR" w:eastAsia="pt-BR"/>
        </w:rPr>
        <w:t>— Abre o arquivo de carga — disse. — Dez minutos depois da troca do turno. Meu pai janta às oito. O guarda percorre o pátio às oito e cinco.</w:t>
      </w:r>
    </w:p>
    <w:p>
      <w:pPr/>
      <w:r>
        <w:rPr>
          <w:rFonts w:ascii="Bitstream Charter" w:hAnsi="Bitstream Charter" w:eastAsia="Bitstream Charter" w:cs="Bitstream Charter"/>
          <w:i w:val="0"/>
          <w:color w:val="2B2926"/>
          <w:lang w:val="pt-BR" w:eastAsia="pt-BR"/>
        </w:rPr>
        <w:t>Gabriel girou a chave entre os dedos.</w:t>
      </w:r>
    </w:p>
    <w:p>
      <w:pPr/>
      <w:r>
        <w:rPr>
          <w:rFonts w:ascii="Bitstream Charter" w:hAnsi="Bitstream Charter" w:eastAsia="Bitstream Charter" w:cs="Bitstream Charter"/>
          <w:i w:val="0"/>
          <w:color w:val="2B2926"/>
          <w:lang w:val="pt-BR" w:eastAsia="pt-BR"/>
        </w:rPr>
        <w:t>— Você vem.</w:t>
      </w:r>
    </w:p>
    <w:p>
      <w:pPr/>
      <w:r>
        <w:rPr>
          <w:rFonts w:ascii="Bitstream Charter" w:hAnsi="Bitstream Charter" w:eastAsia="Bitstream Charter" w:cs="Bitstream Charter"/>
          <w:i w:val="0"/>
          <w:color w:val="2B2926"/>
          <w:lang w:val="pt-BR" w:eastAsia="pt-BR"/>
        </w:rPr>
        <w:t>— Se me virem, Severo muda os documentos antes que Elias receba.</w:t>
      </w:r>
    </w:p>
    <w:p>
      <w:pPr/>
      <w:r>
        <w:rPr>
          <w:rFonts w:ascii="Bitstream Charter" w:hAnsi="Bitstream Charter" w:eastAsia="Bitstream Charter" w:cs="Bitstream Charter"/>
          <w:i w:val="0"/>
          <w:color w:val="2B2926"/>
          <w:lang w:val="pt-BR" w:eastAsia="pt-BR"/>
        </w:rPr>
        <w:t>— Se me virem, ele me joga no mar.</w:t>
      </w:r>
    </w:p>
    <w:p>
      <w:pPr/>
      <w:r>
        <w:rPr>
          <w:rFonts w:ascii="Bitstream Charter" w:hAnsi="Bitstream Charter" w:eastAsia="Bitstream Charter" w:cs="Bitstream Charter"/>
          <w:i w:val="0"/>
          <w:color w:val="2B2926"/>
          <w:lang w:val="pt-BR" w:eastAsia="pt-BR"/>
        </w:rPr>
        <w:t>— Você sabe nadar.</w:t>
      </w:r>
    </w:p>
    <w:p>
      <w:pPr/>
      <w:r>
        <w:rPr>
          <w:rFonts w:ascii="Bitstream Charter" w:hAnsi="Bitstream Charter" w:eastAsia="Bitstream Charter" w:cs="Bitstream Charter"/>
          <w:i w:val="0"/>
          <w:color w:val="2B2926"/>
          <w:lang w:val="pt-BR" w:eastAsia="pt-BR"/>
        </w:rPr>
        <w:t>— Amizade com rico é experiência profundamente desigual.</w:t>
      </w:r>
    </w:p>
    <w:p>
      <w:pPr/>
      <w:r>
        <w:rPr>
          <w:rFonts w:ascii="Bitstream Charter" w:hAnsi="Bitstream Charter" w:eastAsia="Bitstream Charter" w:cs="Bitstream Charter"/>
          <w:i w:val="0"/>
          <w:color w:val="2B2926"/>
          <w:lang w:val="pt-BR" w:eastAsia="pt-BR"/>
        </w:rPr>
        <w:t>Encontraram-se no depósito naquela noite. Apesar do plano, Tomás aparecera. Trazia casaco escuro e uma lanterna coberta.</w:t>
      </w:r>
    </w:p>
    <w:p>
      <w:pPr/>
      <w:r>
        <w:rPr>
          <w:rFonts w:ascii="Bitstream Charter" w:hAnsi="Bitstream Charter" w:eastAsia="Bitstream Charter" w:cs="Bitstream Charter"/>
          <w:i w:val="0"/>
          <w:color w:val="2B2926"/>
          <w:lang w:val="pt-BR" w:eastAsia="pt-BR"/>
        </w:rPr>
        <w:t>— Mudou de ideia? — perguntou Gabriel.</w:t>
      </w:r>
    </w:p>
    <w:p>
      <w:pPr/>
      <w:r>
        <w:rPr>
          <w:rFonts w:ascii="Bitstream Charter" w:hAnsi="Bitstream Charter" w:eastAsia="Bitstream Charter" w:cs="Bitstream Charter"/>
          <w:i w:val="0"/>
          <w:color w:val="2B2926"/>
          <w:lang w:val="pt-BR" w:eastAsia="pt-BR"/>
        </w:rPr>
        <w:t>— Não confio que saiba ler livros contábeis.</w:t>
      </w:r>
    </w:p>
    <w:p>
      <w:pPr/>
      <w:r>
        <w:rPr>
          <w:rFonts w:ascii="Bitstream Charter" w:hAnsi="Bitstream Charter" w:eastAsia="Bitstream Charter" w:cs="Bitstream Charter"/>
          <w:i w:val="0"/>
          <w:color w:val="2B2926"/>
          <w:lang w:val="pt-BR" w:eastAsia="pt-BR"/>
        </w:rPr>
        <w:t>— Leio palavras. Números são palavras com vergonha.</w:t>
      </w:r>
    </w:p>
    <w:p>
      <w:pPr/>
      <w:r>
        <w:rPr>
          <w:rFonts w:ascii="Bitstream Charter" w:hAnsi="Bitstream Charter" w:eastAsia="Bitstream Charter" w:cs="Bitstream Charter"/>
          <w:i w:val="0"/>
          <w:color w:val="2B2926"/>
          <w:lang w:val="pt-BR" w:eastAsia="pt-BR"/>
        </w:rPr>
        <w:t>O arquivo cheirava a papel e óleo. Encontraram o livro do Aurora numa gaveta trancada: combustível não declarado, cinquenta e oito refeições por passageiro, apenas quarenta e três bilhetes emitidos. Uma ordem instruía Elias a seguir o “canal operacional do Corvo” para descarga antes da inspeção.</w:t>
      </w:r>
    </w:p>
    <w:p>
      <w:pPr/>
      <w:r>
        <w:rPr>
          <w:rFonts w:ascii="Bitstream Charter" w:hAnsi="Bitstream Charter" w:eastAsia="Bitstream Charter" w:cs="Bitstream Charter"/>
          <w:i w:val="0"/>
          <w:color w:val="2B2926"/>
          <w:lang w:val="pt-BR" w:eastAsia="pt-BR"/>
        </w:rPr>
        <w:t>— Não existe canal — disse Gabriel.</w:t>
      </w:r>
    </w:p>
    <w:p>
      <w:pPr/>
      <w:r>
        <w:rPr>
          <w:rFonts w:ascii="Bitstream Charter" w:hAnsi="Bitstream Charter" w:eastAsia="Bitstream Charter" w:cs="Bitstream Charter"/>
          <w:i w:val="0"/>
          <w:color w:val="2B2926"/>
          <w:lang w:val="pt-BR" w:eastAsia="pt-BR"/>
        </w:rPr>
        <w:t>— Meu pai instalou boias no mês passado. Disse que eram para levantamento.</w:t>
      </w:r>
    </w:p>
    <w:p>
      <w:pPr/>
      <w:r>
        <w:rPr>
          <w:rFonts w:ascii="Bitstream Charter" w:hAnsi="Bitstream Charter" w:eastAsia="Bitstream Charter" w:cs="Bitstream Charter"/>
          <w:i w:val="0"/>
          <w:color w:val="2B2926"/>
          <w:lang w:val="pt-BR" w:eastAsia="pt-BR"/>
        </w:rPr>
        <w:t>— E a luz antiga?</w:t>
      </w:r>
    </w:p>
    <w:p>
      <w:pPr/>
      <w:r>
        <w:rPr>
          <w:rFonts w:ascii="Bitstream Charter" w:hAnsi="Bitstream Charter" w:eastAsia="Bitstream Charter" w:cs="Bitstream Charter"/>
          <w:i w:val="0"/>
          <w:color w:val="2B2926"/>
          <w:lang w:val="pt-BR" w:eastAsia="pt-BR"/>
        </w:rPr>
        <w:t>Tomás sentiu frio.</w:t>
      </w:r>
    </w:p>
    <w:p>
      <w:pPr/>
      <w:r>
        <w:rPr>
          <w:rFonts w:ascii="Bitstream Charter" w:hAnsi="Bitstream Charter" w:eastAsia="Bitstream Charter" w:cs="Bitstream Charter"/>
          <w:i w:val="0"/>
          <w:color w:val="2B2926"/>
          <w:lang w:val="pt-BR" w:eastAsia="pt-BR"/>
        </w:rPr>
        <w:t>— Vi homens trabalhando na armação.</w:t>
      </w:r>
    </w:p>
    <w:p>
      <w:pPr/>
      <w:r>
        <w:rPr>
          <w:rFonts w:ascii="Bitstream Charter" w:hAnsi="Bitstream Charter" w:eastAsia="Bitstream Charter" w:cs="Bitstream Charter"/>
          <w:i w:val="0"/>
          <w:color w:val="2B2926"/>
          <w:lang w:val="pt-BR" w:eastAsia="pt-BR"/>
        </w:rPr>
        <w:t>Copiaram quatro folhas. Gabriel escreveu depressa. Tomás ficou junto à porta.</w:t>
      </w:r>
    </w:p>
    <w:p>
      <w:pPr/>
      <w:r>
        <w:rPr>
          <w:rFonts w:ascii="Bitstream Charter" w:hAnsi="Bitstream Charter" w:eastAsia="Bitstream Charter" w:cs="Bitstream Charter"/>
          <w:i w:val="0"/>
          <w:color w:val="2B2926"/>
          <w:lang w:val="pt-BR" w:eastAsia="pt-BR"/>
        </w:rPr>
        <w:t>— Por que o Aurora precisa sair amanhã? — perguntou Gabriel.</w:t>
      </w:r>
    </w:p>
    <w:p>
      <w:pPr/>
      <w:r>
        <w:rPr>
          <w:rFonts w:ascii="Bitstream Charter" w:hAnsi="Bitstream Charter" w:eastAsia="Bitstream Charter" w:cs="Bitstream Charter"/>
          <w:i w:val="0"/>
          <w:color w:val="2B2926"/>
          <w:lang w:val="pt-BR" w:eastAsia="pt-BR"/>
        </w:rPr>
        <w:t>— O fiscal da capital chega depois. Se a carga desembarcar antes, não há prova.</w:t>
      </w:r>
    </w:p>
    <w:p>
      <w:pPr/>
      <w:r>
        <w:rPr>
          <w:rFonts w:ascii="Bitstream Charter" w:hAnsi="Bitstream Charter" w:eastAsia="Bitstream Charter" w:cs="Bitstream Charter"/>
          <w:i w:val="0"/>
          <w:color w:val="2B2926"/>
          <w:lang w:val="pt-BR" w:eastAsia="pt-BR"/>
        </w:rPr>
        <w:t>— Elias pode recusar.</w:t>
      </w:r>
    </w:p>
    <w:p>
      <w:pPr/>
      <w:r>
        <w:rPr>
          <w:rFonts w:ascii="Bitstream Charter" w:hAnsi="Bitstream Charter" w:eastAsia="Bitstream Charter" w:cs="Bitstream Charter"/>
          <w:i w:val="0"/>
          <w:color w:val="2B2926"/>
          <w:lang w:val="pt-BR" w:eastAsia="pt-BR"/>
        </w:rPr>
        <w:t>— Pode perder licença.</w:t>
      </w:r>
    </w:p>
    <w:p>
      <w:pPr/>
      <w:r>
        <w:rPr>
          <w:rFonts w:ascii="Bitstream Charter" w:hAnsi="Bitstream Charter" w:eastAsia="Bitstream Charter" w:cs="Bitstream Charter"/>
          <w:i w:val="0"/>
          <w:color w:val="2B2926"/>
          <w:lang w:val="pt-BR" w:eastAsia="pt-BR"/>
        </w:rPr>
        <w:t>— Melhor licença do que navio.</w:t>
      </w:r>
    </w:p>
    <w:p>
      <w:pPr/>
      <w:r>
        <w:rPr>
          <w:rFonts w:ascii="Bitstream Charter" w:hAnsi="Bitstream Charter" w:eastAsia="Bitstream Charter" w:cs="Bitstream Charter"/>
          <w:i w:val="0"/>
          <w:color w:val="2B2926"/>
          <w:lang w:val="pt-BR" w:eastAsia="pt-BR"/>
        </w:rPr>
        <w:t>— Você não conhece meu pai.</w:t>
      </w:r>
    </w:p>
    <w:p>
      <w:pPr/>
      <w:r>
        <w:rPr>
          <w:rFonts w:ascii="Bitstream Charter" w:hAnsi="Bitstream Charter" w:eastAsia="Bitstream Charter" w:cs="Bitstream Charter"/>
          <w:i w:val="0"/>
          <w:color w:val="2B2926"/>
          <w:lang w:val="pt-BR" w:eastAsia="pt-BR"/>
        </w:rPr>
        <w:t>Gabriel parou de escrever.</w:t>
      </w:r>
    </w:p>
    <w:p>
      <w:pPr/>
      <w:r>
        <w:rPr>
          <w:rFonts w:ascii="Bitstream Charter" w:hAnsi="Bitstream Charter" w:eastAsia="Bitstream Charter" w:cs="Bitstream Charter"/>
          <w:i w:val="0"/>
          <w:color w:val="2B2926"/>
          <w:lang w:val="pt-BR" w:eastAsia="pt-BR"/>
        </w:rPr>
        <w:t>— Conheço homens que dizem sustentar muita gente. Sempre usam as mesmas pessoas como escudo quando querem fazer mal a uma só.</w:t>
      </w:r>
    </w:p>
    <w:p>
      <w:pPr/>
      <w:r>
        <w:rPr>
          <w:rFonts w:ascii="Bitstream Charter" w:hAnsi="Bitstream Charter" w:eastAsia="Bitstream Charter" w:cs="Bitstream Charter"/>
          <w:i w:val="0"/>
          <w:color w:val="2B2926"/>
          <w:lang w:val="pt-BR" w:eastAsia="pt-BR"/>
        </w:rPr>
        <w:t>— A Companhia realmente sustenta as ilhas.</w:t>
      </w:r>
    </w:p>
    <w:p>
      <w:pPr/>
      <w:r>
        <w:rPr>
          <w:rFonts w:ascii="Bitstream Charter" w:hAnsi="Bitstream Charter" w:eastAsia="Bitstream Charter" w:cs="Bitstream Charter"/>
          <w:i w:val="0"/>
          <w:color w:val="2B2926"/>
          <w:lang w:val="pt-BR" w:eastAsia="pt-BR"/>
        </w:rPr>
        <w:t>— Então deve ser forte o bastante para sobreviver sem carga escondida.</w:t>
      </w:r>
    </w:p>
    <w:p>
      <w:pPr/>
      <w:r>
        <w:rPr>
          <w:rFonts w:ascii="Bitstream Charter" w:hAnsi="Bitstream Charter" w:eastAsia="Bitstream Charter" w:cs="Bitstream Charter"/>
          <w:i w:val="0"/>
          <w:color w:val="2B2926"/>
          <w:lang w:val="pt-BR" w:eastAsia="pt-BR"/>
        </w:rPr>
        <w:t>Um passo soou no corredor.</w:t>
      </w:r>
    </w:p>
    <w:p>
      <w:pPr/>
      <w:r>
        <w:rPr>
          <w:rFonts w:ascii="Bitstream Charter" w:hAnsi="Bitstream Charter" w:eastAsia="Bitstream Charter" w:cs="Bitstream Charter"/>
          <w:i w:val="0"/>
          <w:color w:val="2B2926"/>
          <w:lang w:val="pt-BR" w:eastAsia="pt-BR"/>
        </w:rPr>
        <w:t>Tomás apagou a lanterna. Esconderam-se atrás de estantes. A porta abriu. Severo entrou com Raul Serpa.</w:t>
      </w:r>
    </w:p>
    <w:p>
      <w:pPr/>
      <w:r>
        <w:rPr>
          <w:rFonts w:ascii="Bitstream Charter" w:hAnsi="Bitstream Charter" w:eastAsia="Bitstream Charter" w:cs="Bitstream Charter"/>
          <w:i w:val="0"/>
          <w:color w:val="2B2926"/>
          <w:lang w:val="pt-BR" w:eastAsia="pt-BR"/>
        </w:rPr>
        <w:t>— A armação está pronta? — perguntou o pai.</w:t>
      </w:r>
    </w:p>
    <w:p>
      <w:pPr/>
      <w:r>
        <w:rPr>
          <w:rFonts w:ascii="Bitstream Charter" w:hAnsi="Bitstream Charter" w:eastAsia="Bitstream Charter" w:cs="Bitstream Charter"/>
          <w:i w:val="0"/>
          <w:color w:val="2B2926"/>
          <w:lang w:val="pt-BR" w:eastAsia="pt-BR"/>
        </w:rPr>
        <w:t>— Sim — respondeu Raul. — Falta confirmar o sinal. O rapaz do faroleiro costuma usar a luz para encontrar o irmão. Podemos fazer parecer brincadeira.</w:t>
      </w:r>
    </w:p>
    <w:p>
      <w:pPr/>
      <w:r>
        <w:rPr>
          <w:rFonts w:ascii="Bitstream Charter" w:hAnsi="Bitstream Charter" w:eastAsia="Bitstream Charter" w:cs="Bitstream Charter"/>
          <w:i w:val="0"/>
          <w:color w:val="2B2926"/>
          <w:lang w:val="pt-BR" w:eastAsia="pt-BR"/>
        </w:rPr>
        <w:t>Tomás sentiu Gabriel endurecer ao lado.</w:t>
      </w:r>
    </w:p>
    <w:p>
      <w:pPr/>
      <w:r>
        <w:rPr>
          <w:rFonts w:ascii="Bitstream Charter" w:hAnsi="Bitstream Charter" w:eastAsia="Bitstream Charter" w:cs="Bitstream Charter"/>
          <w:i w:val="0"/>
          <w:color w:val="2B2926"/>
          <w:lang w:val="pt-BR" w:eastAsia="pt-BR"/>
        </w:rPr>
        <w:t>— Qual rapaz? — perguntou Severo.</w:t>
      </w:r>
    </w:p>
    <w:p>
      <w:pPr/>
      <w:r>
        <w:rPr>
          <w:rFonts w:ascii="Bitstream Charter" w:hAnsi="Bitstream Charter" w:eastAsia="Bitstream Charter" w:cs="Bitstream Charter"/>
          <w:i w:val="0"/>
          <w:color w:val="2B2926"/>
          <w:lang w:val="pt-BR" w:eastAsia="pt-BR"/>
        </w:rPr>
        <w:t>— O mais novo. Miguel.</w:t>
      </w:r>
    </w:p>
    <w:p>
      <w:pPr/>
      <w:r>
        <w:rPr>
          <w:rFonts w:ascii="Bitstream Charter" w:hAnsi="Bitstream Charter" w:eastAsia="Bitstream Charter" w:cs="Bitstream Charter"/>
          <w:i w:val="0"/>
          <w:color w:val="2B2926"/>
          <w:lang w:val="pt-BR" w:eastAsia="pt-BR"/>
        </w:rPr>
        <w:t>— Não envolva crianças além do necessário. Acenda pela equipe quando o navio estiver a seis milhas. Depois destrua mecanismo.</w:t>
      </w:r>
    </w:p>
    <w:p>
      <w:pPr/>
      <w:r>
        <w:rPr>
          <w:rFonts w:ascii="Bitstream Charter" w:hAnsi="Bitstream Charter" w:eastAsia="Bitstream Charter" w:cs="Bitstream Charter"/>
          <w:i w:val="0"/>
          <w:color w:val="2B2926"/>
          <w:lang w:val="pt-BR" w:eastAsia="pt-BR"/>
        </w:rPr>
        <w:t>— E se Jonas vir?</w:t>
      </w:r>
    </w:p>
    <w:p>
      <w:pPr/>
      <w:r>
        <w:rPr>
          <w:rFonts w:ascii="Bitstream Charter" w:hAnsi="Bitstream Charter" w:eastAsia="Bitstream Charter" w:cs="Bitstream Charter"/>
          <w:i w:val="0"/>
          <w:color w:val="2B2926"/>
          <w:lang w:val="pt-BR" w:eastAsia="pt-BR"/>
        </w:rPr>
        <w:t>— Estará olhando a luz principal. Homens raramente procuram outra quando confiam na própria.</w:t>
      </w:r>
    </w:p>
    <w:p>
      <w:pPr/>
      <w:r>
        <w:rPr>
          <w:rFonts w:ascii="Bitstream Charter" w:hAnsi="Bitstream Charter" w:eastAsia="Bitstream Charter" w:cs="Bitstream Charter"/>
          <w:i w:val="0"/>
          <w:color w:val="2B2926"/>
          <w:lang w:val="pt-BR" w:eastAsia="pt-BR"/>
        </w:rPr>
        <w:t>Os dois saíram.</w:t>
      </w:r>
    </w:p>
    <w:p>
      <w:pPr/>
      <w:r>
        <w:rPr>
          <w:rFonts w:ascii="Bitstream Charter" w:hAnsi="Bitstream Charter" w:eastAsia="Bitstream Charter" w:cs="Bitstream Charter"/>
          <w:i w:val="0"/>
          <w:color w:val="2B2926"/>
          <w:lang w:val="pt-BR" w:eastAsia="pt-BR"/>
        </w:rPr>
        <w:t>Gabriel agarrou Tomás pelo casaco.</w:t>
      </w:r>
    </w:p>
    <w:p>
      <w:pPr/>
      <w:r>
        <w:rPr>
          <w:rFonts w:ascii="Bitstream Charter" w:hAnsi="Bitstream Charter" w:eastAsia="Bitstream Charter" w:cs="Bitstream Charter"/>
          <w:i w:val="0"/>
          <w:color w:val="2B2926"/>
          <w:lang w:val="pt-BR" w:eastAsia="pt-BR"/>
        </w:rPr>
        <w:t>— Eles sabem que usamos a ponta.</w:t>
      </w:r>
    </w:p>
    <w:p>
      <w:pPr/>
      <w:r>
        <w:rPr>
          <w:rFonts w:ascii="Bitstream Charter" w:hAnsi="Bitstream Charter" w:eastAsia="Bitstream Charter" w:cs="Bitstream Charter"/>
          <w:i w:val="0"/>
          <w:color w:val="2B2926"/>
          <w:lang w:val="pt-BR" w:eastAsia="pt-BR"/>
        </w:rPr>
        <w:t>— Talvez tenham seguido vocês.</w:t>
      </w:r>
    </w:p>
    <w:p>
      <w:pPr/>
      <w:r>
        <w:rPr>
          <w:rFonts w:ascii="Bitstream Charter" w:hAnsi="Bitstream Charter" w:eastAsia="Bitstream Charter" w:cs="Bitstream Charter"/>
          <w:i w:val="0"/>
          <w:color w:val="2B2926"/>
          <w:lang w:val="pt-BR" w:eastAsia="pt-BR"/>
        </w:rPr>
        <w:t>— Miguel recebeu meu bilhete esta tarde.</w:t>
      </w:r>
    </w:p>
    <w:p>
      <w:pPr/>
      <w:r>
        <w:rPr>
          <w:rFonts w:ascii="Bitstream Charter" w:hAnsi="Bitstream Charter" w:eastAsia="Bitstream Charter" w:cs="Bitstream Charter"/>
          <w:i w:val="0"/>
          <w:color w:val="2B2926"/>
          <w:lang w:val="pt-BR" w:eastAsia="pt-BR"/>
        </w:rPr>
        <w:t>— Que bilhete?</w:t>
      </w:r>
    </w:p>
    <w:p>
      <w:pPr/>
      <w:r>
        <w:rPr>
          <w:rFonts w:ascii="Bitstream Charter" w:hAnsi="Bitstream Charter" w:eastAsia="Bitstream Charter" w:cs="Bitstream Charter"/>
          <w:i w:val="0"/>
          <w:color w:val="2B2926"/>
          <w:lang w:val="pt-BR" w:eastAsia="pt-BR"/>
        </w:rPr>
        <w:t>— Pedi que acendesse às uma e quarenta e cinco para eu entrar escondido.</w:t>
      </w:r>
    </w:p>
    <w:p>
      <w:pPr/>
      <w:r>
        <w:rPr>
          <w:rFonts w:ascii="Bitstream Charter" w:hAnsi="Bitstream Charter" w:eastAsia="Bitstream Charter" w:cs="Bitstream Charter"/>
          <w:i w:val="0"/>
          <w:color w:val="2B2926"/>
          <w:lang w:val="pt-BR" w:eastAsia="pt-BR"/>
        </w:rPr>
        <w:t>Tomás sentiu pânico.</w:t>
      </w:r>
    </w:p>
    <w:p>
      <w:pPr/>
      <w:r>
        <w:rPr>
          <w:rFonts w:ascii="Bitstream Charter" w:hAnsi="Bitstream Charter" w:eastAsia="Bitstream Charter" w:cs="Bitstream Charter"/>
          <w:i w:val="0"/>
          <w:color w:val="2B2926"/>
          <w:lang w:val="pt-BR" w:eastAsia="pt-BR"/>
        </w:rPr>
        <w:t>— Cancele.</w:t>
      </w:r>
    </w:p>
    <w:p>
      <w:pPr/>
      <w:r>
        <w:rPr>
          <w:rFonts w:ascii="Bitstream Charter" w:hAnsi="Bitstream Charter" w:eastAsia="Bitstream Charter" w:cs="Bitstream Charter"/>
          <w:i w:val="0"/>
          <w:color w:val="2B2926"/>
          <w:lang w:val="pt-BR" w:eastAsia="pt-BR"/>
        </w:rPr>
        <w:t>— Como? Ele está no farol. Não posso passar pelo cais sem que me vejam.</w:t>
      </w:r>
    </w:p>
    <w:p>
      <w:pPr/>
      <w:r>
        <w:rPr>
          <w:rFonts w:ascii="Bitstream Charter" w:hAnsi="Bitstream Charter" w:eastAsia="Bitstream Charter" w:cs="Bitstream Charter"/>
          <w:i w:val="0"/>
          <w:color w:val="2B2926"/>
          <w:lang w:val="pt-BR" w:eastAsia="pt-BR"/>
        </w:rPr>
        <w:t>— Eu mando um homem.</w:t>
      </w:r>
    </w:p>
    <w:p>
      <w:pPr/>
      <w:r>
        <w:rPr>
          <w:rFonts w:ascii="Bitstream Charter" w:hAnsi="Bitstream Charter" w:eastAsia="Bitstream Charter" w:cs="Bitstream Charter"/>
          <w:i w:val="0"/>
          <w:color w:val="2B2926"/>
          <w:lang w:val="pt-BR" w:eastAsia="pt-BR"/>
        </w:rPr>
        <w:t>— Um homem de quem?</w:t>
      </w:r>
    </w:p>
    <w:p>
      <w:pPr/>
      <w:r>
        <w:rPr>
          <w:rFonts w:ascii="Bitstream Charter" w:hAnsi="Bitstream Charter" w:eastAsia="Bitstream Charter" w:cs="Bitstream Charter"/>
          <w:i w:val="0"/>
          <w:color w:val="2B2926"/>
          <w:lang w:val="pt-BR" w:eastAsia="pt-BR"/>
        </w:rPr>
        <w:t>Não havia resposta.</w:t>
      </w:r>
    </w:p>
    <w:p>
      <w:pPr/>
      <w:r>
        <w:rPr>
          <w:rFonts w:ascii="Bitstream Charter" w:hAnsi="Bitstream Charter" w:eastAsia="Bitstream Charter" w:cs="Bitstream Charter"/>
          <w:i w:val="0"/>
          <w:color w:val="2B2926"/>
          <w:lang w:val="pt-BR" w:eastAsia="pt-BR"/>
        </w:rPr>
        <w:t>Gabriel enrolou as cópias e colocou num tubo de latão.</w:t>
      </w:r>
    </w:p>
    <w:p>
      <w:pPr/>
      <w:r>
        <w:rPr>
          <w:rFonts w:ascii="Bitstream Charter" w:hAnsi="Bitstream Charter" w:eastAsia="Bitstream Charter" w:cs="Bitstream Charter"/>
          <w:i w:val="0"/>
          <w:color w:val="2B2926"/>
          <w:lang w:val="pt-BR" w:eastAsia="pt-BR"/>
        </w:rPr>
        <w:t>— Vou a Elias. Ele pode parar a partida.</w:t>
      </w:r>
    </w:p>
    <w:p>
      <w:pPr/>
      <w:r>
        <w:rPr>
          <w:rFonts w:ascii="Bitstream Charter" w:hAnsi="Bitstream Charter" w:eastAsia="Bitstream Charter" w:cs="Bitstream Charter"/>
          <w:i w:val="0"/>
          <w:color w:val="2B2926"/>
          <w:lang w:val="pt-BR" w:eastAsia="pt-BR"/>
        </w:rPr>
        <w:t>— Espere. Precisamos pensar.</w:t>
      </w:r>
    </w:p>
    <w:p>
      <w:pPr/>
      <w:r>
        <w:rPr>
          <w:rFonts w:ascii="Bitstream Charter" w:hAnsi="Bitstream Charter" w:eastAsia="Bitstream Charter" w:cs="Bitstream Charter"/>
          <w:i w:val="0"/>
          <w:color w:val="2B2926"/>
          <w:lang w:val="pt-BR" w:eastAsia="pt-BR"/>
        </w:rPr>
        <w:t>— Você pensa como quem tem tempo porque outras pessoas pagam enquanto decide.</w:t>
      </w:r>
    </w:p>
    <w:p>
      <w:pPr/>
      <w:r>
        <w:rPr>
          <w:rFonts w:ascii="Bitstream Charter" w:hAnsi="Bitstream Charter" w:eastAsia="Bitstream Charter" w:cs="Bitstream Charter"/>
          <w:i w:val="0"/>
          <w:color w:val="2B2926"/>
          <w:lang w:val="pt-BR" w:eastAsia="pt-BR"/>
        </w:rPr>
        <w:t>— Severo destrói minha família.</w:t>
      </w:r>
    </w:p>
    <w:p>
      <w:pPr/>
      <w:r>
        <w:rPr>
          <w:rFonts w:ascii="Bitstream Charter" w:hAnsi="Bitstream Charter" w:eastAsia="Bitstream Charter" w:cs="Bitstream Charter"/>
          <w:i w:val="0"/>
          <w:color w:val="2B2926"/>
          <w:lang w:val="pt-BR" w:eastAsia="pt-BR"/>
        </w:rPr>
        <w:t>— Seu pai é sua família. Não sua consciência.</w:t>
      </w:r>
    </w:p>
    <w:p>
      <w:pPr/>
      <w:r>
        <w:rPr>
          <w:rFonts w:ascii="Bitstream Charter" w:hAnsi="Bitstream Charter" w:eastAsia="Bitstream Charter" w:cs="Bitstream Charter"/>
          <w:i w:val="0"/>
          <w:color w:val="2B2926"/>
          <w:lang w:val="pt-BR" w:eastAsia="pt-BR"/>
        </w:rPr>
        <w:t>Tomás o segurou.</w:t>
      </w:r>
    </w:p>
    <w:p>
      <w:pPr/>
      <w:r>
        <w:rPr>
          <w:rFonts w:ascii="Bitstream Charter" w:hAnsi="Bitstream Charter" w:eastAsia="Bitstream Charter" w:cs="Bitstream Charter"/>
          <w:i w:val="0"/>
          <w:color w:val="2B2926"/>
          <w:lang w:val="pt-BR" w:eastAsia="pt-BR"/>
        </w:rPr>
        <w:t>— Não vá sozinho.</w:t>
      </w:r>
    </w:p>
    <w:p>
      <w:pPr/>
      <w:r>
        <w:rPr>
          <w:rFonts w:ascii="Bitstream Charter" w:hAnsi="Bitstream Charter" w:eastAsia="Bitstream Charter" w:cs="Bitstream Charter"/>
          <w:i w:val="0"/>
          <w:color w:val="2B2926"/>
          <w:lang w:val="pt-BR" w:eastAsia="pt-BR"/>
        </w:rPr>
        <w:t>Gabriel olhou a mão em seu braço.</w:t>
      </w:r>
    </w:p>
    <w:p>
      <w:pPr/>
      <w:r>
        <w:rPr>
          <w:rFonts w:ascii="Bitstream Charter" w:hAnsi="Bitstream Charter" w:eastAsia="Bitstream Charter" w:cs="Bitstream Charter"/>
          <w:i w:val="0"/>
          <w:color w:val="2B2926"/>
          <w:lang w:val="pt-BR" w:eastAsia="pt-BR"/>
        </w:rPr>
        <w:t>— Então venha.</w:t>
      </w:r>
    </w:p>
    <w:p>
      <w:pPr/>
      <w:r>
        <w:rPr>
          <w:rFonts w:ascii="Bitstream Charter" w:hAnsi="Bitstream Charter" w:eastAsia="Bitstream Charter" w:cs="Bitstream Charter"/>
          <w:i w:val="0"/>
          <w:color w:val="2B2926"/>
          <w:lang w:val="pt-BR" w:eastAsia="pt-BR"/>
        </w:rPr>
        <w:t>Tomás soltou.</w:t>
      </w:r>
    </w:p>
    <w:p>
      <w:pPr/>
      <w:r>
        <w:rPr>
          <w:rFonts w:ascii="Bitstream Charter" w:hAnsi="Bitstream Charter" w:eastAsia="Bitstream Charter" w:cs="Bitstream Charter"/>
          <w:i w:val="0"/>
          <w:color w:val="2B2926"/>
          <w:lang w:val="pt-BR" w:eastAsia="pt-BR"/>
        </w:rPr>
        <w:t>Naquela escolha, pequena o bastante para caber entre duas respirações, estava o restante de sua vida.</w:t>
      </w:r>
    </w:p>
    <w:p>
      <w:pPr/>
      <w:r>
        <w:rPr>
          <w:rFonts w:ascii="Bitstream Charter" w:hAnsi="Bitstream Charter" w:eastAsia="Bitstream Charter" w:cs="Bitstream Charter"/>
          <w:i w:val="0"/>
          <w:color w:val="2B2926"/>
          <w:lang w:val="pt-BR" w:eastAsia="pt-BR"/>
        </w:rPr>
        <w:t>— Preciso retirar minha mãe da casa primeiro — mentiu. Ela estava no continente havia meses.</w:t>
      </w:r>
    </w:p>
    <w:p>
      <w:pPr/>
      <w:r>
        <w:rPr>
          <w:rFonts w:ascii="Bitstream Charter" w:hAnsi="Bitstream Charter" w:eastAsia="Bitstream Charter" w:cs="Bitstream Charter"/>
          <w:i w:val="0"/>
          <w:color w:val="2B2926"/>
          <w:lang w:val="pt-BR" w:eastAsia="pt-BR"/>
        </w:rPr>
        <w:t>Gabriel soube.</w:t>
      </w:r>
    </w:p>
    <w:p>
      <w:pPr/>
      <w:r>
        <w:rPr>
          <w:rFonts w:ascii="Bitstream Charter" w:hAnsi="Bitstream Charter" w:eastAsia="Bitstream Charter" w:cs="Bitstream Charter"/>
          <w:i w:val="0"/>
          <w:color w:val="2B2926"/>
          <w:lang w:val="pt-BR" w:eastAsia="pt-BR"/>
        </w:rPr>
        <w:t>— Claro.</w:t>
      </w:r>
    </w:p>
    <w:p>
      <w:pPr/>
      <w:r>
        <w:rPr>
          <w:rFonts w:ascii="Bitstream Charter" w:hAnsi="Bitstream Charter" w:eastAsia="Bitstream Charter" w:cs="Bitstream Charter"/>
          <w:i w:val="0"/>
          <w:color w:val="2B2926"/>
          <w:lang w:val="pt-BR" w:eastAsia="pt-BR"/>
        </w:rPr>
        <w:t>Saiu com o tubo.</w:t>
      </w:r>
    </w:p>
    <w:p>
      <w:pPr/>
      <w:r>
        <w:rPr>
          <w:rFonts w:ascii="Bitstream Charter" w:hAnsi="Bitstream Charter" w:eastAsia="Bitstream Charter" w:cs="Bitstream Charter"/>
          <w:i w:val="0"/>
          <w:color w:val="2B2926"/>
          <w:lang w:val="pt-BR" w:eastAsia="pt-BR"/>
        </w:rPr>
        <w:t>Tomás permaneceu no arquivo. Poderia correr atrás. Poderia procurar Miguel. Poderia entrar no escritório de Severo e confrontá-lo. Em vez disso, recolocou o livro na gaveta e limpou a mesa para que ninguém soubesse que estivera ali.</w:t>
      </w:r>
    </w:p>
    <w:p>
      <w:pPr/>
      <w:r>
        <w:rPr>
          <w:rFonts w:ascii="Bitstream Charter" w:hAnsi="Bitstream Charter" w:eastAsia="Bitstream Charter" w:cs="Bitstream Charter"/>
          <w:i w:val="0"/>
          <w:color w:val="2B2926"/>
          <w:lang w:val="pt-BR" w:eastAsia="pt-BR"/>
        </w:rPr>
        <w:t>Quando saiu, encontrou Raul no corredor.</w:t>
      </w:r>
    </w:p>
    <w:p>
      <w:pPr/>
      <w:r>
        <w:rPr>
          <w:rFonts w:ascii="Bitstream Charter" w:hAnsi="Bitstream Charter" w:eastAsia="Bitstream Charter" w:cs="Bitstream Charter"/>
          <w:i w:val="0"/>
          <w:color w:val="2B2926"/>
          <w:lang w:val="pt-BR" w:eastAsia="pt-BR"/>
        </w:rPr>
        <w:t>O supervisor sorriu.</w:t>
      </w:r>
    </w:p>
    <w:p>
      <w:pPr/>
      <w:r>
        <w:rPr>
          <w:rFonts w:ascii="Bitstream Charter" w:hAnsi="Bitstream Charter" w:eastAsia="Bitstream Charter" w:cs="Bitstream Charter"/>
          <w:i w:val="0"/>
          <w:color w:val="2B2926"/>
          <w:lang w:val="pt-BR" w:eastAsia="pt-BR"/>
        </w:rPr>
        <w:t>— Seu pai quer vê-lo.</w:t>
      </w:r>
    </w:p>
    <w:p>
      <w:pPr/>
      <w:r>
        <w:rPr>
          <w:rFonts w:ascii="Bitstream Charter" w:hAnsi="Bitstream Charter" w:eastAsia="Bitstream Charter" w:cs="Bitstream Charter"/>
          <w:i w:val="0"/>
          <w:color w:val="2B2926"/>
          <w:lang w:val="pt-BR" w:eastAsia="pt-BR"/>
        </w:rPr>
        <w:t>Severo esperava no escritório com uma das cópias nas mãos. Gabriel deixara cair ao passar pela cerca.</w:t>
      </w:r>
    </w:p>
    <w:p>
      <w:pPr/>
      <w:r>
        <w:rPr>
          <w:rFonts w:ascii="Bitstream Charter" w:hAnsi="Bitstream Charter" w:eastAsia="Bitstream Charter" w:cs="Bitstream Charter"/>
          <w:i w:val="0"/>
          <w:color w:val="2B2926"/>
          <w:lang w:val="pt-BR" w:eastAsia="pt-BR"/>
        </w:rPr>
        <w:t>— Quem entrou no arquivo? — perguntou.</w:t>
      </w:r>
    </w:p>
    <w:p>
      <w:pPr/>
      <w:r>
        <w:rPr>
          <w:rFonts w:ascii="Bitstream Charter" w:hAnsi="Bitstream Charter" w:eastAsia="Bitstream Charter" w:cs="Bitstream Charter"/>
          <w:i w:val="0"/>
          <w:color w:val="2B2926"/>
          <w:lang w:val="pt-BR" w:eastAsia="pt-BR"/>
        </w:rPr>
        <w:t>Tomás pensou na mãe ausente, nos funcionários, na escola que ainda não existia, no poder do homem diante dele.</w:t>
      </w:r>
    </w:p>
    <w:p>
      <w:pPr/>
      <w:r>
        <w:rPr>
          <w:rFonts w:ascii="Bitstream Charter" w:hAnsi="Bitstream Charter" w:eastAsia="Bitstream Charter" w:cs="Bitstream Charter"/>
          <w:i w:val="0"/>
          <w:color w:val="2B2926"/>
          <w:lang w:val="pt-BR" w:eastAsia="pt-BR"/>
        </w:rPr>
        <w:t>— Gabriel Vale — respondeu.</w:t>
      </w:r>
    </w:p>
    <w:p>
      <w:pPr/>
      <w:r>
        <w:rPr>
          <w:rFonts w:ascii="Bitstream Charter" w:hAnsi="Bitstream Charter" w:eastAsia="Bitstream Charter" w:cs="Bitstream Charter"/>
          <w:i w:val="0"/>
          <w:color w:val="2B2926"/>
          <w:lang w:val="pt-BR" w:eastAsia="pt-BR"/>
        </w:rPr>
        <w:t>— Sozinho?</w:t>
      </w:r>
    </w:p>
    <w:p>
      <w:pPr/>
      <w:r>
        <w:rPr>
          <w:rFonts w:ascii="Bitstream Charter" w:hAnsi="Bitstream Charter" w:eastAsia="Bitstream Charter" w:cs="Bitstream Charter"/>
          <w:i w:val="0"/>
          <w:color w:val="2B2926"/>
          <w:lang w:val="pt-BR" w:eastAsia="pt-BR"/>
        </w:rPr>
        <w:t>Tomás olhou para o pai.</w:t>
      </w:r>
    </w:p>
    <w:p>
      <w:pPr/>
      <w:r>
        <w:rPr>
          <w:rFonts w:ascii="Bitstream Charter" w:hAnsi="Bitstream Charter" w:eastAsia="Bitstream Charter" w:cs="Bitstream Charter"/>
          <w:i w:val="0"/>
          <w:color w:val="2B2926"/>
          <w:lang w:val="pt-BR" w:eastAsia="pt-BR"/>
        </w:rPr>
        <w:t>— Sozinho.</w:t>
      </w:r>
    </w:p>
    <w:p>
      <w:pPr/>
      <w:r>
        <w:rPr>
          <w:rFonts w:ascii="Bitstream Charter" w:hAnsi="Bitstream Charter" w:eastAsia="Bitstream Charter" w:cs="Bitstream Charter"/>
          <w:i w:val="0"/>
          <w:color w:val="2B2926"/>
          <w:lang w:val="pt-BR" w:eastAsia="pt-BR"/>
        </w:rPr>
        <w:t>Horas depois, quando o sino do naufrágio tocou, ele correu ao farol. Viu Miguel inconsciente, Jonas coberto de óleo e Gabriel desaparecido no mar.</w:t>
      </w:r>
    </w:p>
    <w:p>
      <w:pPr/>
      <w:r>
        <w:rPr>
          <w:rFonts w:ascii="Bitstream Charter" w:hAnsi="Bitstream Charter" w:eastAsia="Bitstream Charter" w:cs="Bitstream Charter"/>
          <w:i w:val="0"/>
          <w:color w:val="2B2926"/>
          <w:lang w:val="pt-BR" w:eastAsia="pt-BR"/>
        </w:rPr>
        <w:t>Severo colocou a mão sobre seu ombro.</w:t>
      </w:r>
    </w:p>
    <w:p>
      <w:pPr/>
      <w:r>
        <w:rPr>
          <w:rFonts w:ascii="Bitstream Charter" w:hAnsi="Bitstream Charter" w:eastAsia="Bitstream Charter" w:cs="Bitstream Charter"/>
          <w:i w:val="0"/>
          <w:color w:val="2B2926"/>
          <w:lang w:val="pt-BR" w:eastAsia="pt-BR"/>
        </w:rPr>
        <w:t>— Agora entende — disse. — Decisões governam; intenções são enterradas.</w:t>
      </w:r>
    </w:p>
    <w:p>
      <w:pPr/>
      <w:r>
        <w:rPr>
          <w:rFonts w:ascii="Bitstream Charter" w:hAnsi="Bitstream Charter" w:eastAsia="Bitstream Charter" w:cs="Bitstream Charter"/>
          <w:i w:val="0"/>
          <w:color w:val="2B2926"/>
          <w:lang w:val="pt-BR" w:eastAsia="pt-BR"/>
        </w:rPr>
        <w:t>Tomás acreditou por muito tempo.</w:t>
      </w:r>
    </w:p>
    <w:p>
      <w:pPr>
        <w:keepNext/>
      </w:pPr>
      <w:r>
        <w:rPr>
          <w:rFonts w:ascii="Bitstream Charter" w:hAnsi="Bitstream Charter" w:eastAsia="Bitstream Charter" w:cs="Bitstream Charter"/>
          <w:i w:val="0"/>
          <w:color w:val="2B2926"/>
          <w:lang w:val="pt-BR" w:eastAsia="pt-BR"/>
        </w:rPr>
        <w:t>Na manhã em que enviou a coordenada da Estação Norte, abriu o cofre e tocou a última folha das ordens.</w:t>
      </w:r>
    </w:p>
    <w:p>
      <w:pPr>
        <w:keepNext/>
      </w:pPr>
      <w:r>
        <w:rPr>
          <w:rFonts w:ascii="Bitstream Charter" w:hAnsi="Bitstream Charter" w:eastAsia="Bitstream Charter" w:cs="Bitstream Charter"/>
          <w:i w:val="0"/>
          <w:color w:val="2B2926"/>
          <w:lang w:val="pt-BR" w:eastAsia="pt-BR"/>
        </w:rPr>
        <w:t>Ainda podia ouvir Gabriel:</w:t>
      </w:r>
    </w:p>
    <w:p>
      <w:pPr>
        <w:keepNext/>
      </w:pPr>
      <w:r>
        <w:rPr>
          <w:rFonts w:ascii="Bitstream Charter" w:hAnsi="Bitstream Charter" w:eastAsia="Bitstream Charter" w:cs="Bitstream Charter"/>
          <w:i/>
          <w:color w:val="2B2926"/>
          <w:lang w:val="pt-BR" w:eastAsia="pt-BR"/>
        </w:rPr>
        <w:t>Então venha.</w:t>
      </w:r>
    </w:p>
    <w:p>
      <w:pPr>
        <w:keepNext w:val="0"/>
      </w:pPr>
      <w:r>
        <w:rPr>
          <w:rFonts w:ascii="Bitstream Charter" w:hAnsi="Bitstream Charter" w:eastAsia="Bitstream Charter" w:cs="Bitstream Charter"/>
          <w:i w:val="0"/>
          <w:color w:val="2B2926"/>
          <w:lang w:val="pt-BR" w:eastAsia="pt-BR"/>
        </w:rPr>
        <w:t>Dezessete anos depois, Tomás continuava no arquivo, limpando a mesa.</w:t>
      </w:r>
    </w:p>
    <w:p>
      <w:pPr>
        <w:pStyle w:val="ChapterKicker"/>
        <w:keepNext/>
        <w:pageBreakBefore/>
        <w:spacing w:before="1123"/>
      </w:pPr>
      <w:r>
        <w:t>CAPÍTULO 37</w:t>
      </w:r>
    </w:p>
    <w:p>
      <w:pPr>
        <w:pStyle w:val="Heading2"/>
        <w:spacing w:after="380"/>
        <w:pBdr>
          <w:bottom w:val="single" w:sz="5" w:space="5" w:color="AD8B4C"/>
        </w:pBdr>
      </w:pPr>
      <w:r>
        <w:rPr>
          <w:rFonts w:ascii="DejaVu Sans" w:hAnsi="DejaVu Sans" w:eastAsia="DejaVu Sans" w:cs="DejaVu Sans"/>
          <w:b/>
          <w:color w:val="1F3041"/>
          <w:sz w:val="34"/>
        </w:rPr>
        <w:t>A culpa tem voz</w:t>
      </w:r>
    </w:p>
    <w:p>
      <w:pPr>
        <w:ind w:firstLine="0"/>
      </w:pPr>
      <w:r>
        <w:rPr>
          <w:rFonts w:ascii="Bitstream Charter" w:hAnsi="Bitstream Charter" w:eastAsia="Bitstream Charter" w:cs="Bitstream Charter"/>
          <w:i w:val="0"/>
          <w:color w:val="2B2926"/>
          <w:lang w:val="pt-BR" w:eastAsia="pt-BR"/>
        </w:rPr>
        <w:t>A culpa de Miguel falava com a voz de Gabriel.</w:t>
      </w:r>
    </w:p>
    <w:p>
      <w:pPr/>
      <w:r>
        <w:rPr>
          <w:rFonts w:ascii="Bitstream Charter" w:hAnsi="Bitstream Charter" w:eastAsia="Bitstream Charter" w:cs="Bitstream Charter"/>
          <w:i w:val="0"/>
          <w:color w:val="2B2926"/>
          <w:lang w:val="pt-BR" w:eastAsia="pt-BR"/>
        </w:rPr>
        <w:t>Não dizia palavras novas. Repetia frases da infância, retiradas de dias que não pertenciam à tragédia.</w:t>
      </w:r>
    </w:p>
    <w:p>
      <w:pPr/>
      <w:r>
        <w:rPr>
          <w:rFonts w:ascii="Bitstream Charter" w:hAnsi="Bitstream Charter" w:eastAsia="Bitstream Charter" w:cs="Bitstream Charter"/>
          <w:i/>
          <w:color w:val="2B2926"/>
          <w:lang w:val="pt-BR" w:eastAsia="pt-BR"/>
        </w:rPr>
        <w:t>Você sempre chega depois.</w:t>
      </w:r>
    </w:p>
    <w:p>
      <w:pPr/>
      <w:r>
        <w:rPr>
          <w:rFonts w:ascii="Bitstream Charter" w:hAnsi="Bitstream Charter" w:eastAsia="Bitstream Charter" w:cs="Bitstream Charter"/>
          <w:i/>
          <w:color w:val="2B2926"/>
          <w:lang w:val="pt-BR" w:eastAsia="pt-BR"/>
        </w:rPr>
        <w:t>Não toque nisso.</w:t>
      </w:r>
    </w:p>
    <w:p>
      <w:pPr/>
      <w:r>
        <w:rPr>
          <w:rFonts w:ascii="Bitstream Charter" w:hAnsi="Bitstream Charter" w:eastAsia="Bitstream Charter" w:cs="Bitstream Charter"/>
          <w:i/>
          <w:color w:val="2B2926"/>
          <w:lang w:val="pt-BR" w:eastAsia="pt-BR"/>
        </w:rPr>
        <w:t>Eu conserto.</w:t>
      </w:r>
    </w:p>
    <w:p>
      <w:pPr/>
      <w:r>
        <w:rPr>
          <w:rFonts w:ascii="Bitstream Charter" w:hAnsi="Bitstream Charter" w:eastAsia="Bitstream Charter" w:cs="Bitstream Charter"/>
          <w:i w:val="0"/>
          <w:color w:val="2B2926"/>
          <w:lang w:val="pt-BR" w:eastAsia="pt-BR"/>
        </w:rPr>
        <w:t>Miguel ouviu a voz durante as dezesseis horas até a Estação Norte. Ela vinha no rangido das tábuas, no estalo da vela e no motor trabalhando contra a corrente. Quando dormiu, viu Gabriel diante da luz amarela, a mão estendida, mas acordou antes de saber se o irmão pedia ajuda ou o acusava.</w:t>
      </w:r>
    </w:p>
    <w:p>
      <w:pPr/>
      <w:r>
        <w:rPr>
          <w:rFonts w:ascii="Bitstream Charter" w:hAnsi="Bitstream Charter" w:eastAsia="Bitstream Charter" w:cs="Bitstream Charter"/>
          <w:i w:val="0"/>
          <w:color w:val="2B2926"/>
          <w:lang w:val="pt-BR" w:eastAsia="pt-BR"/>
        </w:rPr>
        <w:t>Clara falava apenas o necessário para navegar. Davi tentou duas vezes começar uma conversa e desistiu. Baltasar se ocupou do rádio destruído, alinhando peças que não poderiam ser reaproveitadas.</w:t>
      </w:r>
    </w:p>
    <w:p>
      <w:pPr/>
      <w:r>
        <w:rPr>
          <w:rFonts w:ascii="Bitstream Charter" w:hAnsi="Bitstream Charter" w:eastAsia="Bitstream Charter" w:cs="Bitstream Charter"/>
          <w:i w:val="0"/>
          <w:color w:val="2B2926"/>
          <w:lang w:val="pt-BR" w:eastAsia="pt-BR"/>
        </w:rPr>
        <w:t>No segundo amanhecer, chegaram à Corrente Funda.</w:t>
      </w:r>
    </w:p>
    <w:p>
      <w:pPr/>
      <w:r>
        <w:rPr>
          <w:rFonts w:ascii="Bitstream Charter" w:hAnsi="Bitstream Charter" w:eastAsia="Bitstream Charter" w:cs="Bitstream Charter"/>
          <w:i w:val="0"/>
          <w:color w:val="2B2926"/>
          <w:lang w:val="pt-BR" w:eastAsia="pt-BR"/>
        </w:rPr>
        <w:t>O mar mudava ali. A superfície parecia calma, mas longas faixas escuras moviam-se em direções diferentes. Jonas marcara uma passagem estreita ao norte. A coordenada de Tomás apontava diretamente para o centro.</w:t>
      </w:r>
    </w:p>
    <w:p>
      <w:pPr/>
      <w:r>
        <w:rPr>
          <w:rFonts w:ascii="Bitstream Charter" w:hAnsi="Bitstream Charter" w:eastAsia="Bitstream Charter" w:cs="Bitstream Charter"/>
          <w:i w:val="0"/>
          <w:color w:val="2B2926"/>
          <w:lang w:val="pt-BR" w:eastAsia="pt-BR"/>
        </w:rPr>
        <w:t>— Não podemos entrar — disse Clara. — A corrente nos leva contra os Rochedos da Coroa.</w:t>
      </w:r>
    </w:p>
    <w:p>
      <w:pPr/>
      <w:r>
        <w:rPr>
          <w:rFonts w:ascii="Bitstream Charter" w:hAnsi="Bitstream Charter" w:eastAsia="Bitstream Charter" w:cs="Bitstream Charter"/>
          <w:i w:val="0"/>
          <w:color w:val="2B2926"/>
          <w:lang w:val="pt-BR" w:eastAsia="pt-BR"/>
        </w:rPr>
        <w:t>— A estação fica do outro lado.</w:t>
      </w:r>
    </w:p>
    <w:p>
      <w:pPr/>
      <w:r>
        <w:rPr>
          <w:rFonts w:ascii="Bitstream Charter" w:hAnsi="Bitstream Charter" w:eastAsia="Bitstream Charter" w:cs="Bitstream Charter"/>
          <w:i w:val="0"/>
          <w:color w:val="2B2926"/>
          <w:lang w:val="pt-BR" w:eastAsia="pt-BR"/>
        </w:rPr>
        <w:t>— Contornamos por oeste.</w:t>
      </w:r>
    </w:p>
    <w:p>
      <w:pPr/>
      <w:r>
        <w:rPr>
          <w:rFonts w:ascii="Bitstream Charter" w:hAnsi="Bitstream Charter" w:eastAsia="Bitstream Charter" w:cs="Bitstream Charter"/>
          <w:i w:val="0"/>
          <w:color w:val="2B2926"/>
          <w:lang w:val="pt-BR" w:eastAsia="pt-BR"/>
        </w:rPr>
        <w:t>— Perdemos um dia.</w:t>
      </w:r>
    </w:p>
    <w:p>
      <w:pPr/>
      <w:r>
        <w:rPr>
          <w:rFonts w:ascii="Bitstream Charter" w:hAnsi="Bitstream Charter" w:eastAsia="Bitstream Charter" w:cs="Bitstream Charter"/>
          <w:i w:val="0"/>
          <w:color w:val="2B2926"/>
          <w:lang w:val="pt-BR" w:eastAsia="pt-BR"/>
        </w:rPr>
        <w:t>— Continuamos vivos para lamentar a perda.</w:t>
      </w:r>
    </w:p>
    <w:p>
      <w:pPr/>
      <w:r>
        <w:rPr>
          <w:rFonts w:ascii="Bitstream Charter" w:hAnsi="Bitstream Charter" w:eastAsia="Bitstream Charter" w:cs="Bitstream Charter"/>
          <w:i w:val="0"/>
          <w:color w:val="2B2926"/>
          <w:lang w:val="pt-BR" w:eastAsia="pt-BR"/>
        </w:rPr>
        <w:t>Miguel segurou o leme.</w:t>
      </w:r>
    </w:p>
    <w:p>
      <w:pPr/>
      <w:r>
        <w:rPr>
          <w:rFonts w:ascii="Bitstream Charter" w:hAnsi="Bitstream Charter" w:eastAsia="Bitstream Charter" w:cs="Bitstream Charter"/>
          <w:i w:val="0"/>
          <w:color w:val="2B2926"/>
          <w:lang w:val="pt-BR" w:eastAsia="pt-BR"/>
        </w:rPr>
        <w:t>— A Constância aguenta.</w:t>
      </w:r>
    </w:p>
    <w:p>
      <w:pPr/>
      <w:r>
        <w:rPr>
          <w:rFonts w:ascii="Bitstream Charter" w:hAnsi="Bitstream Charter" w:eastAsia="Bitstream Charter" w:cs="Bitstream Charter"/>
          <w:i w:val="0"/>
          <w:color w:val="2B2926"/>
          <w:lang w:val="pt-BR" w:eastAsia="pt-BR"/>
        </w:rPr>
        <w:t>— O barco talvez. Nós não.</w:t>
      </w:r>
    </w:p>
    <w:p>
      <w:pPr/>
      <w:r>
        <w:rPr>
          <w:rFonts w:ascii="Bitstream Charter" w:hAnsi="Bitstream Charter" w:eastAsia="Bitstream Charter" w:cs="Bitstream Charter"/>
          <w:i w:val="0"/>
          <w:color w:val="2B2926"/>
          <w:lang w:val="pt-BR" w:eastAsia="pt-BR"/>
        </w:rPr>
        <w:t>— Tomás roubou o diário. Se esperarmos, ele limpa a estação.</w:t>
      </w:r>
    </w:p>
    <w:p>
      <w:pPr/>
      <w:r>
        <w:rPr>
          <w:rFonts w:ascii="Bitstream Charter" w:hAnsi="Bitstream Charter" w:eastAsia="Bitstream Charter" w:cs="Bitstream Charter"/>
          <w:i w:val="0"/>
          <w:color w:val="2B2926"/>
          <w:lang w:val="pt-BR" w:eastAsia="pt-BR"/>
        </w:rPr>
        <w:t>— E se entrarmos, talvez limpe nossos corpos do recife.</w:t>
      </w:r>
    </w:p>
    <w:p>
      <w:pPr/>
      <w:r>
        <w:rPr>
          <w:rFonts w:ascii="Bitstream Charter" w:hAnsi="Bitstream Charter" w:eastAsia="Bitstream Charter" w:cs="Bitstream Charter"/>
          <w:i w:val="0"/>
          <w:color w:val="2B2926"/>
          <w:lang w:val="pt-BR" w:eastAsia="pt-BR"/>
        </w:rPr>
        <w:t>Miguel aumentou o motor.</w:t>
      </w:r>
    </w:p>
    <w:p>
      <w:pPr/>
      <w:r>
        <w:rPr>
          <w:rFonts w:ascii="Bitstream Charter" w:hAnsi="Bitstream Charter" w:eastAsia="Bitstream Charter" w:cs="Bitstream Charter"/>
          <w:i w:val="0"/>
          <w:color w:val="2B2926"/>
          <w:lang w:val="pt-BR" w:eastAsia="pt-BR"/>
        </w:rPr>
        <w:t>Clara colocou a mão sobre a alavanca.</w:t>
      </w:r>
    </w:p>
    <w:p>
      <w:pPr/>
      <w:r>
        <w:rPr>
          <w:rFonts w:ascii="Bitstream Charter" w:hAnsi="Bitstream Charter" w:eastAsia="Bitstream Charter" w:cs="Bitstream Charter"/>
          <w:i w:val="0"/>
          <w:color w:val="2B2926"/>
          <w:lang w:val="pt-BR" w:eastAsia="pt-BR"/>
        </w:rPr>
        <w:t>— Não faça isso.</w:t>
      </w:r>
    </w:p>
    <w:p>
      <w:pPr/>
      <w:r>
        <w:rPr>
          <w:rFonts w:ascii="Bitstream Charter" w:hAnsi="Bitstream Charter" w:eastAsia="Bitstream Charter" w:cs="Bitstream Charter"/>
          <w:i w:val="0"/>
          <w:color w:val="2B2926"/>
          <w:lang w:val="pt-BR" w:eastAsia="pt-BR"/>
        </w:rPr>
        <w:t>— Sou o capitão.</w:t>
      </w:r>
    </w:p>
    <w:p>
      <w:pPr/>
      <w:r>
        <w:rPr>
          <w:rFonts w:ascii="Bitstream Charter" w:hAnsi="Bitstream Charter" w:eastAsia="Bitstream Charter" w:cs="Bitstream Charter"/>
          <w:i w:val="0"/>
          <w:color w:val="2B2926"/>
          <w:lang w:val="pt-BR" w:eastAsia="pt-BR"/>
        </w:rPr>
        <w:t>Baltasar ergueu o rosto.</w:t>
      </w:r>
    </w:p>
    <w:p>
      <w:pPr/>
      <w:r>
        <w:rPr>
          <w:rFonts w:ascii="Bitstream Charter" w:hAnsi="Bitstream Charter" w:eastAsia="Bitstream Charter" w:cs="Bitstream Charter"/>
          <w:i w:val="0"/>
          <w:color w:val="2B2926"/>
          <w:lang w:val="pt-BR" w:eastAsia="pt-BR"/>
        </w:rPr>
        <w:t>— Não é.</w:t>
      </w:r>
    </w:p>
    <w:p>
      <w:pPr/>
      <w:r>
        <w:rPr>
          <w:rFonts w:ascii="Bitstream Charter" w:hAnsi="Bitstream Charter" w:eastAsia="Bitstream Charter" w:cs="Bitstream Charter"/>
          <w:i w:val="0"/>
          <w:color w:val="2B2926"/>
          <w:lang w:val="pt-BR" w:eastAsia="pt-BR"/>
        </w:rPr>
        <w:t>O silêncio seguinte foi pior do que um grito.</w:t>
      </w:r>
    </w:p>
    <w:p>
      <w:pPr/>
      <w:r>
        <w:rPr>
          <w:rFonts w:ascii="Bitstream Charter" w:hAnsi="Bitstream Charter" w:eastAsia="Bitstream Charter" w:cs="Bitstream Charter"/>
          <w:i w:val="0"/>
          <w:color w:val="2B2926"/>
          <w:lang w:val="pt-BR" w:eastAsia="pt-BR"/>
        </w:rPr>
        <w:t>— O barco é meu.</w:t>
      </w:r>
    </w:p>
    <w:p>
      <w:pPr/>
      <w:r>
        <w:rPr>
          <w:rFonts w:ascii="Bitstream Charter" w:hAnsi="Bitstream Charter" w:eastAsia="Bitstream Charter" w:cs="Bitstream Charter"/>
          <w:i w:val="0"/>
          <w:color w:val="2B2926"/>
          <w:lang w:val="pt-BR" w:eastAsia="pt-BR"/>
        </w:rPr>
        <w:t>— Propriedade não é comando — disse Clara. — Um capitão responde pelas vidas a bordo. Neste momento você está tentando punir a sua e usando as nossas para ajudar.</w:t>
      </w:r>
    </w:p>
    <w:p>
      <w:pPr/>
      <w:r>
        <w:rPr>
          <w:rFonts w:ascii="Bitstream Charter" w:hAnsi="Bitstream Charter" w:eastAsia="Bitstream Charter" w:cs="Bitstream Charter"/>
          <w:i w:val="0"/>
          <w:color w:val="2B2926"/>
          <w:lang w:val="pt-BR" w:eastAsia="pt-BR"/>
        </w:rPr>
        <w:t>Miguel afastou a mão dela.</w:t>
      </w:r>
    </w:p>
    <w:p>
      <w:pPr/>
      <w:r>
        <w:rPr>
          <w:rFonts w:ascii="Bitstream Charter" w:hAnsi="Bitstream Charter" w:eastAsia="Bitstream Charter" w:cs="Bitstream Charter"/>
          <w:i w:val="0"/>
          <w:color w:val="2B2926"/>
          <w:lang w:val="pt-BR" w:eastAsia="pt-BR"/>
        </w:rPr>
        <w:t>— Desça.</w:t>
      </w:r>
    </w:p>
    <w:p>
      <w:pPr/>
      <w:r>
        <w:rPr>
          <w:rFonts w:ascii="Bitstream Charter" w:hAnsi="Bitstream Charter" w:eastAsia="Bitstream Charter" w:cs="Bitstream Charter"/>
          <w:i w:val="0"/>
          <w:color w:val="2B2926"/>
          <w:lang w:val="pt-BR" w:eastAsia="pt-BR"/>
        </w:rPr>
        <w:t>— Não.</w:t>
      </w:r>
    </w:p>
    <w:p>
      <w:pPr/>
      <w:r>
        <w:rPr>
          <w:rFonts w:ascii="Bitstream Charter" w:hAnsi="Bitstream Charter" w:eastAsia="Bitstream Charter" w:cs="Bitstream Charter"/>
          <w:i w:val="0"/>
          <w:color w:val="2B2926"/>
          <w:lang w:val="pt-BR" w:eastAsia="pt-BR"/>
        </w:rPr>
        <w:t>Ele lançou a Constância para a corrente.</w:t>
      </w:r>
    </w:p>
    <w:p>
      <w:pPr/>
      <w:r>
        <w:rPr>
          <w:rFonts w:ascii="Bitstream Charter" w:hAnsi="Bitstream Charter" w:eastAsia="Bitstream Charter" w:cs="Bitstream Charter"/>
          <w:i w:val="0"/>
          <w:color w:val="2B2926"/>
          <w:lang w:val="pt-BR" w:eastAsia="pt-BR"/>
        </w:rPr>
        <w:t>O mar agarrou o casco. A proa virou vinte graus sem que o leme respondesse. Baltasar correu para reduzir a vela, mas uma rajada a encheu de lado. A retranca atravessou o convés. Davi se abaixou tarde e foi atingido no ombro, caindo contra a amurada.</w:t>
      </w:r>
    </w:p>
    <w:p>
      <w:pPr/>
      <w:r>
        <w:rPr>
          <w:rFonts w:ascii="Bitstream Charter" w:hAnsi="Bitstream Charter" w:eastAsia="Bitstream Charter" w:cs="Bitstream Charter"/>
          <w:i w:val="0"/>
          <w:color w:val="2B2926"/>
          <w:lang w:val="pt-BR" w:eastAsia="pt-BR"/>
        </w:rPr>
        <w:t>Clara tomou o leme junto com Miguel.</w:t>
      </w:r>
    </w:p>
    <w:p>
      <w:pPr/>
      <w:r>
        <w:rPr>
          <w:rFonts w:ascii="Bitstream Charter" w:hAnsi="Bitstream Charter" w:eastAsia="Bitstream Charter" w:cs="Bitstream Charter"/>
          <w:i w:val="0"/>
          <w:color w:val="2B2926"/>
          <w:lang w:val="pt-BR" w:eastAsia="pt-BR"/>
        </w:rPr>
        <w:t>— Solte!</w:t>
      </w:r>
    </w:p>
    <w:p>
      <w:pPr/>
      <w:r>
        <w:rPr>
          <w:rFonts w:ascii="Bitstream Charter" w:hAnsi="Bitstream Charter" w:eastAsia="Bitstream Charter" w:cs="Bitstream Charter"/>
          <w:i w:val="0"/>
          <w:color w:val="2B2926"/>
          <w:lang w:val="pt-BR" w:eastAsia="pt-BR"/>
        </w:rPr>
        <w:t>— Eu consigo.</w:t>
      </w:r>
    </w:p>
    <w:p>
      <w:pPr/>
      <w:r>
        <w:rPr>
          <w:rFonts w:ascii="Bitstream Charter" w:hAnsi="Bitstream Charter" w:eastAsia="Bitstream Charter" w:cs="Bitstream Charter"/>
          <w:i w:val="0"/>
          <w:color w:val="2B2926"/>
          <w:lang w:val="pt-BR" w:eastAsia="pt-BR"/>
        </w:rPr>
        <w:t>— Não é uma disputa!</w:t>
      </w:r>
    </w:p>
    <w:p>
      <w:pPr/>
      <w:r>
        <w:rPr>
          <w:rFonts w:ascii="Bitstream Charter" w:hAnsi="Bitstream Charter" w:eastAsia="Bitstream Charter" w:cs="Bitstream Charter"/>
          <w:i w:val="0"/>
          <w:color w:val="2B2926"/>
          <w:lang w:val="pt-BR" w:eastAsia="pt-BR"/>
        </w:rPr>
        <w:t>Uma onda surgiu de direção impossível e cobriu o convés. O motor perdeu força. A Coroa apareceu através da espuma: dentes negros a menos de duzentos metros.</w:t>
      </w:r>
    </w:p>
    <w:p>
      <w:pPr/>
      <w:r>
        <w:rPr>
          <w:rFonts w:ascii="Bitstream Charter" w:hAnsi="Bitstream Charter" w:eastAsia="Bitstream Charter" w:cs="Bitstream Charter"/>
          <w:i w:val="0"/>
          <w:color w:val="2B2926"/>
          <w:lang w:val="pt-BR" w:eastAsia="pt-BR"/>
        </w:rPr>
        <w:t>Baltasar cortou a vela de proa. O tecido voou para o mar.</w:t>
      </w:r>
    </w:p>
    <w:p>
      <w:pPr/>
      <w:r>
        <w:rPr>
          <w:rFonts w:ascii="Bitstream Charter" w:hAnsi="Bitstream Charter" w:eastAsia="Bitstream Charter" w:cs="Bitstream Charter"/>
          <w:i w:val="0"/>
          <w:color w:val="2B2926"/>
          <w:lang w:val="pt-BR" w:eastAsia="pt-BR"/>
        </w:rPr>
        <w:t>— Âncora de deriva! — gritou.</w:t>
      </w:r>
    </w:p>
    <w:p>
      <w:pPr/>
      <w:r>
        <w:rPr>
          <w:rFonts w:ascii="Bitstream Charter" w:hAnsi="Bitstream Charter" w:eastAsia="Bitstream Charter" w:cs="Bitstream Charter"/>
          <w:i w:val="0"/>
          <w:color w:val="2B2926"/>
          <w:lang w:val="pt-BR" w:eastAsia="pt-BR"/>
        </w:rPr>
        <w:t>Davi tentou se levantar. O braço direito pendia inútil.</w:t>
      </w:r>
    </w:p>
    <w:p>
      <w:pPr/>
      <w:r>
        <w:rPr>
          <w:rFonts w:ascii="Bitstream Charter" w:hAnsi="Bitstream Charter" w:eastAsia="Bitstream Charter" w:cs="Bitstream Charter"/>
          <w:i w:val="0"/>
          <w:color w:val="2B2926"/>
          <w:lang w:val="pt-BR" w:eastAsia="pt-BR"/>
        </w:rPr>
        <w:t>Miguel viu o menino e, por um segundo, a voz de Gabriel silenciou.</w:t>
      </w:r>
    </w:p>
    <w:p>
      <w:pPr/>
      <w:r>
        <w:rPr>
          <w:rFonts w:ascii="Bitstream Charter" w:hAnsi="Bitstream Charter" w:eastAsia="Bitstream Charter" w:cs="Bitstream Charter"/>
          <w:i w:val="0"/>
          <w:color w:val="2B2926"/>
          <w:lang w:val="pt-BR" w:eastAsia="pt-BR"/>
        </w:rPr>
        <w:t>Entregou o leme a Clara. Prendeu uma corda à cintura, atravessou o convés e lançou a âncora de lona. A linha esticou com violência e o derrubou. Baltasar ajudou a prender no cunho.</w:t>
      </w:r>
    </w:p>
    <w:p>
      <w:pPr/>
      <w:r>
        <w:rPr>
          <w:rFonts w:ascii="Bitstream Charter" w:hAnsi="Bitstream Charter" w:eastAsia="Bitstream Charter" w:cs="Bitstream Charter"/>
          <w:i w:val="0"/>
          <w:color w:val="2B2926"/>
          <w:lang w:val="pt-BR" w:eastAsia="pt-BR"/>
        </w:rPr>
        <w:t>A Constância girou. A proa finalmente se alinhou à corrente. Clara usou o pouco motor restante para deslizar pela borda da faixa escura. As rochas passaram a cinquenta metros.</w:t>
      </w:r>
    </w:p>
    <w:p>
      <w:pPr/>
      <w:r>
        <w:rPr>
          <w:rFonts w:ascii="Bitstream Charter" w:hAnsi="Bitstream Charter" w:eastAsia="Bitstream Charter" w:cs="Bitstream Charter"/>
          <w:i w:val="0"/>
          <w:color w:val="2B2926"/>
          <w:lang w:val="pt-BR" w:eastAsia="pt-BR"/>
        </w:rPr>
        <w:t>Quando alcançaram água calma, ninguém comemorou.</w:t>
      </w:r>
    </w:p>
    <w:p>
      <w:pPr/>
      <w:r>
        <w:rPr>
          <w:rFonts w:ascii="Bitstream Charter" w:hAnsi="Bitstream Charter" w:eastAsia="Bitstream Charter" w:cs="Bitstream Charter"/>
          <w:i w:val="0"/>
          <w:color w:val="2B2926"/>
          <w:lang w:val="pt-BR" w:eastAsia="pt-BR"/>
        </w:rPr>
        <w:t>Clara imobilizou o ombro de Davi. Não estava quebrado, apenas deslocado. O menino mordeu um pedaço de couro enquanto ela o recolocava. O estalo fez Miguel sentir náusea.</w:t>
      </w:r>
    </w:p>
    <w:p>
      <w:pPr/>
      <w:r>
        <w:rPr>
          <w:rFonts w:ascii="Bitstream Charter" w:hAnsi="Bitstream Charter" w:eastAsia="Bitstream Charter" w:cs="Bitstream Charter"/>
          <w:i w:val="0"/>
          <w:color w:val="2B2926"/>
          <w:lang w:val="pt-BR" w:eastAsia="pt-BR"/>
        </w:rPr>
        <w:t>— Foi uma decisão ruim — disse Davi, suando.</w:t>
      </w:r>
    </w:p>
    <w:p>
      <w:pPr/>
      <w:r>
        <w:rPr>
          <w:rFonts w:ascii="Bitstream Charter" w:hAnsi="Bitstream Charter" w:eastAsia="Bitstream Charter" w:cs="Bitstream Charter"/>
          <w:i w:val="0"/>
          <w:color w:val="2B2926"/>
          <w:lang w:val="pt-BR" w:eastAsia="pt-BR"/>
        </w:rPr>
        <w:t>Miguel ajoelhou-se ao lado.</w:t>
      </w:r>
    </w:p>
    <w:p>
      <w:pPr/>
      <w:r>
        <w:rPr>
          <w:rFonts w:ascii="Bitstream Charter" w:hAnsi="Bitstream Charter" w:eastAsia="Bitstream Charter" w:cs="Bitstream Charter"/>
          <w:i w:val="0"/>
          <w:color w:val="2B2926"/>
          <w:lang w:val="pt-BR" w:eastAsia="pt-BR"/>
        </w:rPr>
        <w:t>— Sinto muito.</w:t>
      </w:r>
    </w:p>
    <w:p>
      <w:pPr/>
      <w:r>
        <w:rPr>
          <w:rFonts w:ascii="Bitstream Charter" w:hAnsi="Bitstream Charter" w:eastAsia="Bitstream Charter" w:cs="Bitstream Charter"/>
          <w:i w:val="0"/>
          <w:color w:val="2B2926"/>
          <w:lang w:val="pt-BR" w:eastAsia="pt-BR"/>
        </w:rPr>
        <w:t>— Não diga como se isso terminasse a conversa.</w:t>
      </w:r>
    </w:p>
    <w:p>
      <w:pPr/>
      <w:r>
        <w:rPr>
          <w:rFonts w:ascii="Bitstream Charter" w:hAnsi="Bitstream Charter" w:eastAsia="Bitstream Charter" w:cs="Bitstream Charter"/>
          <w:i w:val="0"/>
          <w:color w:val="2B2926"/>
          <w:lang w:val="pt-BR" w:eastAsia="pt-BR"/>
        </w:rPr>
        <w:t>— Não termina.</w:t>
      </w:r>
    </w:p>
    <w:p>
      <w:pPr/>
      <w:r>
        <w:rPr>
          <w:rFonts w:ascii="Bitstream Charter" w:hAnsi="Bitstream Charter" w:eastAsia="Bitstream Charter" w:cs="Bitstream Charter"/>
          <w:i w:val="0"/>
          <w:color w:val="2B2926"/>
          <w:lang w:val="pt-BR" w:eastAsia="pt-BR"/>
        </w:rPr>
        <w:t>Baltasar recolheu o que restava da vela. Clara limpou sangue de um corte no próprio rosto.</w:t>
      </w:r>
    </w:p>
    <w:p>
      <w:pPr/>
      <w:r>
        <w:rPr>
          <w:rFonts w:ascii="Bitstream Charter" w:hAnsi="Bitstream Charter" w:eastAsia="Bitstream Charter" w:cs="Bitstream Charter"/>
          <w:i w:val="0"/>
          <w:color w:val="2B2926"/>
          <w:lang w:val="pt-BR" w:eastAsia="pt-BR"/>
        </w:rPr>
        <w:t>— Não toca no leme outra vez sem minha autorização — disse.</w:t>
      </w:r>
    </w:p>
    <w:p>
      <w:pPr/>
      <w:r>
        <w:rPr>
          <w:rFonts w:ascii="Bitstream Charter" w:hAnsi="Bitstream Charter" w:eastAsia="Bitstream Charter" w:cs="Bitstream Charter"/>
          <w:i w:val="0"/>
          <w:color w:val="2B2926"/>
          <w:lang w:val="pt-BR" w:eastAsia="pt-BR"/>
        </w:rPr>
        <w:t>Miguel quase respondeu que o barco era seu. A frase lhe pareceu pequena demais para a vergonha.</w:t>
      </w:r>
    </w:p>
    <w:p>
      <w:pPr/>
      <w:r>
        <w:rPr>
          <w:rFonts w:ascii="Bitstream Charter" w:hAnsi="Bitstream Charter" w:eastAsia="Bitstream Charter" w:cs="Bitstream Charter"/>
          <w:i w:val="0"/>
          <w:color w:val="2B2926"/>
          <w:lang w:val="pt-BR" w:eastAsia="pt-BR"/>
        </w:rPr>
        <w:t>— Certo.</w:t>
      </w:r>
    </w:p>
    <w:p>
      <w:pPr/>
      <w:r>
        <w:rPr>
          <w:rFonts w:ascii="Bitstream Charter" w:hAnsi="Bitstream Charter" w:eastAsia="Bitstream Charter" w:cs="Bitstream Charter"/>
          <w:i w:val="0"/>
          <w:color w:val="2B2926"/>
          <w:lang w:val="pt-BR" w:eastAsia="pt-BR"/>
        </w:rPr>
        <w:t>— E vai contar a Davi o que encontrou no mapa.</w:t>
      </w:r>
    </w:p>
    <w:p>
      <w:pPr/>
      <w:r>
        <w:rPr>
          <w:rFonts w:ascii="Bitstream Charter" w:hAnsi="Bitstream Charter" w:eastAsia="Bitstream Charter" w:cs="Bitstream Charter"/>
          <w:i w:val="0"/>
          <w:color w:val="2B2926"/>
          <w:lang w:val="pt-BR" w:eastAsia="pt-BR"/>
        </w:rPr>
        <w:t>O menino olhou de um para o outro.</w:t>
      </w:r>
    </w:p>
    <w:p>
      <w:pPr/>
      <w:r>
        <w:rPr>
          <w:rFonts w:ascii="Bitstream Charter" w:hAnsi="Bitstream Charter" w:eastAsia="Bitstream Charter" w:cs="Bitstream Charter"/>
          <w:i w:val="0"/>
          <w:color w:val="2B2926"/>
          <w:lang w:val="pt-BR" w:eastAsia="pt-BR"/>
        </w:rPr>
        <w:t>Miguel retirou a folha de Gabriel do diário e entregou.</w:t>
      </w:r>
    </w:p>
    <w:p>
      <w:pPr/>
      <w:r>
        <w:rPr>
          <w:rFonts w:ascii="Bitstream Charter" w:hAnsi="Bitstream Charter" w:eastAsia="Bitstream Charter" w:cs="Bitstream Charter"/>
          <w:i w:val="0"/>
          <w:color w:val="2B2926"/>
          <w:lang w:val="pt-BR" w:eastAsia="pt-BR"/>
        </w:rPr>
        <w:t>Davi leu. Seu rosto não mudou até chegar às iniciais.</w:t>
      </w:r>
    </w:p>
    <w:p>
      <w:pPr/>
      <w:r>
        <w:rPr>
          <w:rFonts w:ascii="Bitstream Charter" w:hAnsi="Bitstream Charter" w:eastAsia="Bitstream Charter" w:cs="Bitstream Charter"/>
          <w:i w:val="0"/>
          <w:color w:val="2B2926"/>
          <w:lang w:val="pt-BR" w:eastAsia="pt-BR"/>
        </w:rPr>
        <w:t>— Você acendeu?</w:t>
      </w:r>
    </w:p>
    <w:p>
      <w:pPr/>
      <w:r>
        <w:rPr>
          <w:rFonts w:ascii="Bitstream Charter" w:hAnsi="Bitstream Charter" w:eastAsia="Bitstream Charter" w:cs="Bitstream Charter"/>
          <w:i w:val="0"/>
          <w:color w:val="2B2926"/>
          <w:lang w:val="pt-BR" w:eastAsia="pt-BR"/>
        </w:rPr>
        <w:t>— Acho que sim.</w:t>
      </w:r>
    </w:p>
    <w:p>
      <w:pPr/>
      <w:r>
        <w:rPr>
          <w:rFonts w:ascii="Bitstream Charter" w:hAnsi="Bitstream Charter" w:eastAsia="Bitstream Charter" w:cs="Bitstream Charter"/>
          <w:i w:val="0"/>
          <w:color w:val="2B2926"/>
          <w:lang w:val="pt-BR" w:eastAsia="pt-BR"/>
        </w:rPr>
        <w:t>— Sabia que o navio seguiria?</w:t>
      </w:r>
    </w:p>
    <w:p>
      <w:pPr/>
      <w:r>
        <w:rPr>
          <w:rFonts w:ascii="Bitstream Charter" w:hAnsi="Bitstream Charter" w:eastAsia="Bitstream Charter" w:cs="Bitstream Charter"/>
          <w:i w:val="0"/>
          <w:color w:val="2B2926"/>
          <w:lang w:val="pt-BR" w:eastAsia="pt-BR"/>
        </w:rPr>
        <w:t>— Não.</w:t>
      </w:r>
    </w:p>
    <w:p>
      <w:pPr/>
      <w:r>
        <w:rPr>
          <w:rFonts w:ascii="Bitstream Charter" w:hAnsi="Bitstream Charter" w:eastAsia="Bitstream Charter" w:cs="Bitstream Charter"/>
          <w:i w:val="0"/>
          <w:color w:val="2B2926"/>
          <w:lang w:val="pt-BR" w:eastAsia="pt-BR"/>
        </w:rPr>
        <w:t>— Gabriel pediu?</w:t>
      </w:r>
    </w:p>
    <w:p>
      <w:pPr/>
      <w:r>
        <w:rPr>
          <w:rFonts w:ascii="Bitstream Charter" w:hAnsi="Bitstream Charter" w:eastAsia="Bitstream Charter" w:cs="Bitstream Charter"/>
          <w:i w:val="0"/>
          <w:color w:val="2B2926"/>
          <w:lang w:val="pt-BR" w:eastAsia="pt-BR"/>
        </w:rPr>
        <w:t>— Talvez. Eu não lembro.</w:t>
      </w:r>
    </w:p>
    <w:p>
      <w:pPr/>
      <w:r>
        <w:rPr>
          <w:rFonts w:ascii="Bitstream Charter" w:hAnsi="Bitstream Charter" w:eastAsia="Bitstream Charter" w:cs="Bitstream Charter"/>
          <w:i w:val="0"/>
          <w:color w:val="2B2926"/>
          <w:lang w:val="pt-BR" w:eastAsia="pt-BR"/>
        </w:rPr>
        <w:t>Davi devolveu a folha.</w:t>
      </w:r>
    </w:p>
    <w:p>
      <w:pPr/>
      <w:r>
        <w:rPr>
          <w:rFonts w:ascii="Bitstream Charter" w:hAnsi="Bitstream Charter" w:eastAsia="Bitstream Charter" w:cs="Bitstream Charter"/>
          <w:i w:val="0"/>
          <w:color w:val="2B2926"/>
          <w:lang w:val="pt-BR" w:eastAsia="pt-BR"/>
        </w:rPr>
        <w:t>— Então descubra. Mas pare de tentar morrer antes. Isso não ajuda ninguém.</w:t>
      </w:r>
    </w:p>
    <w:p>
      <w:pPr/>
      <w:r>
        <w:rPr>
          <w:rFonts w:ascii="Bitstream Charter" w:hAnsi="Bitstream Charter" w:eastAsia="Bitstream Charter" w:cs="Bitstream Charter"/>
          <w:i w:val="0"/>
          <w:color w:val="2B2926"/>
          <w:lang w:val="pt-BR" w:eastAsia="pt-BR"/>
        </w:rPr>
        <w:t>Ele entrou na cabine com Clara.</w:t>
      </w:r>
    </w:p>
    <w:p>
      <w:pPr/>
      <w:r>
        <w:rPr>
          <w:rFonts w:ascii="Bitstream Charter" w:hAnsi="Bitstream Charter" w:eastAsia="Bitstream Charter" w:cs="Bitstream Charter"/>
          <w:i w:val="0"/>
          <w:color w:val="2B2926"/>
          <w:lang w:val="pt-BR" w:eastAsia="pt-BR"/>
        </w:rPr>
        <w:t>Baltasar se sentou sobre uma caixa.</w:t>
      </w:r>
    </w:p>
    <w:p>
      <w:pPr/>
      <w:r>
        <w:rPr>
          <w:rFonts w:ascii="Bitstream Charter" w:hAnsi="Bitstream Charter" w:eastAsia="Bitstream Charter" w:cs="Bitstream Charter"/>
          <w:i w:val="0"/>
          <w:color w:val="2B2926"/>
          <w:lang w:val="pt-BR" w:eastAsia="pt-BR"/>
        </w:rPr>
        <w:t>— A culpa tem fome — disse. — Se não consegue comer o passado, começa a comer o que ainda está vivo.</w:t>
      </w:r>
    </w:p>
    <w:p>
      <w:pPr/>
      <w:r>
        <w:rPr>
          <w:rFonts w:ascii="Bitstream Charter" w:hAnsi="Bitstream Charter" w:eastAsia="Bitstream Charter" w:cs="Bitstream Charter"/>
          <w:i w:val="0"/>
          <w:color w:val="2B2926"/>
          <w:lang w:val="pt-BR" w:eastAsia="pt-BR"/>
        </w:rPr>
        <w:t>Miguel olhou a água escura da corrente.</w:t>
      </w:r>
    </w:p>
    <w:p>
      <w:pPr/>
      <w:r>
        <w:rPr>
          <w:rFonts w:ascii="Bitstream Charter" w:hAnsi="Bitstream Charter" w:eastAsia="Bitstream Charter" w:cs="Bitstream Charter"/>
          <w:i w:val="0"/>
          <w:color w:val="2B2926"/>
          <w:lang w:val="pt-BR" w:eastAsia="pt-BR"/>
        </w:rPr>
        <w:t>— Você parece conhecer.</w:t>
      </w:r>
    </w:p>
    <w:p>
      <w:pPr/>
      <w:r>
        <w:rPr>
          <w:rFonts w:ascii="Bitstream Charter" w:hAnsi="Bitstream Charter" w:eastAsia="Bitstream Charter" w:cs="Bitstream Charter"/>
          <w:i w:val="0"/>
          <w:color w:val="2B2926"/>
          <w:lang w:val="pt-BR" w:eastAsia="pt-BR"/>
        </w:rPr>
        <w:t>— Conheço.</w:t>
      </w:r>
    </w:p>
    <w:p>
      <w:pPr/>
      <w:r>
        <w:rPr>
          <w:rFonts w:ascii="Bitstream Charter" w:hAnsi="Bitstream Charter" w:eastAsia="Bitstream Charter" w:cs="Bitstream Charter"/>
          <w:i w:val="0"/>
          <w:color w:val="2B2926"/>
          <w:lang w:val="pt-BR" w:eastAsia="pt-BR"/>
        </w:rPr>
        <w:t>— Então fale.</w:t>
      </w:r>
    </w:p>
    <w:p>
      <w:pPr>
        <w:keepNext/>
      </w:pPr>
      <w:r>
        <w:rPr>
          <w:rFonts w:ascii="Bitstream Charter" w:hAnsi="Bitstream Charter" w:eastAsia="Bitstream Charter" w:cs="Bitstream Charter"/>
          <w:i w:val="0"/>
          <w:color w:val="2B2926"/>
          <w:lang w:val="pt-BR" w:eastAsia="pt-BR"/>
        </w:rPr>
        <w:t>Baltasar passou as mãos pelo rosto.</w:t>
      </w:r>
    </w:p>
    <w:p>
      <w:pPr>
        <w:keepNext/>
      </w:pPr>
      <w:r>
        <w:rPr>
          <w:rFonts w:ascii="Bitstream Charter" w:hAnsi="Bitstream Charter" w:eastAsia="Bitstream Charter" w:cs="Bitstream Charter"/>
          <w:i w:val="0"/>
          <w:color w:val="2B2926"/>
          <w:lang w:val="pt-BR" w:eastAsia="pt-BR"/>
        </w:rPr>
        <w:t>— Na Estação Norte.</w:t>
      </w:r>
    </w:p>
    <w:p>
      <w:pPr>
        <w:keepNext/>
      </w:pPr>
      <w:r>
        <w:rPr>
          <w:rFonts w:ascii="Bitstream Charter" w:hAnsi="Bitstream Charter" w:eastAsia="Bitstream Charter" w:cs="Bitstream Charter"/>
          <w:i w:val="0"/>
          <w:color w:val="2B2926"/>
          <w:lang w:val="pt-BR" w:eastAsia="pt-BR"/>
        </w:rPr>
        <w:t>— Por quê lá?</w:t>
      </w:r>
    </w:p>
    <w:p>
      <w:pPr>
        <w:keepNext w:val="0"/>
      </w:pPr>
      <w:r>
        <w:rPr>
          <w:rFonts w:ascii="Bitstream Charter" w:hAnsi="Bitstream Charter" w:eastAsia="Bitstream Charter" w:cs="Bitstream Charter"/>
          <w:i w:val="0"/>
          <w:color w:val="2B2926"/>
          <w:lang w:val="pt-BR" w:eastAsia="pt-BR"/>
        </w:rPr>
        <w:t>— Porque é onde Jonas deixou minha carta.</w:t>
      </w:r>
    </w:p>
    <w:p>
      <w:pPr>
        <w:pStyle w:val="ChapterKicker"/>
        <w:keepNext/>
        <w:pageBreakBefore/>
        <w:spacing w:before="1123"/>
      </w:pPr>
      <w:r>
        <w:t>CAPÍTULO 38</w:t>
      </w:r>
    </w:p>
    <w:p>
      <w:pPr>
        <w:pStyle w:val="Heading2"/>
        <w:spacing w:after="380"/>
        <w:pBdr>
          <w:bottom w:val="single" w:sz="5" w:space="5" w:color="AD8B4C"/>
        </w:pBdr>
      </w:pPr>
      <w:r>
        <w:rPr>
          <w:rFonts w:ascii="DejaVu Sans" w:hAnsi="DejaVu Sans" w:eastAsia="DejaVu Sans" w:cs="DejaVu Sans"/>
          <w:b/>
          <w:color w:val="1F3041"/>
          <w:sz w:val="34"/>
        </w:rPr>
        <w:t>A promessa de Baltasar</w:t>
      </w:r>
    </w:p>
    <w:p>
      <w:pPr>
        <w:ind w:firstLine="0"/>
      </w:pPr>
      <w:r>
        <w:rPr>
          <w:rFonts w:ascii="Bitstream Charter" w:hAnsi="Bitstream Charter" w:eastAsia="Bitstream Charter" w:cs="Bitstream Charter"/>
          <w:i w:val="0"/>
          <w:color w:val="2B2926"/>
          <w:lang w:val="pt-BR" w:eastAsia="pt-BR"/>
        </w:rPr>
        <w:t>A Estação Norte fora construída no ponto mais alto de uma ilha sem povoado, uma torre de concreto cercada por antenas enferrujadas. O vento assobiava por janelas quebradas. Ninguém a ocupava havia seis anos.</w:t>
      </w:r>
    </w:p>
    <w:p>
      <w:pPr/>
      <w:r>
        <w:rPr>
          <w:rFonts w:ascii="Bitstream Charter" w:hAnsi="Bitstream Charter" w:eastAsia="Bitstream Charter" w:cs="Bitstream Charter"/>
          <w:i w:val="0"/>
          <w:color w:val="2B2926"/>
          <w:lang w:val="pt-BR" w:eastAsia="pt-BR"/>
        </w:rPr>
        <w:t>A porta estava destrancada.</w:t>
      </w:r>
    </w:p>
    <w:p>
      <w:pPr/>
      <w:r>
        <w:rPr>
          <w:rFonts w:ascii="Bitstream Charter" w:hAnsi="Bitstream Charter" w:eastAsia="Bitstream Charter" w:cs="Bitstream Charter"/>
          <w:i w:val="0"/>
          <w:color w:val="2B2926"/>
          <w:lang w:val="pt-BR" w:eastAsia="pt-BR"/>
        </w:rPr>
        <w:t>Na sala principal, mapas meteorológicos ainda cobriam as paredes. O diário de Elias repousava sobre uma mesa, intacto. Ao lado havia uma garrafa de conhaque, um copo e o envelope destinado a Baltasar.</w:t>
      </w:r>
    </w:p>
    <w:p>
      <w:pPr/>
      <w:r>
        <w:rPr>
          <w:rFonts w:ascii="Bitstream Charter" w:hAnsi="Bitstream Charter" w:eastAsia="Bitstream Charter" w:cs="Bitstream Charter"/>
          <w:i w:val="0"/>
          <w:color w:val="2B2926"/>
          <w:lang w:val="pt-BR" w:eastAsia="pt-BR"/>
        </w:rPr>
        <w:t>— Tomás esteve aqui — disse Clara.</w:t>
      </w:r>
    </w:p>
    <w:p>
      <w:pPr/>
      <w:r>
        <w:rPr>
          <w:rFonts w:ascii="Bitstream Charter" w:hAnsi="Bitstream Charter" w:eastAsia="Bitstream Charter" w:cs="Bitstream Charter"/>
          <w:i w:val="0"/>
          <w:color w:val="2B2926"/>
          <w:lang w:val="pt-BR" w:eastAsia="pt-BR"/>
        </w:rPr>
        <w:t>O fundo do copo permanecia úmido.</w:t>
      </w:r>
    </w:p>
    <w:p>
      <w:pPr/>
      <w:r>
        <w:rPr>
          <w:rFonts w:ascii="Bitstream Charter" w:hAnsi="Bitstream Charter" w:eastAsia="Bitstream Charter" w:cs="Bitstream Charter"/>
          <w:i w:val="0"/>
          <w:color w:val="2B2926"/>
          <w:lang w:val="pt-BR" w:eastAsia="pt-BR"/>
        </w:rPr>
        <w:t>Baltasar pegou a garrafa. Girou-a diante da luz.</w:t>
      </w:r>
    </w:p>
    <w:p>
      <w:pPr/>
      <w:r>
        <w:rPr>
          <w:rFonts w:ascii="Bitstream Charter" w:hAnsi="Bitstream Charter" w:eastAsia="Bitstream Charter" w:cs="Bitstream Charter"/>
          <w:i w:val="0"/>
          <w:color w:val="2B2926"/>
          <w:lang w:val="pt-BR" w:eastAsia="pt-BR"/>
        </w:rPr>
        <w:t>— Marca que eu bebia.</w:t>
      </w:r>
    </w:p>
    <w:p>
      <w:pPr/>
      <w:r>
        <w:rPr>
          <w:rFonts w:ascii="Bitstream Charter" w:hAnsi="Bitstream Charter" w:eastAsia="Bitstream Charter" w:cs="Bitstream Charter"/>
          <w:i w:val="0"/>
          <w:color w:val="2B2926"/>
          <w:lang w:val="pt-BR" w:eastAsia="pt-BR"/>
        </w:rPr>
        <w:t>— Ele sabe que parou? — perguntou Davi.</w:t>
      </w:r>
    </w:p>
    <w:p>
      <w:pPr/>
      <w:r>
        <w:rPr>
          <w:rFonts w:ascii="Bitstream Charter" w:hAnsi="Bitstream Charter" w:eastAsia="Bitstream Charter" w:cs="Bitstream Charter"/>
          <w:i w:val="0"/>
          <w:color w:val="2B2926"/>
          <w:lang w:val="pt-BR" w:eastAsia="pt-BR"/>
        </w:rPr>
        <w:t>— Todo o porto sabe.</w:t>
      </w:r>
    </w:p>
    <w:p>
      <w:pPr/>
      <w:r>
        <w:rPr>
          <w:rFonts w:ascii="Bitstream Charter" w:hAnsi="Bitstream Charter" w:eastAsia="Bitstream Charter" w:cs="Bitstream Charter"/>
          <w:i w:val="0"/>
          <w:color w:val="2B2926"/>
          <w:lang w:val="pt-BR" w:eastAsia="pt-BR"/>
        </w:rPr>
        <w:t>— Então não é presente. É arma.</w:t>
      </w:r>
    </w:p>
    <w:p>
      <w:pPr/>
      <w:r>
        <w:rPr>
          <w:rFonts w:ascii="Bitstream Charter" w:hAnsi="Bitstream Charter" w:eastAsia="Bitstream Charter" w:cs="Bitstream Charter"/>
          <w:i w:val="0"/>
          <w:color w:val="2B2926"/>
          <w:lang w:val="pt-BR" w:eastAsia="pt-BR"/>
        </w:rPr>
        <w:t>O velho abriu a tampa. O cheiro encheu a sala.</w:t>
      </w:r>
    </w:p>
    <w:p>
      <w:pPr/>
      <w:r>
        <w:rPr>
          <w:rFonts w:ascii="Bitstream Charter" w:hAnsi="Bitstream Charter" w:eastAsia="Bitstream Charter" w:cs="Bitstream Charter"/>
          <w:i w:val="0"/>
          <w:color w:val="2B2926"/>
          <w:lang w:val="pt-BR" w:eastAsia="pt-BR"/>
        </w:rPr>
        <w:t>Miguel esperou que ele bebesse. Talvez uma parte cruel desejasse isso; seria mais simples se Baltasar falhasse da maneira que todos conheciam.</w:t>
      </w:r>
    </w:p>
    <w:p>
      <w:pPr/>
      <w:r>
        <w:rPr>
          <w:rFonts w:ascii="Bitstream Charter" w:hAnsi="Bitstream Charter" w:eastAsia="Bitstream Charter" w:cs="Bitstream Charter"/>
          <w:i w:val="0"/>
          <w:color w:val="2B2926"/>
          <w:lang w:val="pt-BR" w:eastAsia="pt-BR"/>
        </w:rPr>
        <w:t>Balu derramou o conhaque pela janela.</w:t>
      </w:r>
    </w:p>
    <w:p>
      <w:pPr/>
      <w:r>
        <w:rPr>
          <w:rFonts w:ascii="Bitstream Charter" w:hAnsi="Bitstream Charter" w:eastAsia="Bitstream Charter" w:cs="Bitstream Charter"/>
          <w:i w:val="0"/>
          <w:color w:val="2B2926"/>
          <w:lang w:val="pt-BR" w:eastAsia="pt-BR"/>
        </w:rPr>
        <w:t>— Desperdício — disse Davi.</w:t>
      </w:r>
    </w:p>
    <w:p>
      <w:pPr/>
      <w:r>
        <w:rPr>
          <w:rFonts w:ascii="Bitstream Charter" w:hAnsi="Bitstream Charter" w:eastAsia="Bitstream Charter" w:cs="Bitstream Charter"/>
          <w:i w:val="0"/>
          <w:color w:val="2B2926"/>
          <w:lang w:val="pt-BR" w:eastAsia="pt-BR"/>
        </w:rPr>
        <w:t>— Concordo. Poderíamos limpar motor.</w:t>
      </w:r>
    </w:p>
    <w:p>
      <w:pPr/>
      <w:r>
        <w:rPr>
          <w:rFonts w:ascii="Bitstream Charter" w:hAnsi="Bitstream Charter" w:eastAsia="Bitstream Charter" w:cs="Bitstream Charter"/>
          <w:i w:val="0"/>
          <w:color w:val="2B2926"/>
          <w:lang w:val="pt-BR" w:eastAsia="pt-BR"/>
        </w:rPr>
        <w:t>Baltasar abriu a carta. Leu uma vez em silêncio e outra movendo os lábios. Depois sentou-se.</w:t>
      </w:r>
    </w:p>
    <w:p>
      <w:pPr/>
      <w:r>
        <w:rPr>
          <w:rFonts w:ascii="Bitstream Charter" w:hAnsi="Bitstream Charter" w:eastAsia="Bitstream Charter" w:cs="Bitstream Charter"/>
          <w:i w:val="0"/>
          <w:color w:val="2B2926"/>
          <w:lang w:val="pt-BR" w:eastAsia="pt-BR"/>
        </w:rPr>
        <w:t>— Na noite do Aurora, deixei o farol — começou. — Jonas e eu brigamos. Eu tinha bebido. Minha filha, Beatriz, estava com febre na vila, e ele não me permitiu sair antes do fim do turno. Chamei-o de tirano. Ele me chamou de bêbado. Os dois estávamos corretos.</w:t>
      </w:r>
    </w:p>
    <w:p>
      <w:pPr/>
      <w:r>
        <w:rPr>
          <w:rFonts w:ascii="Bitstream Charter" w:hAnsi="Bitstream Charter" w:eastAsia="Bitstream Charter" w:cs="Bitstream Charter"/>
          <w:i w:val="0"/>
          <w:color w:val="2B2926"/>
          <w:lang w:val="pt-BR" w:eastAsia="pt-BR"/>
        </w:rPr>
        <w:t>Miguel permaneceu de pé.</w:t>
      </w:r>
    </w:p>
    <w:p>
      <w:pPr/>
      <w:r>
        <w:rPr>
          <w:rFonts w:ascii="Bitstream Charter" w:hAnsi="Bitstream Charter" w:eastAsia="Bitstream Charter" w:cs="Bitstream Charter"/>
          <w:i w:val="0"/>
          <w:color w:val="2B2926"/>
          <w:lang w:val="pt-BR" w:eastAsia="pt-BR"/>
        </w:rPr>
        <w:t>— Quanto tempo?</w:t>
      </w:r>
    </w:p>
    <w:p>
      <w:pPr/>
      <w:r>
        <w:rPr>
          <w:rFonts w:ascii="Bitstream Charter" w:hAnsi="Bitstream Charter" w:eastAsia="Bitstream Charter" w:cs="Bitstream Charter"/>
          <w:i w:val="0"/>
          <w:color w:val="2B2926"/>
          <w:lang w:val="pt-BR" w:eastAsia="pt-BR"/>
        </w:rPr>
        <w:t>— Vinte minutos. Talvez trinta. Desci pela estrada de serviço. Perto da Ponta do Corvo, vi você correndo com uma lata de óleo e a chave do antigo sinal.</w:t>
      </w:r>
    </w:p>
    <w:p>
      <w:pPr/>
      <w:r>
        <w:rPr>
          <w:rFonts w:ascii="Bitstream Charter" w:hAnsi="Bitstream Charter" w:eastAsia="Bitstream Charter" w:cs="Bitstream Charter"/>
          <w:i w:val="0"/>
          <w:color w:val="2B2926"/>
          <w:lang w:val="pt-BR" w:eastAsia="pt-BR"/>
        </w:rPr>
        <w:t>Davi prendeu a respiração.</w:t>
      </w:r>
    </w:p>
    <w:p>
      <w:pPr/>
      <w:r>
        <w:rPr>
          <w:rFonts w:ascii="Bitstream Charter" w:hAnsi="Bitstream Charter" w:eastAsia="Bitstream Charter" w:cs="Bitstream Charter"/>
          <w:i w:val="0"/>
          <w:color w:val="2B2926"/>
          <w:lang w:val="pt-BR" w:eastAsia="pt-BR"/>
        </w:rPr>
        <w:t>— Falou comigo? — perguntou Miguel.</w:t>
      </w:r>
    </w:p>
    <w:p>
      <w:pPr/>
      <w:r>
        <w:rPr>
          <w:rFonts w:ascii="Bitstream Charter" w:hAnsi="Bitstream Charter" w:eastAsia="Bitstream Charter" w:cs="Bitstream Charter"/>
          <w:i w:val="0"/>
          <w:color w:val="2B2926"/>
          <w:lang w:val="pt-BR" w:eastAsia="pt-BR"/>
        </w:rPr>
        <w:t>— Perguntei aonde ia. Você disse que Gabriel mandara acender a luz de encontro. Vocês usavam desde pequenos. Eu devia ter impedido. Estava com raiva de Jonas e pensei que deixar você desobedecer seria uma vingança pequena.</w:t>
      </w:r>
    </w:p>
    <w:p>
      <w:pPr/>
      <w:r>
        <w:rPr>
          <w:rFonts w:ascii="Bitstream Charter" w:hAnsi="Bitstream Charter" w:eastAsia="Bitstream Charter" w:cs="Bitstream Charter"/>
          <w:i w:val="0"/>
          <w:color w:val="2B2926"/>
          <w:lang w:val="pt-BR" w:eastAsia="pt-BR"/>
        </w:rPr>
        <w:t>— Então eu acendi.</w:t>
      </w:r>
    </w:p>
    <w:p>
      <w:pPr/>
      <w:r>
        <w:rPr>
          <w:rFonts w:ascii="Bitstream Charter" w:hAnsi="Bitstream Charter" w:eastAsia="Bitstream Charter" w:cs="Bitstream Charter"/>
          <w:i w:val="0"/>
          <w:color w:val="2B2926"/>
          <w:lang w:val="pt-BR" w:eastAsia="pt-BR"/>
        </w:rPr>
        <w:t>— Sim.</w:t>
      </w:r>
    </w:p>
    <w:p>
      <w:pPr/>
      <w:r>
        <w:rPr>
          <w:rFonts w:ascii="Bitstream Charter" w:hAnsi="Bitstream Charter" w:eastAsia="Bitstream Charter" w:cs="Bitstream Charter"/>
          <w:i w:val="0"/>
          <w:color w:val="2B2926"/>
          <w:lang w:val="pt-BR" w:eastAsia="pt-BR"/>
        </w:rPr>
        <w:t>A palavra não produziu trovão. Apenas ocupou o quarto.</w:t>
      </w:r>
    </w:p>
    <w:p>
      <w:pPr/>
      <w:r>
        <w:rPr>
          <w:rFonts w:ascii="Bitstream Charter" w:hAnsi="Bitstream Charter" w:eastAsia="Bitstream Charter" w:cs="Bitstream Charter"/>
          <w:i w:val="0"/>
          <w:color w:val="2B2926"/>
          <w:lang w:val="pt-BR" w:eastAsia="pt-BR"/>
        </w:rPr>
        <w:t>Clara fechou os olhos.</w:t>
      </w:r>
    </w:p>
    <w:p>
      <w:pPr/>
      <w:r>
        <w:rPr>
          <w:rFonts w:ascii="Bitstream Charter" w:hAnsi="Bitstream Charter" w:eastAsia="Bitstream Charter" w:cs="Bitstream Charter"/>
          <w:i w:val="0"/>
          <w:color w:val="2B2926"/>
          <w:lang w:val="pt-BR" w:eastAsia="pt-BR"/>
        </w:rPr>
        <w:t>— Você viu o navio? — perguntou.</w:t>
      </w:r>
    </w:p>
    <w:p>
      <w:pPr/>
      <w:r>
        <w:rPr>
          <w:rFonts w:ascii="Bitstream Charter" w:hAnsi="Bitstream Charter" w:eastAsia="Bitstream Charter" w:cs="Bitstream Charter"/>
          <w:i w:val="0"/>
          <w:color w:val="2B2926"/>
          <w:lang w:val="pt-BR" w:eastAsia="pt-BR"/>
        </w:rPr>
        <w:t>— Quando voltei pela estrada. A luz da ponta estava acesa. O Aurora já virava. Gabriel chegou correndo do cais de descarga. Gritou para Miguel apagar. Depois houve uma explosão.</w:t>
      </w:r>
    </w:p>
    <w:p>
      <w:pPr/>
      <w:r>
        <w:rPr>
          <w:rFonts w:ascii="Bitstream Charter" w:hAnsi="Bitstream Charter" w:eastAsia="Bitstream Charter" w:cs="Bitstream Charter"/>
          <w:i w:val="0"/>
          <w:color w:val="2B2926"/>
          <w:lang w:val="pt-BR" w:eastAsia="pt-BR"/>
        </w:rPr>
        <w:t>— O que aconteceu comigo?</w:t>
      </w:r>
    </w:p>
    <w:p>
      <w:pPr/>
      <w:r>
        <w:rPr>
          <w:rFonts w:ascii="Bitstream Charter" w:hAnsi="Bitstream Charter" w:eastAsia="Bitstream Charter" w:cs="Bitstream Charter"/>
          <w:i w:val="0"/>
          <w:color w:val="2B2926"/>
          <w:lang w:val="pt-BR" w:eastAsia="pt-BR"/>
        </w:rPr>
        <w:t>— A armação se rompeu. Você caiu nas pedras. Gabriel o arrastou para fora e correu para o barco de resgate.</w:t>
      </w:r>
    </w:p>
    <w:p>
      <w:pPr/>
      <w:r>
        <w:rPr>
          <w:rFonts w:ascii="Bitstream Charter" w:hAnsi="Bitstream Charter" w:eastAsia="Bitstream Charter" w:cs="Bitstream Charter"/>
          <w:i w:val="0"/>
          <w:color w:val="2B2926"/>
          <w:lang w:val="pt-BR" w:eastAsia="pt-BR"/>
        </w:rPr>
        <w:t>— E você?</w:t>
      </w:r>
    </w:p>
    <w:p>
      <w:pPr/>
      <w:r>
        <w:rPr>
          <w:rFonts w:ascii="Bitstream Charter" w:hAnsi="Bitstream Charter" w:eastAsia="Bitstream Charter" w:cs="Bitstream Charter"/>
          <w:i w:val="0"/>
          <w:color w:val="2B2926"/>
          <w:lang w:val="pt-BR" w:eastAsia="pt-BR"/>
        </w:rPr>
        <w:t>Baltasar olhou para as mãos.</w:t>
      </w:r>
    </w:p>
    <w:p>
      <w:pPr/>
      <w:r>
        <w:rPr>
          <w:rFonts w:ascii="Bitstream Charter" w:hAnsi="Bitstream Charter" w:eastAsia="Bitstream Charter" w:cs="Bitstream Charter"/>
          <w:i w:val="0"/>
          <w:color w:val="2B2926"/>
          <w:lang w:val="pt-BR" w:eastAsia="pt-BR"/>
        </w:rPr>
        <w:t>— Corri para o farol. Ajudei Jonas com a sirene. Disse que não tinha visto quem acendera. Na manhã seguinte, ele encontrou a lente com seu sangue. Eu contei tudo.</w:t>
      </w:r>
    </w:p>
    <w:p>
      <w:pPr/>
      <w:r>
        <w:rPr>
          <w:rFonts w:ascii="Bitstream Charter" w:hAnsi="Bitstream Charter" w:eastAsia="Bitstream Charter" w:cs="Bitstream Charter"/>
          <w:i w:val="0"/>
          <w:color w:val="2B2926"/>
          <w:lang w:val="pt-BR" w:eastAsia="pt-BR"/>
        </w:rPr>
        <w:t>— E ele pediu silêncio.</w:t>
      </w:r>
    </w:p>
    <w:p>
      <w:pPr/>
      <w:r>
        <w:rPr>
          <w:rFonts w:ascii="Bitstream Charter" w:hAnsi="Bitstream Charter" w:eastAsia="Bitstream Charter" w:cs="Bitstream Charter"/>
          <w:i w:val="0"/>
          <w:color w:val="2B2926"/>
          <w:lang w:val="pt-BR" w:eastAsia="pt-BR"/>
        </w:rPr>
        <w:t>— Implorou.</w:t>
      </w:r>
    </w:p>
    <w:p>
      <w:pPr/>
      <w:r>
        <w:rPr>
          <w:rFonts w:ascii="Bitstream Charter" w:hAnsi="Bitstream Charter" w:eastAsia="Bitstream Charter" w:cs="Bitstream Charter"/>
          <w:i w:val="0"/>
          <w:color w:val="2B2926"/>
          <w:lang w:val="pt-BR" w:eastAsia="pt-BR"/>
        </w:rPr>
        <w:t>Miguel caminhou até a janela. O vento entrava frio.</w:t>
      </w:r>
    </w:p>
    <w:p>
      <w:pPr/>
      <w:r>
        <w:rPr>
          <w:rFonts w:ascii="Bitstream Charter" w:hAnsi="Bitstream Charter" w:eastAsia="Bitstream Charter" w:cs="Bitstream Charter"/>
          <w:i w:val="0"/>
          <w:color w:val="2B2926"/>
          <w:lang w:val="pt-BR" w:eastAsia="pt-BR"/>
        </w:rPr>
        <w:t>— Cinquenta e quatro mortos.</w:t>
      </w:r>
    </w:p>
    <w:p>
      <w:pPr/>
      <w:r>
        <w:rPr>
          <w:rFonts w:ascii="Bitstream Charter" w:hAnsi="Bitstream Charter" w:eastAsia="Bitstream Charter" w:cs="Bitstream Charter"/>
          <w:i w:val="0"/>
          <w:color w:val="2B2926"/>
          <w:lang w:val="pt-BR" w:eastAsia="pt-BR"/>
        </w:rPr>
        <w:t>— A luz não estava ligada ao mecanismo antigo quando você a acendeu — disse Baltasar. — Alguém restaurara a armação, abastecera e alinhara com boias clandestinas. Você não criou a rota.</w:t>
      </w:r>
    </w:p>
    <w:p>
      <w:pPr/>
      <w:r>
        <w:rPr>
          <w:rFonts w:ascii="Bitstream Charter" w:hAnsi="Bitstream Charter" w:eastAsia="Bitstream Charter" w:cs="Bitstream Charter"/>
          <w:i w:val="0"/>
          <w:color w:val="2B2926"/>
          <w:lang w:val="pt-BR" w:eastAsia="pt-BR"/>
        </w:rPr>
        <w:t>— Apenas acendi.</w:t>
      </w:r>
    </w:p>
    <w:p>
      <w:pPr/>
      <w:r>
        <w:rPr>
          <w:rFonts w:ascii="Bitstream Charter" w:hAnsi="Bitstream Charter" w:eastAsia="Bitstream Charter" w:cs="Bitstream Charter"/>
          <w:i w:val="0"/>
          <w:color w:val="2B2926"/>
          <w:lang w:val="pt-BR" w:eastAsia="pt-BR"/>
        </w:rPr>
        <w:t>— Sem saber.</w:t>
      </w:r>
    </w:p>
    <w:p>
      <w:pPr/>
      <w:r>
        <w:rPr>
          <w:rFonts w:ascii="Bitstream Charter" w:hAnsi="Bitstream Charter" w:eastAsia="Bitstream Charter" w:cs="Bitstream Charter"/>
          <w:i w:val="0"/>
          <w:color w:val="2B2926"/>
          <w:lang w:val="pt-BR" w:eastAsia="pt-BR"/>
        </w:rPr>
        <w:t>— Isso muda os mortos?</w:t>
      </w:r>
    </w:p>
    <w:p>
      <w:pPr/>
      <w:r>
        <w:rPr>
          <w:rFonts w:ascii="Bitstream Charter" w:hAnsi="Bitstream Charter" w:eastAsia="Bitstream Charter" w:cs="Bitstream Charter"/>
          <w:i w:val="0"/>
          <w:color w:val="2B2926"/>
          <w:lang w:val="pt-BR" w:eastAsia="pt-BR"/>
        </w:rPr>
        <w:t>— Não.</w:t>
      </w:r>
    </w:p>
    <w:p>
      <w:pPr/>
      <w:r>
        <w:rPr>
          <w:rFonts w:ascii="Bitstream Charter" w:hAnsi="Bitstream Charter" w:eastAsia="Bitstream Charter" w:cs="Bitstream Charter"/>
          <w:i w:val="0"/>
          <w:color w:val="2B2926"/>
          <w:lang w:val="pt-BR" w:eastAsia="pt-BR"/>
        </w:rPr>
        <w:t>Clara se aproximou de Baltasar.</w:t>
      </w:r>
    </w:p>
    <w:p>
      <w:pPr/>
      <w:r>
        <w:rPr>
          <w:rFonts w:ascii="Bitstream Charter" w:hAnsi="Bitstream Charter" w:eastAsia="Bitstream Charter" w:cs="Bitstream Charter"/>
          <w:i w:val="0"/>
          <w:color w:val="2B2926"/>
          <w:lang w:val="pt-BR" w:eastAsia="pt-BR"/>
        </w:rPr>
        <w:t>— Meu pai morreu porque vocês decidiram esconder um menino.</w:t>
      </w:r>
    </w:p>
    <w:p>
      <w:pPr/>
      <w:r>
        <w:rPr>
          <w:rFonts w:ascii="Bitstream Charter" w:hAnsi="Bitstream Charter" w:eastAsia="Bitstream Charter" w:cs="Bitstream Charter"/>
          <w:i w:val="0"/>
          <w:color w:val="2B2926"/>
          <w:lang w:val="pt-BR" w:eastAsia="pt-BR"/>
        </w:rPr>
        <w:t>— Seu pai morreu porque um navio defeituoso foi mandado ao mar, porque havia carga ilegal, porque a Companhia criou um canal falso, porque Miguel acendeu uma lâmpada, porque eu abandonei meu posto e porque uma tempestade chegou. Tragédias são redes, Clara. Isso não diminui nenhum nó.</w:t>
      </w:r>
    </w:p>
    <w:p>
      <w:pPr/>
      <w:r>
        <w:rPr>
          <w:rFonts w:ascii="Bitstream Charter" w:hAnsi="Bitstream Charter" w:eastAsia="Bitstream Charter" w:cs="Bitstream Charter"/>
          <w:i w:val="0"/>
          <w:color w:val="2B2926"/>
          <w:lang w:val="pt-BR" w:eastAsia="pt-BR"/>
        </w:rPr>
        <w:t>Ela o esbofeteou.</w:t>
      </w:r>
    </w:p>
    <w:p>
      <w:pPr/>
      <w:r>
        <w:rPr>
          <w:rFonts w:ascii="Bitstream Charter" w:hAnsi="Bitstream Charter" w:eastAsia="Bitstream Charter" w:cs="Bitstream Charter"/>
          <w:i w:val="0"/>
          <w:color w:val="2B2926"/>
          <w:lang w:val="pt-BR" w:eastAsia="pt-BR"/>
        </w:rPr>
        <w:t>Baltasar aceitou sem levantar a mão.</w:t>
      </w:r>
    </w:p>
    <w:p>
      <w:pPr/>
      <w:r>
        <w:rPr>
          <w:rFonts w:ascii="Bitstream Charter" w:hAnsi="Bitstream Charter" w:eastAsia="Bitstream Charter" w:cs="Bitstream Charter"/>
          <w:i w:val="0"/>
          <w:color w:val="2B2926"/>
          <w:lang w:val="pt-BR" w:eastAsia="pt-BR"/>
        </w:rPr>
        <w:t>— Você assistiu minha mãe culpar Jonas — disse. — Assistiu a mim crescer odiando um homem por um crime diferente. Vinha à nossa mesa. Consertava nossa porta. Chamava meu pai de amigo.</w:t>
      </w:r>
    </w:p>
    <w:p>
      <w:pPr/>
      <w:r>
        <w:rPr>
          <w:rFonts w:ascii="Bitstream Charter" w:hAnsi="Bitstream Charter" w:eastAsia="Bitstream Charter" w:cs="Bitstream Charter"/>
          <w:i w:val="0"/>
          <w:color w:val="2B2926"/>
          <w:lang w:val="pt-BR" w:eastAsia="pt-BR"/>
        </w:rPr>
        <w:t>— Eu fui covarde.</w:t>
      </w:r>
    </w:p>
    <w:p>
      <w:pPr/>
      <w:r>
        <w:rPr>
          <w:rFonts w:ascii="Bitstream Charter" w:hAnsi="Bitstream Charter" w:eastAsia="Bitstream Charter" w:cs="Bitstream Charter"/>
          <w:i w:val="0"/>
          <w:color w:val="2B2926"/>
          <w:lang w:val="pt-BR" w:eastAsia="pt-BR"/>
        </w:rPr>
        <w:t>— Foi leal a quem?</w:t>
      </w:r>
    </w:p>
    <w:p>
      <w:pPr/>
      <w:r>
        <w:rPr>
          <w:rFonts w:ascii="Bitstream Charter" w:hAnsi="Bitstream Charter" w:eastAsia="Bitstream Charter" w:cs="Bitstream Charter"/>
          <w:i w:val="0"/>
          <w:color w:val="2B2926"/>
          <w:lang w:val="pt-BR" w:eastAsia="pt-BR"/>
        </w:rPr>
        <w:t>— A Jonas. A Miguel. A mim mesmo. Não a vocês.</w:t>
      </w:r>
    </w:p>
    <w:p>
      <w:pPr/>
      <w:r>
        <w:rPr>
          <w:rFonts w:ascii="Bitstream Charter" w:hAnsi="Bitstream Charter" w:eastAsia="Bitstream Charter" w:cs="Bitstream Charter"/>
          <w:i w:val="0"/>
          <w:color w:val="2B2926"/>
          <w:lang w:val="pt-BR" w:eastAsia="pt-BR"/>
        </w:rPr>
        <w:t>Clara começou a chorar com uma raiva silenciosa. Miguel tentou se aproximar. Ela recuou.</w:t>
      </w:r>
    </w:p>
    <w:p>
      <w:pPr/>
      <w:r>
        <w:rPr>
          <w:rFonts w:ascii="Bitstream Charter" w:hAnsi="Bitstream Charter" w:eastAsia="Bitstream Charter" w:cs="Bitstream Charter"/>
          <w:i w:val="0"/>
          <w:color w:val="2B2926"/>
          <w:lang w:val="pt-BR" w:eastAsia="pt-BR"/>
        </w:rPr>
        <w:t>— Não toque em mim.</w:t>
      </w:r>
    </w:p>
    <w:p>
      <w:pPr/>
      <w:r>
        <w:rPr>
          <w:rFonts w:ascii="Bitstream Charter" w:hAnsi="Bitstream Charter" w:eastAsia="Bitstream Charter" w:cs="Bitstream Charter"/>
          <w:i w:val="0"/>
          <w:color w:val="2B2926"/>
          <w:lang w:val="pt-BR" w:eastAsia="pt-BR"/>
        </w:rPr>
        <w:t>— Eu não lembrava.</w:t>
      </w:r>
    </w:p>
    <w:p>
      <w:pPr/>
      <w:r>
        <w:rPr>
          <w:rFonts w:ascii="Bitstream Charter" w:hAnsi="Bitstream Charter" w:eastAsia="Bitstream Charter" w:cs="Bitstream Charter"/>
          <w:i w:val="0"/>
          <w:color w:val="2B2926"/>
          <w:lang w:val="pt-BR" w:eastAsia="pt-BR"/>
        </w:rPr>
        <w:t>— Mas escondeu a folha ontem.</w:t>
      </w:r>
    </w:p>
    <w:p>
      <w:pPr/>
      <w:r>
        <w:rPr>
          <w:rFonts w:ascii="Bitstream Charter" w:hAnsi="Bitstream Charter" w:eastAsia="Bitstream Charter" w:cs="Bitstream Charter"/>
          <w:i w:val="0"/>
          <w:color w:val="2B2926"/>
          <w:lang w:val="pt-BR" w:eastAsia="pt-BR"/>
        </w:rPr>
        <w:t>— Por algumas horas.</w:t>
      </w:r>
    </w:p>
    <w:p>
      <w:pPr/>
      <w:r>
        <w:rPr>
          <w:rFonts w:ascii="Bitstream Charter" w:hAnsi="Bitstream Charter" w:eastAsia="Bitstream Charter" w:cs="Bitstream Charter"/>
          <w:i w:val="0"/>
          <w:color w:val="2B2926"/>
          <w:lang w:val="pt-BR" w:eastAsia="pt-BR"/>
        </w:rPr>
        <w:t>— É assim que começa. Uma hora em que não é o momento certo. Um dia para proteger alguém. Dezessete anos porque agora seria pior.</w:t>
      </w:r>
    </w:p>
    <w:p>
      <w:pPr/>
      <w:r>
        <w:rPr>
          <w:rFonts w:ascii="Bitstream Charter" w:hAnsi="Bitstream Charter" w:eastAsia="Bitstream Charter" w:cs="Bitstream Charter"/>
          <w:i w:val="0"/>
          <w:color w:val="2B2926"/>
          <w:lang w:val="pt-BR" w:eastAsia="pt-BR"/>
        </w:rPr>
        <w:t>Davi saiu da sala.</w:t>
      </w:r>
    </w:p>
    <w:p>
      <w:pPr/>
      <w:r>
        <w:rPr>
          <w:rFonts w:ascii="Bitstream Charter" w:hAnsi="Bitstream Charter" w:eastAsia="Bitstream Charter" w:cs="Bitstream Charter"/>
          <w:i w:val="0"/>
          <w:color w:val="2B2926"/>
          <w:lang w:val="pt-BR" w:eastAsia="pt-BR"/>
        </w:rPr>
        <w:t>Miguel o encontrou sentado na base de uma antena, abraçando o braço ferido.</w:t>
      </w:r>
    </w:p>
    <w:p>
      <w:pPr/>
      <w:r>
        <w:rPr>
          <w:rFonts w:ascii="Bitstream Charter" w:hAnsi="Bitstream Charter" w:eastAsia="Bitstream Charter" w:cs="Bitstream Charter"/>
          <w:i w:val="0"/>
          <w:color w:val="2B2926"/>
          <w:lang w:val="pt-BR" w:eastAsia="pt-BR"/>
        </w:rPr>
        <w:t>— Pode perguntar — disse Miguel.</w:t>
      </w:r>
    </w:p>
    <w:p>
      <w:pPr/>
      <w:r>
        <w:rPr>
          <w:rFonts w:ascii="Bitstream Charter" w:hAnsi="Bitstream Charter" w:eastAsia="Bitstream Charter" w:cs="Bitstream Charter"/>
          <w:i w:val="0"/>
          <w:color w:val="2B2926"/>
          <w:lang w:val="pt-BR" w:eastAsia="pt-BR"/>
        </w:rPr>
        <w:t>— Não tenho pergunta.</w:t>
      </w:r>
    </w:p>
    <w:p>
      <w:pPr/>
      <w:r>
        <w:rPr>
          <w:rFonts w:ascii="Bitstream Charter" w:hAnsi="Bitstream Charter" w:eastAsia="Bitstream Charter" w:cs="Bitstream Charter"/>
          <w:i w:val="0"/>
          <w:color w:val="2B2926"/>
          <w:lang w:val="pt-BR" w:eastAsia="pt-BR"/>
        </w:rPr>
        <w:t>— Pode me odiar.</w:t>
      </w:r>
    </w:p>
    <w:p>
      <w:pPr/>
      <w:r>
        <w:rPr>
          <w:rFonts w:ascii="Bitstream Charter" w:hAnsi="Bitstream Charter" w:eastAsia="Bitstream Charter" w:cs="Bitstream Charter"/>
          <w:i w:val="0"/>
          <w:color w:val="2B2926"/>
          <w:lang w:val="pt-BR" w:eastAsia="pt-BR"/>
        </w:rPr>
        <w:t>— Não me diga o que posso sentir.</w:t>
      </w:r>
    </w:p>
    <w:p>
      <w:pPr/>
      <w:r>
        <w:rPr>
          <w:rFonts w:ascii="Bitstream Charter" w:hAnsi="Bitstream Charter" w:eastAsia="Bitstream Charter" w:cs="Bitstream Charter"/>
          <w:i w:val="0"/>
          <w:color w:val="2B2926"/>
          <w:lang w:val="pt-BR" w:eastAsia="pt-BR"/>
        </w:rPr>
        <w:t>O vento dobrava o capim ao redor.</w:t>
      </w:r>
    </w:p>
    <w:p>
      <w:pPr/>
      <w:r>
        <w:rPr>
          <w:rFonts w:ascii="Bitstream Charter" w:hAnsi="Bitstream Charter" w:eastAsia="Bitstream Charter" w:cs="Bitstream Charter"/>
          <w:i w:val="0"/>
          <w:color w:val="2B2926"/>
          <w:lang w:val="pt-BR" w:eastAsia="pt-BR"/>
        </w:rPr>
        <w:t>— Gabriel morreu por minha causa — falou Miguel.</w:t>
      </w:r>
    </w:p>
    <w:p>
      <w:pPr/>
      <w:r>
        <w:rPr>
          <w:rFonts w:ascii="Bitstream Charter" w:hAnsi="Bitstream Charter" w:eastAsia="Bitstream Charter" w:cs="Bitstream Charter"/>
          <w:i w:val="0"/>
          <w:color w:val="2B2926"/>
          <w:lang w:val="pt-BR" w:eastAsia="pt-BR"/>
        </w:rPr>
        <w:t>Davi virou-se com violência.</w:t>
      </w:r>
    </w:p>
    <w:p>
      <w:pPr/>
      <w:r>
        <w:rPr>
          <w:rFonts w:ascii="Bitstream Charter" w:hAnsi="Bitstream Charter" w:eastAsia="Bitstream Charter" w:cs="Bitstream Charter"/>
          <w:i w:val="0"/>
          <w:color w:val="2B2926"/>
          <w:lang w:val="pt-BR" w:eastAsia="pt-BR"/>
        </w:rPr>
        <w:t>— Ele morreu porque voltou para buscar pessoas. Não roube isso dele para fazer sua culpa parecer maior.</w:t>
      </w:r>
    </w:p>
    <w:p>
      <w:pPr/>
      <w:r>
        <w:rPr>
          <w:rFonts w:ascii="Bitstream Charter" w:hAnsi="Bitstream Charter" w:eastAsia="Bitstream Charter" w:cs="Bitstream Charter"/>
          <w:i w:val="0"/>
          <w:color w:val="2B2926"/>
          <w:lang w:val="pt-BR" w:eastAsia="pt-BR"/>
        </w:rPr>
        <w:t>— Eu coloquei o navio no recife.</w:t>
      </w:r>
    </w:p>
    <w:p>
      <w:pPr/>
      <w:r>
        <w:rPr>
          <w:rFonts w:ascii="Bitstream Charter" w:hAnsi="Bitstream Charter" w:eastAsia="Bitstream Charter" w:cs="Bitstream Charter"/>
          <w:i w:val="0"/>
          <w:color w:val="2B2926"/>
          <w:lang w:val="pt-BR" w:eastAsia="pt-BR"/>
        </w:rPr>
        <w:t>— Você acendeu uma luz porque seu irmão pediu. A Companhia preparou. Jonas mentiu. Balu saiu do posto. O capitão recebeu ordem. Todo mundo tem um pedaço. Por que adultos sempre querem ser o centro até da desgraça?</w:t>
      </w:r>
    </w:p>
    <w:p>
      <w:pPr/>
      <w:r>
        <w:rPr>
          <w:rFonts w:ascii="Bitstream Charter" w:hAnsi="Bitstream Charter" w:eastAsia="Bitstream Charter" w:cs="Bitstream Charter"/>
          <w:i w:val="0"/>
          <w:color w:val="2B2926"/>
          <w:lang w:val="pt-BR" w:eastAsia="pt-BR"/>
        </w:rPr>
        <w:t>Miguel não respondeu.</w:t>
      </w:r>
    </w:p>
    <w:p>
      <w:pPr/>
      <w:r>
        <w:rPr>
          <w:rFonts w:ascii="Bitstream Charter" w:hAnsi="Bitstream Charter" w:eastAsia="Bitstream Charter" w:cs="Bitstream Charter"/>
          <w:i w:val="0"/>
          <w:color w:val="2B2926"/>
          <w:lang w:val="pt-BR" w:eastAsia="pt-BR"/>
        </w:rPr>
        <w:t>Davi enxugou os olhos com a manga.</w:t>
      </w:r>
    </w:p>
    <w:p>
      <w:pPr/>
      <w:r>
        <w:rPr>
          <w:rFonts w:ascii="Bitstream Charter" w:hAnsi="Bitstream Charter" w:eastAsia="Bitstream Charter" w:cs="Bitstream Charter"/>
          <w:i w:val="0"/>
          <w:color w:val="2B2926"/>
          <w:lang w:val="pt-BR" w:eastAsia="pt-BR"/>
        </w:rPr>
        <w:t>— Minha mãe dizia que Gabriel cantou no bote para as pessoas não perceberem que estava com medo. Eu queria que ele fosse um herói sem medo. Agora sei que ele foi com medo. Isso não deixa menor.</w:t>
      </w:r>
    </w:p>
    <w:p>
      <w:pPr/>
      <w:r>
        <w:rPr>
          <w:rFonts w:ascii="Bitstream Charter" w:hAnsi="Bitstream Charter" w:eastAsia="Bitstream Charter" w:cs="Bitstream Charter"/>
          <w:i w:val="0"/>
          <w:color w:val="2B2926"/>
          <w:lang w:val="pt-BR" w:eastAsia="pt-BR"/>
        </w:rPr>
        <w:t>— Não.</w:t>
      </w:r>
    </w:p>
    <w:p>
      <w:pPr/>
      <w:r>
        <w:rPr>
          <w:rFonts w:ascii="Bitstream Charter" w:hAnsi="Bitstream Charter" w:eastAsia="Bitstream Charter" w:cs="Bitstream Charter"/>
          <w:i w:val="0"/>
          <w:color w:val="2B2926"/>
          <w:lang w:val="pt-BR" w:eastAsia="pt-BR"/>
        </w:rPr>
        <w:t>— Então pare de deixar maior o que você fez só para não olhar o resto.</w:t>
      </w:r>
    </w:p>
    <w:p>
      <w:pPr/>
      <w:r>
        <w:rPr>
          <w:rFonts w:ascii="Bitstream Charter" w:hAnsi="Bitstream Charter" w:eastAsia="Bitstream Charter" w:cs="Bitstream Charter"/>
          <w:i w:val="0"/>
          <w:color w:val="2B2926"/>
          <w:lang w:val="pt-BR" w:eastAsia="pt-BR"/>
        </w:rPr>
        <w:t>Miguel sentou-se na terra.</w:t>
      </w:r>
    </w:p>
    <w:p>
      <w:pPr/>
      <w:r>
        <w:rPr>
          <w:rFonts w:ascii="Bitstream Charter" w:hAnsi="Bitstream Charter" w:eastAsia="Bitstream Charter" w:cs="Bitstream Charter"/>
          <w:i w:val="0"/>
          <w:color w:val="2B2926"/>
          <w:lang w:val="pt-BR" w:eastAsia="pt-BR"/>
        </w:rPr>
        <w:t>Pela primeira vez desde que lera as iniciais, a culpa perdeu a voz de Gabriel. Restou sua própria voz, menos absoluta e mais difícil de obedecer.</w:t>
      </w:r>
    </w:p>
    <w:p>
      <w:pPr/>
      <w:r>
        <w:rPr>
          <w:rFonts w:ascii="Bitstream Charter" w:hAnsi="Bitstream Charter" w:eastAsia="Bitstream Charter" w:cs="Bitstream Charter"/>
          <w:i w:val="0"/>
          <w:color w:val="2B2926"/>
          <w:lang w:val="pt-BR" w:eastAsia="pt-BR"/>
        </w:rPr>
        <w:t>Na estação, Clara fechou-se num quarto. Baltasar permaneceu diante da carta aberta. Miguel entrou e sentou à sua frente.</w:t>
      </w:r>
    </w:p>
    <w:p>
      <w:pPr>
        <w:keepNext/>
      </w:pPr>
      <w:r>
        <w:rPr>
          <w:rFonts w:ascii="Bitstream Charter" w:hAnsi="Bitstream Charter" w:eastAsia="Bitstream Charter" w:cs="Bitstream Charter"/>
          <w:i w:val="0"/>
          <w:color w:val="2B2926"/>
          <w:lang w:val="pt-BR" w:eastAsia="pt-BR"/>
        </w:rPr>
        <w:t>— Leia — pediu.</w:t>
      </w:r>
    </w:p>
    <w:p>
      <w:pPr>
        <w:keepNext/>
      </w:pPr>
      <w:r>
        <w:rPr>
          <w:rFonts w:ascii="Bitstream Charter" w:hAnsi="Bitstream Charter" w:eastAsia="Bitstream Charter" w:cs="Bitstream Charter"/>
          <w:i w:val="0"/>
          <w:color w:val="2B2926"/>
          <w:lang w:val="pt-BR" w:eastAsia="pt-BR"/>
        </w:rPr>
        <w:t>O velho empurrou o papel.</w:t>
      </w:r>
    </w:p>
    <w:p>
      <w:pPr>
        <w:keepNext/>
      </w:pPr>
      <w:r>
        <w:rPr>
          <w:rFonts w:ascii="Bitstream Charter" w:hAnsi="Bitstream Charter" w:eastAsia="Bitstream Charter" w:cs="Bitstream Charter"/>
          <w:i w:val="0"/>
          <w:color w:val="2B2926"/>
          <w:lang w:val="pt-BR" w:eastAsia="pt-BR"/>
        </w:rPr>
        <w:t>— É para você.</w:t>
      </w:r>
    </w:p>
    <w:p>
      <w:pPr>
        <w:keepNext w:val="0"/>
      </w:pPr>
      <w:r>
        <w:rPr>
          <w:rFonts w:ascii="Bitstream Charter" w:hAnsi="Bitstream Charter" w:eastAsia="Bitstream Charter" w:cs="Bitstream Charter"/>
          <w:i w:val="0"/>
          <w:color w:val="2B2926"/>
          <w:lang w:val="pt-BR" w:eastAsia="pt-BR"/>
        </w:rPr>
        <w:t>— Não. É para nós dois.</w:t>
      </w:r>
    </w:p>
    <w:p>
      <w:pPr>
        <w:pStyle w:val="LetterKicker"/>
        <w:keepNext/>
        <w:pageBreakBefore/>
        <w:spacing w:before="1066"/>
        <w:jc w:val="center"/>
      </w:pPr>
      <w:r>
        <w:t>CARTA VII</w:t>
      </w:r>
    </w:p>
    <w:p>
      <w:pPr>
        <w:pStyle w:val="LetterTitle"/>
        <w:keepNext/>
        <w:jc w:val="center"/>
      </w:pPr>
      <w:r>
        <w:t>Para Baltasar Rocha</w:t>
      </w:r>
    </w:p>
    <w:p>
      <w:pPr>
        <w:spacing w:before="180" w:after="180"/>
        <w:jc w:val="center"/>
      </w:pPr>
      <w:r>
        <w:rPr>
          <w:rFonts w:ascii="DejaVu Sans" w:hAnsi="DejaVu Sans" w:eastAsia="DejaVu Sans" w:cs="DejaVu Sans"/>
          <w:b/>
          <w:color w:val="AD8B4C"/>
          <w:sz w:val="17"/>
        </w:rPr>
        <w:t>—  ·  —</w:t>
      </w:r>
    </w:p>
    <w:p>
      <w:pPr>
        <w:pStyle w:val="LetterBody"/>
        <w:ind w:firstLine="0"/>
      </w:pPr>
      <w:r>
        <w:rPr>
          <w:rFonts w:ascii="Bitstream Charter" w:hAnsi="Bitstream Charter" w:eastAsia="Bitstream Charter" w:cs="Bitstream Charter"/>
          <w:i/>
          <w:color w:val="2B2926"/>
          <w:lang w:val="pt-BR" w:eastAsia="pt-BR"/>
        </w:rPr>
        <w:t>Balu,</w:t>
      </w:r>
    </w:p>
    <w:p>
      <w:pPr>
        <w:pStyle w:val="LetterBody"/>
      </w:pPr>
      <w:r>
        <w:rPr>
          <w:rFonts w:ascii="Bitstream Charter" w:hAnsi="Bitstream Charter" w:eastAsia="Bitstream Charter" w:cs="Bitstream Charter"/>
          <w:i/>
          <w:color w:val="2B2926"/>
          <w:lang w:val="pt-BR" w:eastAsia="pt-BR"/>
        </w:rPr>
        <w:t>Eu o libero da promessa.</w:t>
      </w:r>
    </w:p>
    <w:p>
      <w:pPr>
        <w:pStyle w:val="LetterBody"/>
      </w:pPr>
      <w:r>
        <w:rPr>
          <w:rFonts w:ascii="Bitstream Charter" w:hAnsi="Bitstream Charter" w:eastAsia="Bitstream Charter" w:cs="Bitstream Charter"/>
          <w:i/>
          <w:color w:val="2B2926"/>
          <w:lang w:val="pt-BR" w:eastAsia="pt-BR"/>
        </w:rPr>
        <w:t>Essas palavras chegam tarde porque eu devia tê-las dito no dia seguinte ao naufrágio. Em vez disso, confundi sua lealdade comigo com fidelidade ao bem. Nós dois fomos homens capazes de entrar em mar revolto para salvar desconhecidos e incapazes de atravessar uma sala para dizer a verdade a quem amávamos.</w:t>
      </w:r>
    </w:p>
    <w:p>
      <w:pPr>
        <w:pStyle w:val="LetterBody"/>
      </w:pPr>
      <w:r>
        <w:rPr>
          <w:rFonts w:ascii="Bitstream Charter" w:hAnsi="Bitstream Charter" w:eastAsia="Bitstream Charter" w:cs="Bitstream Charter"/>
          <w:i/>
          <w:color w:val="2B2926"/>
          <w:lang w:val="pt-BR" w:eastAsia="pt-BR"/>
        </w:rPr>
        <w:t>Você abandonou o posto. Miguel acendeu a luz. Eu menti. A Companhia construiu a rota e enviou o Aurora para ela. Nenhum fato apaga o outro.</w:t>
      </w:r>
    </w:p>
    <w:p>
      <w:pPr>
        <w:pStyle w:val="LetterBody"/>
      </w:pPr>
      <w:r>
        <w:rPr>
          <w:rFonts w:ascii="Bitstream Charter" w:hAnsi="Bitstream Charter" w:eastAsia="Bitstream Charter" w:cs="Bitstream Charter"/>
          <w:i/>
          <w:color w:val="2B2926"/>
          <w:lang w:val="pt-BR" w:eastAsia="pt-BR"/>
        </w:rPr>
        <w:t>Não aceite que Miguel transforme a própria culpa numa espécie de trono. Ele sempre teve o defeito de se imaginar responsável por tudo aquilo que não consegue controlar. Parece humildade, mas ainda coloca o homem no centro.</w:t>
      </w:r>
    </w:p>
    <w:p>
      <w:pPr>
        <w:pStyle w:val="LetterBody"/>
        <w:keepNext/>
      </w:pPr>
      <w:r>
        <w:rPr>
          <w:rFonts w:ascii="Bitstream Charter" w:hAnsi="Bitstream Charter" w:eastAsia="Bitstream Charter" w:cs="Bitstream Charter"/>
          <w:i/>
          <w:color w:val="2B2926"/>
          <w:lang w:val="pt-BR" w:eastAsia="pt-BR"/>
        </w:rPr>
        <w:t>Diga a Clara o que viu. Deixe que ela escolha o que fazer com isso. Diga a Davi quem Gabriel foi antes da água. Conte também suas falhas; os mortos não precisam ser perfeitos para serem amados.</w:t>
      </w:r>
    </w:p>
    <w:p>
      <w:pPr>
        <w:pStyle w:val="LetterBody"/>
        <w:keepNext/>
      </w:pPr>
      <w:r>
        <w:rPr>
          <w:rFonts w:ascii="Bitstream Charter" w:hAnsi="Bitstream Charter" w:eastAsia="Bitstream Charter" w:cs="Bitstream Charter"/>
          <w:i/>
          <w:color w:val="2B2926"/>
          <w:lang w:val="pt-BR" w:eastAsia="pt-BR"/>
        </w:rPr>
        <w:t>Quanto a você: arrependimento não é passar a vida executando a própria sentença. Pedro chorou por negar o Senhor e depois recebeu o encargo de cuidar de pessoas. Se Deus ainda lhe der dias, use-os para cuidar. Não para pagar. A cruz já nos proibiu a fantasia de que somos capazes de pagar tudo sozinhos.</w:t>
      </w:r>
    </w:p>
    <w:p>
      <w:pPr>
        <w:pStyle w:val="LetterBody"/>
        <w:keepNext/>
      </w:pPr>
      <w:r>
        <w:rPr>
          <w:rFonts w:ascii="Bitstream Charter" w:hAnsi="Bitstream Charter" w:eastAsia="Bitstream Charter" w:cs="Bitstream Charter"/>
          <w:i/>
          <w:color w:val="2B2926"/>
          <w:lang w:val="pt-BR" w:eastAsia="pt-BR"/>
        </w:rPr>
        <w:t>Seu irmão,</w:t>
      </w:r>
    </w:p>
    <w:p>
      <w:pPr>
        <w:pStyle w:val="LetterBody"/>
        <w:keepNext w:val="0"/>
      </w:pPr>
      <w:r>
        <w:rPr>
          <w:rFonts w:ascii="Bitstream Charter" w:hAnsi="Bitstream Charter" w:eastAsia="Bitstream Charter" w:cs="Bitstream Charter"/>
          <w:i/>
          <w:color w:val="2B2926"/>
          <w:lang w:val="pt-BR" w:eastAsia="pt-BR"/>
        </w:rPr>
        <w:t>Jonas</w:t>
      </w:r>
    </w:p>
    <w:p>
      <w:pPr>
        <w:pStyle w:val="ChapterKicker"/>
        <w:keepNext/>
        <w:pageBreakBefore/>
        <w:spacing w:before="1123"/>
      </w:pPr>
      <w:r>
        <w:t>CAPÍTULO 39</w:t>
      </w:r>
    </w:p>
    <w:p>
      <w:pPr>
        <w:pStyle w:val="Heading2"/>
        <w:spacing w:after="380"/>
        <w:pBdr>
          <w:bottom w:val="single" w:sz="5" w:space="5" w:color="AD8B4C"/>
        </w:pBdr>
      </w:pPr>
      <w:r>
        <w:rPr>
          <w:rFonts w:ascii="DejaVu Sans" w:hAnsi="DejaVu Sans" w:eastAsia="DejaVu Sans" w:cs="DejaVu Sans"/>
          <w:b/>
          <w:color w:val="1F3041"/>
          <w:sz w:val="34"/>
        </w:rPr>
        <w:t>O dia sem vento</w:t>
      </w:r>
    </w:p>
    <w:p>
      <w:pPr>
        <w:ind w:firstLine="0"/>
      </w:pPr>
      <w:r>
        <w:rPr>
          <w:rFonts w:ascii="Bitstream Charter" w:hAnsi="Bitstream Charter" w:eastAsia="Bitstream Charter" w:cs="Bitstream Charter"/>
          <w:i w:val="0"/>
          <w:color w:val="2B2926"/>
          <w:lang w:val="pt-BR" w:eastAsia="pt-BR"/>
        </w:rPr>
        <w:t>O vento desapareceu depois da confissão de Baltasar.</w:t>
      </w:r>
    </w:p>
    <w:p>
      <w:pPr/>
      <w:r>
        <w:rPr>
          <w:rFonts w:ascii="Bitstream Charter" w:hAnsi="Bitstream Charter" w:eastAsia="Bitstream Charter" w:cs="Bitstream Charter"/>
          <w:i w:val="0"/>
          <w:color w:val="2B2926"/>
          <w:lang w:val="pt-BR" w:eastAsia="pt-BR"/>
        </w:rPr>
        <w:t>A Constância ficou imóvel diante da Estação Norte. A vela pendia sem forma. O motor, castigado pela Corrente Funda, precisava esfriar. Não havia como partir e nenhum lugar para onde fugir sem ser visto.</w:t>
      </w:r>
    </w:p>
    <w:p>
      <w:pPr/>
      <w:r>
        <w:rPr>
          <w:rFonts w:ascii="Bitstream Charter" w:hAnsi="Bitstream Charter" w:eastAsia="Bitstream Charter" w:cs="Bitstream Charter"/>
          <w:i w:val="0"/>
          <w:color w:val="2B2926"/>
          <w:lang w:val="pt-BR" w:eastAsia="pt-BR"/>
        </w:rPr>
        <w:t>Clara dormiu sozinha na antiga sala dos instrumentos. Davi escolheu o telhado. Miguel permaneceu na cozinha da estação, olhando um fogão que não acendera. Baltasar caminhava de um cômodo a outro como se procurasse a posição exata em que a culpa doeria menos.</w:t>
      </w:r>
    </w:p>
    <w:p>
      <w:pPr/>
      <w:r>
        <w:rPr>
          <w:rFonts w:ascii="Bitstream Charter" w:hAnsi="Bitstream Charter" w:eastAsia="Bitstream Charter" w:cs="Bitstream Charter"/>
          <w:i w:val="0"/>
          <w:color w:val="2B2926"/>
          <w:lang w:val="pt-BR" w:eastAsia="pt-BR"/>
        </w:rPr>
        <w:t>No meio da noite, Davi desceu.</w:t>
      </w:r>
    </w:p>
    <w:p>
      <w:pPr/>
      <w:r>
        <w:rPr>
          <w:rFonts w:ascii="Bitstream Charter" w:hAnsi="Bitstream Charter" w:eastAsia="Bitstream Charter" w:cs="Bitstream Charter"/>
          <w:i w:val="0"/>
          <w:color w:val="2B2926"/>
          <w:lang w:val="pt-BR" w:eastAsia="pt-BR"/>
        </w:rPr>
        <w:t>— Balu está tentando ir embora a pé — disse.</w:t>
      </w:r>
    </w:p>
    <w:p>
      <w:pPr/>
      <w:r>
        <w:rPr>
          <w:rFonts w:ascii="Bitstream Charter" w:hAnsi="Bitstream Charter" w:eastAsia="Bitstream Charter" w:cs="Bitstream Charter"/>
          <w:i w:val="0"/>
          <w:color w:val="2B2926"/>
          <w:lang w:val="pt-BR" w:eastAsia="pt-BR"/>
        </w:rPr>
        <w:t>Miguel o encontrou junto ao cais, colocando uma mochila num bote furado.</w:t>
      </w:r>
    </w:p>
    <w:p>
      <w:pPr/>
      <w:r>
        <w:rPr>
          <w:rFonts w:ascii="Bitstream Charter" w:hAnsi="Bitstream Charter" w:eastAsia="Bitstream Charter" w:cs="Bitstream Charter"/>
          <w:i w:val="0"/>
          <w:color w:val="2B2926"/>
          <w:lang w:val="pt-BR" w:eastAsia="pt-BR"/>
        </w:rPr>
        <w:t>— Aonde vai?</w:t>
      </w:r>
    </w:p>
    <w:p>
      <w:pPr/>
      <w:r>
        <w:rPr>
          <w:rFonts w:ascii="Bitstream Charter" w:hAnsi="Bitstream Charter" w:eastAsia="Bitstream Charter" w:cs="Bitstream Charter"/>
          <w:i w:val="0"/>
          <w:color w:val="2B2926"/>
          <w:lang w:val="pt-BR" w:eastAsia="pt-BR"/>
        </w:rPr>
        <w:t>— Para longe o bastante para que vocês decidam sem minha presença.</w:t>
      </w:r>
    </w:p>
    <w:p>
      <w:pPr/>
      <w:r>
        <w:rPr>
          <w:rFonts w:ascii="Bitstream Charter" w:hAnsi="Bitstream Charter" w:eastAsia="Bitstream Charter" w:cs="Bitstream Charter"/>
          <w:i w:val="0"/>
          <w:color w:val="2B2926"/>
          <w:lang w:val="pt-BR" w:eastAsia="pt-BR"/>
        </w:rPr>
        <w:t>— O bote não chega à próxima pedra.</w:t>
      </w:r>
    </w:p>
    <w:p>
      <w:pPr/>
      <w:r>
        <w:rPr>
          <w:rFonts w:ascii="Bitstream Charter" w:hAnsi="Bitstream Charter" w:eastAsia="Bitstream Charter" w:cs="Bitstream Charter"/>
          <w:i w:val="0"/>
          <w:color w:val="2B2926"/>
          <w:lang w:val="pt-BR" w:eastAsia="pt-BR"/>
        </w:rPr>
        <w:t>— Tenho nadado pouco. Seria bom exercício.</w:t>
      </w:r>
    </w:p>
    <w:p>
      <w:pPr/>
      <w:r>
        <w:rPr>
          <w:rFonts w:ascii="Bitstream Charter" w:hAnsi="Bitstream Charter" w:eastAsia="Bitstream Charter" w:cs="Bitstream Charter"/>
          <w:i w:val="0"/>
          <w:color w:val="2B2926"/>
          <w:lang w:val="pt-BR" w:eastAsia="pt-BR"/>
        </w:rPr>
        <w:t>Miguel tomou a mochila.</w:t>
      </w:r>
    </w:p>
    <w:p>
      <w:pPr/>
      <w:r>
        <w:rPr>
          <w:rFonts w:ascii="Bitstream Charter" w:hAnsi="Bitstream Charter" w:eastAsia="Bitstream Charter" w:cs="Bitstream Charter"/>
          <w:i w:val="0"/>
          <w:color w:val="2B2926"/>
          <w:lang w:val="pt-BR" w:eastAsia="pt-BR"/>
        </w:rPr>
        <w:t>— Jonas mandou que ficasse.</w:t>
      </w:r>
    </w:p>
    <w:p>
      <w:pPr/>
      <w:r>
        <w:rPr>
          <w:rFonts w:ascii="Bitstream Charter" w:hAnsi="Bitstream Charter" w:eastAsia="Bitstream Charter" w:cs="Bitstream Charter"/>
          <w:i w:val="0"/>
          <w:color w:val="2B2926"/>
          <w:lang w:val="pt-BR" w:eastAsia="pt-BR"/>
        </w:rPr>
        <w:t>— Jonas também mandou calar. Escolha melhor as ordens que usa.</w:t>
      </w:r>
    </w:p>
    <w:p>
      <w:pPr/>
      <w:r>
        <w:rPr>
          <w:rFonts w:ascii="Bitstream Charter" w:hAnsi="Bitstream Charter" w:eastAsia="Bitstream Charter" w:cs="Bitstream Charter"/>
          <w:i w:val="0"/>
          <w:color w:val="2B2926"/>
          <w:lang w:val="pt-BR" w:eastAsia="pt-BR"/>
        </w:rPr>
        <w:t>— Eu estou pedindo.</w:t>
      </w:r>
    </w:p>
    <w:p>
      <w:pPr/>
      <w:r>
        <w:rPr>
          <w:rFonts w:ascii="Bitstream Charter" w:hAnsi="Bitstream Charter" w:eastAsia="Bitstream Charter" w:cs="Bitstream Charter"/>
          <w:i w:val="0"/>
          <w:color w:val="2B2926"/>
          <w:lang w:val="pt-BR" w:eastAsia="pt-BR"/>
        </w:rPr>
        <w:t>Baltasar olhou para ele.</w:t>
      </w:r>
    </w:p>
    <w:p>
      <w:pPr/>
      <w:r>
        <w:rPr>
          <w:rFonts w:ascii="Bitstream Charter" w:hAnsi="Bitstream Charter" w:eastAsia="Bitstream Charter" w:cs="Bitstream Charter"/>
          <w:i w:val="0"/>
          <w:color w:val="2B2926"/>
          <w:lang w:val="pt-BR" w:eastAsia="pt-BR"/>
        </w:rPr>
        <w:t>— Por quê?</w:t>
      </w:r>
    </w:p>
    <w:p>
      <w:pPr/>
      <w:r>
        <w:rPr>
          <w:rFonts w:ascii="Bitstream Charter" w:hAnsi="Bitstream Charter" w:eastAsia="Bitstream Charter" w:cs="Bitstream Charter"/>
          <w:i w:val="0"/>
          <w:color w:val="2B2926"/>
          <w:lang w:val="pt-BR" w:eastAsia="pt-BR"/>
        </w:rPr>
        <w:t>Miguel não encontrou resposta nobre.</w:t>
      </w:r>
    </w:p>
    <w:p>
      <w:pPr/>
      <w:r>
        <w:rPr>
          <w:rFonts w:ascii="Bitstream Charter" w:hAnsi="Bitstream Charter" w:eastAsia="Bitstream Charter" w:cs="Bitstream Charter"/>
          <w:i w:val="0"/>
          <w:color w:val="2B2926"/>
          <w:lang w:val="pt-BR" w:eastAsia="pt-BR"/>
        </w:rPr>
        <w:t>— Porque Davi gosta de você. Porque não sei consertar o motor. Porque estou com tanta raiva que, se for embora, transformarei sua ausência em mais uma razão para não olhar para mim.</w:t>
      </w:r>
    </w:p>
    <w:p>
      <w:pPr/>
      <w:r>
        <w:rPr>
          <w:rFonts w:ascii="Bitstream Charter" w:hAnsi="Bitstream Charter" w:eastAsia="Bitstream Charter" w:cs="Bitstream Charter"/>
          <w:i w:val="0"/>
          <w:color w:val="2B2926"/>
          <w:lang w:val="pt-BR" w:eastAsia="pt-BR"/>
        </w:rPr>
        <w:t>O velho sentou na borda do cais.</w:t>
      </w:r>
    </w:p>
    <w:p>
      <w:pPr/>
      <w:r>
        <w:rPr>
          <w:rFonts w:ascii="Bitstream Charter" w:hAnsi="Bitstream Charter" w:eastAsia="Bitstream Charter" w:cs="Bitstream Charter"/>
          <w:i w:val="0"/>
          <w:color w:val="2B2926"/>
          <w:lang w:val="pt-BR" w:eastAsia="pt-BR"/>
        </w:rPr>
        <w:t>— Isso é quase honestidade.</w:t>
      </w:r>
    </w:p>
    <w:p>
      <w:pPr/>
      <w:r>
        <w:rPr>
          <w:rFonts w:ascii="Bitstream Charter" w:hAnsi="Bitstream Charter" w:eastAsia="Bitstream Charter" w:cs="Bitstream Charter"/>
          <w:i w:val="0"/>
          <w:color w:val="2B2926"/>
          <w:lang w:val="pt-BR" w:eastAsia="pt-BR"/>
        </w:rPr>
        <w:t>— Estou praticando.</w:t>
      </w:r>
    </w:p>
    <w:p>
      <w:pPr/>
      <w:r>
        <w:rPr>
          <w:rFonts w:ascii="Bitstream Charter" w:hAnsi="Bitstream Charter" w:eastAsia="Bitstream Charter" w:cs="Bitstream Charter"/>
          <w:i w:val="0"/>
          <w:color w:val="2B2926"/>
          <w:lang w:val="pt-BR" w:eastAsia="pt-BR"/>
        </w:rPr>
        <w:t>Davi apareceu com três canecas e uma panela.</w:t>
      </w:r>
    </w:p>
    <w:p>
      <w:pPr/>
      <w:r>
        <w:rPr>
          <w:rFonts w:ascii="Bitstream Charter" w:hAnsi="Bitstream Charter" w:eastAsia="Bitstream Charter" w:cs="Bitstream Charter"/>
          <w:i w:val="0"/>
          <w:color w:val="2B2926"/>
          <w:lang w:val="pt-BR" w:eastAsia="pt-BR"/>
        </w:rPr>
        <w:t>— Fiz café.</w:t>
      </w:r>
    </w:p>
    <w:p>
      <w:pPr/>
      <w:r>
        <w:rPr>
          <w:rFonts w:ascii="Bitstream Charter" w:hAnsi="Bitstream Charter" w:eastAsia="Bitstream Charter" w:cs="Bitstream Charter"/>
          <w:i w:val="0"/>
          <w:color w:val="2B2926"/>
          <w:lang w:val="pt-BR" w:eastAsia="pt-BR"/>
        </w:rPr>
        <w:t>O líquido tinha cor de ferrugem e cheiro de corda molhada.</w:t>
      </w:r>
    </w:p>
    <w:p>
      <w:pPr/>
      <w:r>
        <w:rPr>
          <w:rFonts w:ascii="Bitstream Charter" w:hAnsi="Bitstream Charter" w:eastAsia="Bitstream Charter" w:cs="Bitstream Charter"/>
          <w:i w:val="0"/>
          <w:color w:val="2B2926"/>
          <w:lang w:val="pt-BR" w:eastAsia="pt-BR"/>
        </w:rPr>
        <w:t>— Com o quê? — perguntou Baltasar.</w:t>
      </w:r>
    </w:p>
    <w:p>
      <w:pPr/>
      <w:r>
        <w:rPr>
          <w:rFonts w:ascii="Bitstream Charter" w:hAnsi="Bitstream Charter" w:eastAsia="Bitstream Charter" w:cs="Bitstream Charter"/>
          <w:i w:val="0"/>
          <w:color w:val="2B2926"/>
          <w:lang w:val="pt-BR" w:eastAsia="pt-BR"/>
        </w:rPr>
        <w:t>— Grãos encontrados no armário.</w:t>
      </w:r>
    </w:p>
    <w:p>
      <w:pPr/>
      <w:r>
        <w:rPr>
          <w:rFonts w:ascii="Bitstream Charter" w:hAnsi="Bitstream Charter" w:eastAsia="Bitstream Charter" w:cs="Bitstream Charter"/>
          <w:i w:val="0"/>
          <w:color w:val="2B2926"/>
          <w:lang w:val="pt-BR" w:eastAsia="pt-BR"/>
        </w:rPr>
        <w:t>— Esta estação fechou há seis anos.</w:t>
      </w:r>
    </w:p>
    <w:p>
      <w:pPr/>
      <w:r>
        <w:rPr>
          <w:rFonts w:ascii="Bitstream Charter" w:hAnsi="Bitstream Charter" w:eastAsia="Bitstream Charter" w:cs="Bitstream Charter"/>
          <w:i w:val="0"/>
          <w:color w:val="2B2926"/>
          <w:lang w:val="pt-BR" w:eastAsia="pt-BR"/>
        </w:rPr>
        <w:t>— Café amadurece.</w:t>
      </w:r>
    </w:p>
    <w:p>
      <w:pPr/>
      <w:r>
        <w:rPr>
          <w:rFonts w:ascii="Bitstream Charter" w:hAnsi="Bitstream Charter" w:eastAsia="Bitstream Charter" w:cs="Bitstream Charter"/>
          <w:i w:val="0"/>
          <w:color w:val="2B2926"/>
          <w:lang w:val="pt-BR" w:eastAsia="pt-BR"/>
        </w:rPr>
        <w:t>Beberam mesmo assim.</w:t>
      </w:r>
    </w:p>
    <w:p>
      <w:pPr/>
      <w:r>
        <w:rPr>
          <w:rFonts w:ascii="Bitstream Charter" w:hAnsi="Bitstream Charter" w:eastAsia="Bitstream Charter" w:cs="Bitstream Charter"/>
          <w:i w:val="0"/>
          <w:color w:val="2B2926"/>
          <w:lang w:val="pt-BR" w:eastAsia="pt-BR"/>
        </w:rPr>
        <w:t>— Minha mãe odiava você? — Davi perguntou a Baltasar.</w:t>
      </w:r>
    </w:p>
    <w:p>
      <w:pPr/>
      <w:r>
        <w:rPr>
          <w:rFonts w:ascii="Bitstream Charter" w:hAnsi="Bitstream Charter" w:eastAsia="Bitstream Charter" w:cs="Bitstream Charter"/>
          <w:i w:val="0"/>
          <w:color w:val="2B2926"/>
          <w:lang w:val="pt-BR" w:eastAsia="pt-BR"/>
        </w:rPr>
        <w:t>— Às vezes. Eu merecia em dias alternados.</w:t>
      </w:r>
    </w:p>
    <w:p>
      <w:pPr/>
      <w:r>
        <w:rPr>
          <w:rFonts w:ascii="Bitstream Charter" w:hAnsi="Bitstream Charter" w:eastAsia="Bitstream Charter" w:cs="Bitstream Charter"/>
          <w:i w:val="0"/>
          <w:color w:val="2B2926"/>
          <w:lang w:val="pt-BR" w:eastAsia="pt-BR"/>
        </w:rPr>
        <w:t>— Ela sabia de Miguel?</w:t>
      </w:r>
    </w:p>
    <w:p>
      <w:pPr/>
      <w:r>
        <w:rPr>
          <w:rFonts w:ascii="Bitstream Charter" w:hAnsi="Bitstream Charter" w:eastAsia="Bitstream Charter" w:cs="Bitstream Charter"/>
          <w:i w:val="0"/>
          <w:color w:val="2B2926"/>
          <w:lang w:val="pt-BR" w:eastAsia="pt-BR"/>
        </w:rPr>
        <w:t>— Sabia que havia um rapaz ferido na ponta. Jonas não contou o nome. Sara suspeitou quando viu a bússola na casa.</w:t>
      </w:r>
    </w:p>
    <w:p>
      <w:pPr/>
      <w:r>
        <w:rPr>
          <w:rFonts w:ascii="Bitstream Charter" w:hAnsi="Bitstream Charter" w:eastAsia="Bitstream Charter" w:cs="Bitstream Charter"/>
          <w:i w:val="0"/>
          <w:color w:val="2B2926"/>
          <w:lang w:val="pt-BR" w:eastAsia="pt-BR"/>
        </w:rPr>
        <w:t>— Por que não perguntou?</w:t>
      </w:r>
    </w:p>
    <w:p>
      <w:pPr/>
      <w:r>
        <w:rPr>
          <w:rFonts w:ascii="Bitstream Charter" w:hAnsi="Bitstream Charter" w:eastAsia="Bitstream Charter" w:cs="Bitstream Charter"/>
          <w:i w:val="0"/>
          <w:color w:val="2B2926"/>
          <w:lang w:val="pt-BR" w:eastAsia="pt-BR"/>
        </w:rPr>
        <w:t>— Perguntou. Jonas mentiu.</w:t>
      </w:r>
    </w:p>
    <w:p>
      <w:pPr/>
      <w:r>
        <w:rPr>
          <w:rFonts w:ascii="Bitstream Charter" w:hAnsi="Bitstream Charter" w:eastAsia="Bitstream Charter" w:cs="Bitstream Charter"/>
          <w:i w:val="0"/>
          <w:color w:val="2B2926"/>
          <w:lang w:val="pt-BR" w:eastAsia="pt-BR"/>
        </w:rPr>
        <w:t>Davi olhou para Miguel.</w:t>
      </w:r>
    </w:p>
    <w:p>
      <w:pPr/>
      <w:r>
        <w:rPr>
          <w:rFonts w:ascii="Bitstream Charter" w:hAnsi="Bitstream Charter" w:eastAsia="Bitstream Charter" w:cs="Bitstream Charter"/>
          <w:i w:val="0"/>
          <w:color w:val="2B2926"/>
          <w:lang w:val="pt-BR" w:eastAsia="pt-BR"/>
        </w:rPr>
        <w:t>— Todo mundo mentiu para todo mundo.</w:t>
      </w:r>
    </w:p>
    <w:p>
      <w:pPr/>
      <w:r>
        <w:rPr>
          <w:rFonts w:ascii="Bitstream Charter" w:hAnsi="Bitstream Charter" w:eastAsia="Bitstream Charter" w:cs="Bitstream Charter"/>
          <w:i w:val="0"/>
          <w:color w:val="2B2926"/>
          <w:lang w:val="pt-BR" w:eastAsia="pt-BR"/>
        </w:rPr>
        <w:t>— Parece ser o mapa mais preciso até agora — respondeu ele.</w:t>
      </w:r>
    </w:p>
    <w:p>
      <w:pPr/>
      <w:r>
        <w:rPr>
          <w:rFonts w:ascii="Bitstream Charter" w:hAnsi="Bitstream Charter" w:eastAsia="Bitstream Charter" w:cs="Bitstream Charter"/>
          <w:i w:val="0"/>
          <w:color w:val="2B2926"/>
          <w:lang w:val="pt-BR" w:eastAsia="pt-BR"/>
        </w:rPr>
        <w:t>O menino entregou a Baltasar a caneca menos rachada.</w:t>
      </w:r>
    </w:p>
    <w:p>
      <w:pPr/>
      <w:r>
        <w:rPr>
          <w:rFonts w:ascii="Bitstream Charter" w:hAnsi="Bitstream Charter" w:eastAsia="Bitstream Charter" w:cs="Bitstream Charter"/>
          <w:i w:val="0"/>
          <w:color w:val="2B2926"/>
          <w:lang w:val="pt-BR" w:eastAsia="pt-BR"/>
        </w:rPr>
        <w:t>— Não fuja.</w:t>
      </w:r>
    </w:p>
    <w:p>
      <w:pPr/>
      <w:r>
        <w:rPr>
          <w:rFonts w:ascii="Bitstream Charter" w:hAnsi="Bitstream Charter" w:eastAsia="Bitstream Charter" w:cs="Bitstream Charter"/>
          <w:i w:val="0"/>
          <w:color w:val="2B2926"/>
          <w:lang w:val="pt-BR" w:eastAsia="pt-BR"/>
        </w:rPr>
        <w:t>— Você acabou de ouvir o que fiz.</w:t>
      </w:r>
    </w:p>
    <w:p>
      <w:pPr/>
      <w:r>
        <w:rPr>
          <w:rFonts w:ascii="Bitstream Charter" w:hAnsi="Bitstream Charter" w:eastAsia="Bitstream Charter" w:cs="Bitstream Charter"/>
          <w:i w:val="0"/>
          <w:color w:val="2B2926"/>
          <w:lang w:val="pt-BR" w:eastAsia="pt-BR"/>
        </w:rPr>
        <w:t>— Sim.</w:t>
      </w:r>
    </w:p>
    <w:p>
      <w:pPr/>
      <w:r>
        <w:rPr>
          <w:rFonts w:ascii="Bitstream Charter" w:hAnsi="Bitstream Charter" w:eastAsia="Bitstream Charter" w:cs="Bitstream Charter"/>
          <w:i w:val="0"/>
          <w:color w:val="2B2926"/>
          <w:lang w:val="pt-BR" w:eastAsia="pt-BR"/>
        </w:rPr>
        <w:t>— E ainda quer que fique?</w:t>
      </w:r>
    </w:p>
    <w:p>
      <w:pPr/>
      <w:r>
        <w:rPr>
          <w:rFonts w:ascii="Bitstream Charter" w:hAnsi="Bitstream Charter" w:eastAsia="Bitstream Charter" w:cs="Bitstream Charter"/>
          <w:i w:val="0"/>
          <w:color w:val="2B2926"/>
          <w:lang w:val="pt-BR" w:eastAsia="pt-BR"/>
        </w:rPr>
        <w:t>— Quero que conte o resto. Depois pode ir, se não afundar no bote idiota.</w:t>
      </w:r>
    </w:p>
    <w:p>
      <w:pPr/>
      <w:r>
        <w:rPr>
          <w:rFonts w:ascii="Bitstream Charter" w:hAnsi="Bitstream Charter" w:eastAsia="Bitstream Charter" w:cs="Bitstream Charter"/>
          <w:i w:val="0"/>
          <w:color w:val="2B2926"/>
          <w:lang w:val="pt-BR" w:eastAsia="pt-BR"/>
        </w:rPr>
        <w:t>Baltasar cobriu o rosto com as mãos. Quando as baixou, chorava.</w:t>
      </w:r>
    </w:p>
    <w:p>
      <w:pPr/>
      <w:r>
        <w:rPr>
          <w:rFonts w:ascii="Bitstream Charter" w:hAnsi="Bitstream Charter" w:eastAsia="Bitstream Charter" w:cs="Bitstream Charter"/>
          <w:i w:val="0"/>
          <w:color w:val="2B2926"/>
          <w:lang w:val="pt-BR" w:eastAsia="pt-BR"/>
        </w:rPr>
        <w:t>— Beatriz dizia isso — falou. — “Fique até terminar a verdade”. Eu quase nunca ficava.</w:t>
      </w:r>
    </w:p>
    <w:p>
      <w:pPr/>
      <w:r>
        <w:rPr>
          <w:rFonts w:ascii="Bitstream Charter" w:hAnsi="Bitstream Charter" w:eastAsia="Bitstream Charter" w:cs="Bitstream Charter"/>
          <w:i w:val="0"/>
          <w:color w:val="2B2926"/>
          <w:lang w:val="pt-BR" w:eastAsia="pt-BR"/>
        </w:rPr>
        <w:t>Ao amanhecer, Clara desceu. Parecia não ter dormido. Parou ao ver os três no cais.</w:t>
      </w:r>
    </w:p>
    <w:p>
      <w:pPr/>
      <w:r>
        <w:rPr>
          <w:rFonts w:ascii="Bitstream Charter" w:hAnsi="Bitstream Charter" w:eastAsia="Bitstream Charter" w:cs="Bitstream Charter"/>
          <w:i w:val="0"/>
          <w:color w:val="2B2926"/>
          <w:lang w:val="pt-BR" w:eastAsia="pt-BR"/>
        </w:rPr>
        <w:t>— Há café? — perguntou.</w:t>
      </w:r>
    </w:p>
    <w:p>
      <w:pPr/>
      <w:r>
        <w:rPr>
          <w:rFonts w:ascii="Bitstream Charter" w:hAnsi="Bitstream Charter" w:eastAsia="Bitstream Charter" w:cs="Bitstream Charter"/>
          <w:i w:val="0"/>
          <w:color w:val="2B2926"/>
          <w:lang w:val="pt-BR" w:eastAsia="pt-BR"/>
        </w:rPr>
        <w:t>— Tecnicamente — disse Miguel.</w:t>
      </w:r>
    </w:p>
    <w:p>
      <w:pPr/>
      <w:r>
        <w:rPr>
          <w:rFonts w:ascii="Bitstream Charter" w:hAnsi="Bitstream Charter" w:eastAsia="Bitstream Charter" w:cs="Bitstream Charter"/>
          <w:i w:val="0"/>
          <w:color w:val="2B2926"/>
          <w:lang w:val="pt-BR" w:eastAsia="pt-BR"/>
        </w:rPr>
        <w:t>Ela provou e fez uma careta.</w:t>
      </w:r>
    </w:p>
    <w:p>
      <w:pPr/>
      <w:r>
        <w:rPr>
          <w:rFonts w:ascii="Bitstream Charter" w:hAnsi="Bitstream Charter" w:eastAsia="Bitstream Charter" w:cs="Bitstream Charter"/>
          <w:i w:val="0"/>
          <w:color w:val="2B2926"/>
          <w:lang w:val="pt-BR" w:eastAsia="pt-BR"/>
        </w:rPr>
        <w:t>— Isto é punição coletiva?</w:t>
      </w:r>
    </w:p>
    <w:p>
      <w:pPr/>
      <w:r>
        <w:rPr>
          <w:rFonts w:ascii="Bitstream Charter" w:hAnsi="Bitstream Charter" w:eastAsia="Bitstream Charter" w:cs="Bitstream Charter"/>
          <w:i w:val="0"/>
          <w:color w:val="2B2926"/>
          <w:lang w:val="pt-BR" w:eastAsia="pt-BR"/>
        </w:rPr>
        <w:t>Davi abriu espaço.</w:t>
      </w:r>
    </w:p>
    <w:p>
      <w:pPr/>
      <w:r>
        <w:rPr>
          <w:rFonts w:ascii="Bitstream Charter" w:hAnsi="Bitstream Charter" w:eastAsia="Bitstream Charter" w:cs="Bitstream Charter"/>
          <w:i w:val="0"/>
          <w:color w:val="2B2926"/>
          <w:lang w:val="pt-BR" w:eastAsia="pt-BR"/>
        </w:rPr>
        <w:t>Clara sentou-se, deixando Baltasar entre ela e Miguel.</w:t>
      </w:r>
    </w:p>
    <w:p>
      <w:pPr/>
      <w:r>
        <w:rPr>
          <w:rFonts w:ascii="Bitstream Charter" w:hAnsi="Bitstream Charter" w:eastAsia="Bitstream Charter" w:cs="Bitstream Charter"/>
          <w:i w:val="0"/>
          <w:color w:val="2B2926"/>
          <w:lang w:val="pt-BR" w:eastAsia="pt-BR"/>
        </w:rPr>
        <w:t>— Não perdoei nenhum de vocês — disse.</w:t>
      </w:r>
    </w:p>
    <w:p>
      <w:pPr/>
      <w:r>
        <w:rPr>
          <w:rFonts w:ascii="Bitstream Charter" w:hAnsi="Bitstream Charter" w:eastAsia="Bitstream Charter" w:cs="Bitstream Charter"/>
          <w:i w:val="0"/>
          <w:color w:val="2B2926"/>
          <w:lang w:val="pt-BR" w:eastAsia="pt-BR"/>
        </w:rPr>
        <w:t>— Percebemos — respondeu Balu.</w:t>
      </w:r>
    </w:p>
    <w:p>
      <w:pPr/>
      <w:r>
        <w:rPr>
          <w:rFonts w:ascii="Bitstream Charter" w:hAnsi="Bitstream Charter" w:eastAsia="Bitstream Charter" w:cs="Bitstream Charter"/>
          <w:i w:val="0"/>
          <w:color w:val="2B2926"/>
          <w:lang w:val="pt-BR" w:eastAsia="pt-BR"/>
        </w:rPr>
        <w:t>— Mas voltar agora entregaria a viagem a Severo. Continuamos.</w:t>
      </w:r>
    </w:p>
    <w:p>
      <w:pPr/>
      <w:r>
        <w:rPr>
          <w:rFonts w:ascii="Bitstream Charter" w:hAnsi="Bitstream Charter" w:eastAsia="Bitstream Charter" w:cs="Bitstream Charter"/>
          <w:i w:val="0"/>
          <w:color w:val="2B2926"/>
          <w:lang w:val="pt-BR" w:eastAsia="pt-BR"/>
        </w:rPr>
        <w:t>Miguel assentiu.</w:t>
      </w:r>
    </w:p>
    <w:p>
      <w:pPr/>
      <w:r>
        <w:rPr>
          <w:rFonts w:ascii="Bitstream Charter" w:hAnsi="Bitstream Charter" w:eastAsia="Bitstream Charter" w:cs="Bitstream Charter"/>
          <w:i w:val="0"/>
          <w:color w:val="2B2926"/>
          <w:lang w:val="pt-BR" w:eastAsia="pt-BR"/>
        </w:rPr>
        <w:t>— Certo.</w:t>
      </w:r>
    </w:p>
    <w:p>
      <w:pPr/>
      <w:r>
        <w:rPr>
          <w:rFonts w:ascii="Bitstream Charter" w:hAnsi="Bitstream Charter" w:eastAsia="Bitstream Charter" w:cs="Bitstream Charter"/>
          <w:i w:val="0"/>
          <w:color w:val="2B2926"/>
          <w:lang w:val="pt-BR" w:eastAsia="pt-BR"/>
        </w:rPr>
        <w:t>— E ninguém esconde documento, memória ou acordo.</w:t>
      </w:r>
    </w:p>
    <w:p>
      <w:pPr/>
      <w:r>
        <w:rPr>
          <w:rFonts w:ascii="Bitstream Charter" w:hAnsi="Bitstream Charter" w:eastAsia="Bitstream Charter" w:cs="Bitstream Charter"/>
          <w:i w:val="0"/>
          <w:color w:val="2B2926"/>
          <w:lang w:val="pt-BR" w:eastAsia="pt-BR"/>
        </w:rPr>
        <w:t>— Certo.</w:t>
      </w:r>
    </w:p>
    <w:p>
      <w:pPr/>
      <w:r>
        <w:rPr>
          <w:rFonts w:ascii="Bitstream Charter" w:hAnsi="Bitstream Charter" w:eastAsia="Bitstream Charter" w:cs="Bitstream Charter"/>
          <w:i w:val="0"/>
          <w:color w:val="2B2926"/>
          <w:lang w:val="pt-BR" w:eastAsia="pt-BR"/>
        </w:rPr>
        <w:t>— Se eu perguntar, respondem.</w:t>
      </w:r>
    </w:p>
    <w:p>
      <w:pPr/>
      <w:r>
        <w:rPr>
          <w:rFonts w:ascii="Bitstream Charter" w:hAnsi="Bitstream Charter" w:eastAsia="Bitstream Charter" w:cs="Bitstream Charter"/>
          <w:i w:val="0"/>
          <w:color w:val="2B2926"/>
          <w:lang w:val="pt-BR" w:eastAsia="pt-BR"/>
        </w:rPr>
        <w:t>Baltasar respirou fundo.</w:t>
      </w:r>
    </w:p>
    <w:p>
      <w:pPr/>
      <w:r>
        <w:rPr>
          <w:rFonts w:ascii="Bitstream Charter" w:hAnsi="Bitstream Charter" w:eastAsia="Bitstream Charter" w:cs="Bitstream Charter"/>
          <w:i w:val="0"/>
          <w:color w:val="2B2926"/>
          <w:lang w:val="pt-BR" w:eastAsia="pt-BR"/>
        </w:rPr>
        <w:t>— Certo.</w:t>
      </w:r>
    </w:p>
    <w:p>
      <w:pPr/>
      <w:r>
        <w:rPr>
          <w:rFonts w:ascii="Bitstream Charter" w:hAnsi="Bitstream Charter" w:eastAsia="Bitstream Charter" w:cs="Bitstream Charter"/>
          <w:i w:val="0"/>
          <w:color w:val="2B2926"/>
          <w:lang w:val="pt-BR" w:eastAsia="pt-BR"/>
        </w:rPr>
        <w:t>Davi ergueu a caneca.</w:t>
      </w:r>
    </w:p>
    <w:p>
      <w:pPr/>
      <w:r>
        <w:rPr>
          <w:rFonts w:ascii="Bitstream Charter" w:hAnsi="Bitstream Charter" w:eastAsia="Bitstream Charter" w:cs="Bitstream Charter"/>
          <w:i w:val="0"/>
          <w:color w:val="2B2926"/>
          <w:lang w:val="pt-BR" w:eastAsia="pt-BR"/>
        </w:rPr>
        <w:t>— Também quero esse poder.</w:t>
      </w:r>
    </w:p>
    <w:p>
      <w:pPr/>
      <w:r>
        <w:rPr>
          <w:rFonts w:ascii="Bitstream Charter" w:hAnsi="Bitstream Charter" w:eastAsia="Bitstream Charter" w:cs="Bitstream Charter"/>
          <w:i w:val="0"/>
          <w:color w:val="2B2926"/>
          <w:lang w:val="pt-BR" w:eastAsia="pt-BR"/>
        </w:rPr>
        <w:t>— Você já pergunta sem autorização — disse Clara.</w:t>
      </w:r>
    </w:p>
    <w:p>
      <w:pPr>
        <w:keepNext/>
      </w:pPr>
      <w:r>
        <w:rPr>
          <w:rFonts w:ascii="Bitstream Charter" w:hAnsi="Bitstream Charter" w:eastAsia="Bitstream Charter" w:cs="Bitstream Charter"/>
          <w:i w:val="0"/>
          <w:color w:val="2B2926"/>
          <w:lang w:val="pt-BR" w:eastAsia="pt-BR"/>
        </w:rPr>
        <w:t>O motor esfriou. Uma brisa pequena surgiu do norte, suficiente para mover a vela.</w:t>
      </w:r>
    </w:p>
    <w:p>
      <w:pPr>
        <w:keepNext/>
      </w:pPr>
      <w:r>
        <w:rPr>
          <w:rFonts w:ascii="Bitstream Charter" w:hAnsi="Bitstream Charter" w:eastAsia="Bitstream Charter" w:cs="Bitstream Charter"/>
          <w:i w:val="0"/>
          <w:color w:val="2B2926"/>
          <w:lang w:val="pt-BR" w:eastAsia="pt-BR"/>
        </w:rPr>
        <w:t>Nenhuma relação estava restaurada. Nenhuma culpa diminuíra. Ainda assim, quando embarcaram, eram outra vez quatro pessoas no mesmo barco.</w:t>
      </w:r>
    </w:p>
    <w:p>
      <w:pPr>
        <w:keepNext/>
      </w:pPr>
      <w:r>
        <w:rPr>
          <w:rFonts w:ascii="Bitstream Charter" w:hAnsi="Bitstream Charter" w:eastAsia="Bitstream Charter" w:cs="Bitstream Charter"/>
          <w:i w:val="0"/>
          <w:color w:val="2B2926"/>
          <w:lang w:val="pt-BR" w:eastAsia="pt-BR"/>
        </w:rPr>
        <w:t>Às vezes, pensou Miguel, continuar não parecia vitória.</w:t>
      </w:r>
    </w:p>
    <w:p>
      <w:pPr>
        <w:keepNext w:val="0"/>
      </w:pPr>
      <w:r>
        <w:rPr>
          <w:rFonts w:ascii="Bitstream Charter" w:hAnsi="Bitstream Charter" w:eastAsia="Bitstream Charter" w:cs="Bitstream Charter"/>
          <w:i w:val="0"/>
          <w:color w:val="2B2926"/>
          <w:lang w:val="pt-BR" w:eastAsia="pt-BR"/>
        </w:rPr>
        <w:t>Parecia apenas não abandonar o convés.</w:t>
      </w:r>
    </w:p>
    <w:p>
      <w:pPr>
        <w:pStyle w:val="ChapterKicker"/>
        <w:keepNext/>
        <w:pageBreakBefore/>
        <w:spacing w:before="1123"/>
      </w:pPr>
      <w:r>
        <w:t>CAPÍTULO 40</w:t>
      </w:r>
    </w:p>
    <w:p>
      <w:pPr>
        <w:pStyle w:val="Heading2"/>
        <w:spacing w:after="380"/>
        <w:pBdr>
          <w:bottom w:val="single" w:sz="5" w:space="5" w:color="AD8B4C"/>
        </w:pBdr>
      </w:pPr>
      <w:r>
        <w:rPr>
          <w:rFonts w:ascii="DejaVu Sans" w:hAnsi="DejaVu Sans" w:eastAsia="DejaVu Sans" w:cs="DejaVu Sans"/>
          <w:b/>
          <w:color w:val="1F3041"/>
          <w:sz w:val="34"/>
        </w:rPr>
        <w:t>O porto dos que não voltaram</w:t>
      </w:r>
    </w:p>
    <w:p>
      <w:pPr>
        <w:ind w:firstLine="0"/>
      </w:pPr>
      <w:r>
        <w:rPr>
          <w:rFonts w:ascii="Bitstream Charter" w:hAnsi="Bitstream Charter" w:eastAsia="Bitstream Charter" w:cs="Bitstream Charter"/>
          <w:i w:val="0"/>
          <w:color w:val="2B2926"/>
          <w:lang w:val="pt-BR" w:eastAsia="pt-BR"/>
        </w:rPr>
        <w:t>A Ilha Sem Nome não aparecia em cartas comerciais.</w:t>
      </w:r>
    </w:p>
    <w:p>
      <w:pPr/>
      <w:r>
        <w:rPr>
          <w:rFonts w:ascii="Bitstream Charter" w:hAnsi="Bitstream Charter" w:eastAsia="Bitstream Charter" w:cs="Bitstream Charter"/>
          <w:i w:val="0"/>
          <w:color w:val="2B2926"/>
          <w:lang w:val="pt-BR" w:eastAsia="pt-BR"/>
        </w:rPr>
        <w:t>Era uma faixa de terra baixa a três horas da Estação Norte, protegida por manguezais e pedras claras. Jonas marcara o lugar com onze pequenos círculos. Baltasar sabia a entrada.</w:t>
      </w:r>
    </w:p>
    <w:p>
      <w:pPr/>
      <w:r>
        <w:rPr>
          <w:rFonts w:ascii="Bitstream Charter" w:hAnsi="Bitstream Charter" w:eastAsia="Bitstream Charter" w:cs="Bitstream Charter"/>
          <w:i w:val="0"/>
          <w:color w:val="2B2926"/>
          <w:lang w:val="pt-BR" w:eastAsia="pt-BR"/>
        </w:rPr>
        <w:t>Chegaram no fim da tarde. Clara permanecia na Constância e recusara falar com Miguel desde a confissão. Davi ajudava Balu com as amarras usando apenas um braço. Ninguém comentara a possibilidade de voltar.</w:t>
      </w:r>
    </w:p>
    <w:p>
      <w:pPr/>
      <w:r>
        <w:rPr>
          <w:rFonts w:ascii="Bitstream Charter" w:hAnsi="Bitstream Charter" w:eastAsia="Bitstream Charter" w:cs="Bitstream Charter"/>
          <w:i w:val="0"/>
          <w:color w:val="2B2926"/>
          <w:lang w:val="pt-BR" w:eastAsia="pt-BR"/>
        </w:rPr>
        <w:t>Além do mangue, encontraram sepulturas.</w:t>
      </w:r>
    </w:p>
    <w:p>
      <w:pPr/>
      <w:r>
        <w:rPr>
          <w:rFonts w:ascii="Bitstream Charter" w:hAnsi="Bitstream Charter" w:eastAsia="Bitstream Charter" w:cs="Bitstream Charter"/>
          <w:i w:val="0"/>
          <w:color w:val="2B2926"/>
          <w:lang w:val="pt-BR" w:eastAsia="pt-BR"/>
        </w:rPr>
        <w:t>Não havia cruzes, apenas pedras empilhadas. Algumas traziam pedaços de louça, botões ou conchas. Onze montes formavam um semicírculo diante do mar.</w:t>
      </w:r>
    </w:p>
    <w:p>
      <w:pPr/>
      <w:r>
        <w:rPr>
          <w:rFonts w:ascii="Bitstream Charter" w:hAnsi="Bitstream Charter" w:eastAsia="Bitstream Charter" w:cs="Bitstream Charter"/>
          <w:i w:val="0"/>
          <w:color w:val="2B2926"/>
          <w:lang w:val="pt-BR" w:eastAsia="pt-BR"/>
        </w:rPr>
        <w:t>Uma mulher vivia numa cabana próxima. Chamava-se Joana Sal e tinha sido parteira em barcos de trabalhadores. Reconheceu Baltasar.</w:t>
      </w:r>
    </w:p>
    <w:p>
      <w:pPr/>
      <w:r>
        <w:rPr>
          <w:rFonts w:ascii="Bitstream Charter" w:hAnsi="Bitstream Charter" w:eastAsia="Bitstream Charter" w:cs="Bitstream Charter"/>
          <w:i w:val="0"/>
          <w:color w:val="2B2926"/>
          <w:lang w:val="pt-BR" w:eastAsia="pt-BR"/>
        </w:rPr>
        <w:t>— Jonas morreu — disse ele.</w:t>
      </w:r>
    </w:p>
    <w:p>
      <w:pPr/>
      <w:r>
        <w:rPr>
          <w:rFonts w:ascii="Bitstream Charter" w:hAnsi="Bitstream Charter" w:eastAsia="Bitstream Charter" w:cs="Bitstream Charter"/>
          <w:i w:val="0"/>
          <w:color w:val="2B2926"/>
          <w:lang w:val="pt-BR" w:eastAsia="pt-BR"/>
        </w:rPr>
        <w:t>— Demorou.</w:t>
      </w:r>
    </w:p>
    <w:p>
      <w:pPr/>
      <w:r>
        <w:rPr>
          <w:rFonts w:ascii="Bitstream Charter" w:hAnsi="Bitstream Charter" w:eastAsia="Bitstream Charter" w:cs="Bitstream Charter"/>
          <w:i w:val="0"/>
          <w:color w:val="2B2926"/>
          <w:lang w:val="pt-BR" w:eastAsia="pt-BR"/>
        </w:rPr>
        <w:t>Ela não parecia cruel. Apenas informada.</w:t>
      </w:r>
    </w:p>
    <w:p>
      <w:pPr/>
      <w:r>
        <w:rPr>
          <w:rFonts w:ascii="Bitstream Charter" w:hAnsi="Bitstream Charter" w:eastAsia="Bitstream Charter" w:cs="Bitstream Charter"/>
          <w:i w:val="0"/>
          <w:color w:val="2B2926"/>
          <w:lang w:val="pt-BR" w:eastAsia="pt-BR"/>
        </w:rPr>
        <w:t>Joana guardava um caderno com nomes recolhidos de famílias. Depois do naufrágio, corpos sem registro foram trazidos pela corrente. A Companhia recusou sepultamento no Porto da Vigília porque admiti-los alteraria a lista de passageiros e as indenizações.</w:t>
      </w:r>
    </w:p>
    <w:p>
      <w:pPr/>
      <w:r>
        <w:rPr>
          <w:rFonts w:ascii="Bitstream Charter" w:hAnsi="Bitstream Charter" w:eastAsia="Bitstream Charter" w:cs="Bitstream Charter"/>
          <w:i w:val="0"/>
          <w:color w:val="2B2926"/>
          <w:lang w:val="pt-BR" w:eastAsia="pt-BR"/>
        </w:rPr>
        <w:t>— Jonas e eu enterramos — disse Baltasar. — À noite.</w:t>
      </w:r>
    </w:p>
    <w:p>
      <w:pPr/>
      <w:r>
        <w:rPr>
          <w:rFonts w:ascii="Bitstream Charter" w:hAnsi="Bitstream Charter" w:eastAsia="Bitstream Charter" w:cs="Bitstream Charter"/>
          <w:i w:val="0"/>
          <w:color w:val="2B2926"/>
          <w:lang w:val="pt-BR" w:eastAsia="pt-BR"/>
        </w:rPr>
        <w:t>Davi caminhou entre as pedras lendo os nomes. Parou diante da última.</w:t>
      </w:r>
    </w:p>
    <w:p>
      <w:pPr>
        <w:spacing w:before="100" w:after="140"/>
        <w:ind w:firstLine="0"/>
        <w:jc w:val="center"/>
      </w:pPr>
      <w:r>
        <w:rPr>
          <w:rFonts w:ascii="Bitstream Charter" w:hAnsi="Bitstream Charter" w:eastAsia="Bitstream Charter" w:cs="Bitstream Charter"/>
          <w:b/>
          <w:i w:val="0"/>
          <w:color w:val="2B2926"/>
          <w:lang w:val="pt-BR" w:eastAsia="pt-BR"/>
        </w:rPr>
        <w:t>ALINA PRADO, DEZESSETE ANOS. COSTURAVA ESTRELAS NOS BOLSOS.</w:t>
      </w:r>
    </w:p>
    <w:p>
      <w:pPr/>
      <w:r>
        <w:rPr>
          <w:rFonts w:ascii="Bitstream Charter" w:hAnsi="Bitstream Charter" w:eastAsia="Bitstream Charter" w:cs="Bitstream Charter"/>
          <w:i w:val="0"/>
          <w:color w:val="2B2926"/>
          <w:lang w:val="pt-BR" w:eastAsia="pt-BR"/>
        </w:rPr>
        <w:t>— Como sabem sobre as estrelas? — perguntou.</w:t>
      </w:r>
    </w:p>
    <w:p>
      <w:pPr/>
      <w:r>
        <w:rPr>
          <w:rFonts w:ascii="Bitstream Charter" w:hAnsi="Bitstream Charter" w:eastAsia="Bitstream Charter" w:cs="Bitstream Charter"/>
          <w:i w:val="0"/>
          <w:color w:val="2B2926"/>
          <w:lang w:val="pt-BR" w:eastAsia="pt-BR"/>
        </w:rPr>
        <w:t>Joana retirou de uma caixa um pedaço de tecido azul. Pequenas estrelas brancas estavam bordadas na parte interna.</w:t>
      </w:r>
    </w:p>
    <w:p>
      <w:pPr/>
      <w:r>
        <w:rPr>
          <w:rFonts w:ascii="Bitstream Charter" w:hAnsi="Bitstream Charter" w:eastAsia="Bitstream Charter" w:cs="Bitstream Charter"/>
          <w:i w:val="0"/>
          <w:color w:val="2B2926"/>
          <w:lang w:val="pt-BR" w:eastAsia="pt-BR"/>
        </w:rPr>
        <w:t>— Encontramos com ela.</w:t>
      </w:r>
    </w:p>
    <w:p>
      <w:pPr/>
      <w:r>
        <w:rPr>
          <w:rFonts w:ascii="Bitstream Charter" w:hAnsi="Bitstream Charter" w:eastAsia="Bitstream Charter" w:cs="Bitstream Charter"/>
          <w:i w:val="0"/>
          <w:color w:val="2B2926"/>
          <w:lang w:val="pt-BR" w:eastAsia="pt-BR"/>
        </w:rPr>
        <w:t>Um motor soou no canal.</w:t>
      </w:r>
    </w:p>
    <w:p>
      <w:pPr/>
      <w:r>
        <w:rPr>
          <w:rFonts w:ascii="Bitstream Charter" w:hAnsi="Bitstream Charter" w:eastAsia="Bitstream Charter" w:cs="Bitstream Charter"/>
          <w:i w:val="0"/>
          <w:color w:val="2B2926"/>
          <w:lang w:val="pt-BR" w:eastAsia="pt-BR"/>
        </w:rPr>
        <w:t>Silas desembarcou sozinho.</w:t>
      </w:r>
    </w:p>
    <w:p>
      <w:pPr/>
      <w:r>
        <w:rPr>
          <w:rFonts w:ascii="Bitstream Charter" w:hAnsi="Bitstream Charter" w:eastAsia="Bitstream Charter" w:cs="Bitstream Charter"/>
          <w:i w:val="0"/>
          <w:color w:val="2B2926"/>
          <w:lang w:val="pt-BR" w:eastAsia="pt-BR"/>
        </w:rPr>
        <w:t>Ninguém ergueu arma. Ele atravessou o mangue carregando a folha impressa de Tobias e parou diante da pedra da irmã.</w:t>
      </w:r>
    </w:p>
    <w:p>
      <w:pPr/>
      <w:r>
        <w:rPr>
          <w:rFonts w:ascii="Bitstream Charter" w:hAnsi="Bitstream Charter" w:eastAsia="Bitstream Charter" w:cs="Bitstream Charter"/>
          <w:i w:val="0"/>
          <w:color w:val="2B2926"/>
          <w:lang w:val="pt-BR" w:eastAsia="pt-BR"/>
        </w:rPr>
        <w:t>Por muito tempo, não fez nada.</w:t>
      </w:r>
    </w:p>
    <w:p>
      <w:pPr/>
      <w:r>
        <w:rPr>
          <w:rFonts w:ascii="Bitstream Charter" w:hAnsi="Bitstream Charter" w:eastAsia="Bitstream Charter" w:cs="Bitstream Charter"/>
          <w:i w:val="0"/>
          <w:color w:val="2B2926"/>
          <w:lang w:val="pt-BR" w:eastAsia="pt-BR"/>
        </w:rPr>
        <w:t>Depois se ajoelhou.</w:t>
      </w:r>
    </w:p>
    <w:p>
      <w:pPr/>
      <w:r>
        <w:rPr>
          <w:rFonts w:ascii="Bitstream Charter" w:hAnsi="Bitstream Charter" w:eastAsia="Bitstream Charter" w:cs="Bitstream Charter"/>
          <w:i w:val="0"/>
          <w:color w:val="2B2926"/>
          <w:lang w:val="pt-BR" w:eastAsia="pt-BR"/>
        </w:rPr>
        <w:t>— Ela bordava onde ninguém via — disse. — Dizia que beleza pública era vaidade.</w:t>
      </w:r>
    </w:p>
    <w:p>
      <w:pPr/>
      <w:r>
        <w:rPr>
          <w:rFonts w:ascii="Bitstream Charter" w:hAnsi="Bitstream Charter" w:eastAsia="Bitstream Charter" w:cs="Bitstream Charter"/>
          <w:i w:val="0"/>
          <w:color w:val="2B2926"/>
          <w:lang w:val="pt-BR" w:eastAsia="pt-BR"/>
        </w:rPr>
        <w:t>Joana colocou o tecido nas mãos dele.</w:t>
      </w:r>
    </w:p>
    <w:p>
      <w:pPr/>
      <w:r>
        <w:rPr>
          <w:rFonts w:ascii="Bitstream Charter" w:hAnsi="Bitstream Charter" w:eastAsia="Bitstream Charter" w:cs="Bitstream Charter"/>
          <w:i w:val="0"/>
          <w:color w:val="2B2926"/>
          <w:lang w:val="pt-BR" w:eastAsia="pt-BR"/>
        </w:rPr>
        <w:t>Silas pressionou-o contra a boca. O som que saiu não parecia choro até que seus ombros começaram a sacudir.</w:t>
      </w:r>
    </w:p>
    <w:p>
      <w:pPr/>
      <w:r>
        <w:rPr>
          <w:rFonts w:ascii="Bitstream Charter" w:hAnsi="Bitstream Charter" w:eastAsia="Bitstream Charter" w:cs="Bitstream Charter"/>
          <w:i w:val="0"/>
          <w:color w:val="2B2926"/>
          <w:lang w:val="pt-BR" w:eastAsia="pt-BR"/>
        </w:rPr>
        <w:t>Davi ficou ao lado, sem tocar.</w:t>
      </w:r>
    </w:p>
    <w:p>
      <w:pPr/>
      <w:r>
        <w:rPr>
          <w:rFonts w:ascii="Bitstream Charter" w:hAnsi="Bitstream Charter" w:eastAsia="Bitstream Charter" w:cs="Bitstream Charter"/>
          <w:i w:val="0"/>
          <w:color w:val="2B2926"/>
          <w:lang w:val="pt-BR" w:eastAsia="pt-BR"/>
        </w:rPr>
        <w:t>Quando Silas se levantou, havia barro nos joelhos e alguma coisa diferente em seus olhos.</w:t>
      </w:r>
    </w:p>
    <w:p>
      <w:pPr/>
      <w:r>
        <w:rPr>
          <w:rFonts w:ascii="Bitstream Charter" w:hAnsi="Bitstream Charter" w:eastAsia="Bitstream Charter" w:cs="Bitstream Charter"/>
          <w:i w:val="0"/>
          <w:color w:val="2B2926"/>
          <w:lang w:val="pt-BR" w:eastAsia="pt-BR"/>
        </w:rPr>
        <w:t>— Severo sabia — disse. — Foi ele quem ordenou que a lista secundária fosse queimada. Eu tinha dezoito anos. Tomás me levou dinheiro e disse que Alina desaparecera num barco de pesca. Deu-me emprego no cais.</w:t>
      </w:r>
    </w:p>
    <w:p>
      <w:pPr/>
      <w:r>
        <w:rPr>
          <w:rFonts w:ascii="Bitstream Charter" w:hAnsi="Bitstream Charter" w:eastAsia="Bitstream Charter" w:cs="Bitstream Charter"/>
          <w:i w:val="0"/>
          <w:color w:val="2B2926"/>
          <w:lang w:val="pt-BR" w:eastAsia="pt-BR"/>
        </w:rPr>
        <w:t>— Tomás sabia que ela estava no Aurora? — perguntou Clara.</w:t>
      </w:r>
    </w:p>
    <w:p>
      <w:pPr/>
      <w:r>
        <w:rPr>
          <w:rFonts w:ascii="Bitstream Charter" w:hAnsi="Bitstream Charter" w:eastAsia="Bitstream Charter" w:cs="Bitstream Charter"/>
          <w:i w:val="0"/>
          <w:color w:val="2B2926"/>
          <w:lang w:val="pt-BR" w:eastAsia="pt-BR"/>
        </w:rPr>
        <w:t>— Sabia que havia passageiros escondidos. Não sei se viu os nomes.</w:t>
      </w:r>
    </w:p>
    <w:p>
      <w:pPr/>
      <w:r>
        <w:rPr>
          <w:rFonts w:ascii="Bitstream Charter" w:hAnsi="Bitstream Charter" w:eastAsia="Bitstream Charter" w:cs="Bitstream Charter"/>
          <w:i w:val="0"/>
          <w:color w:val="2B2926"/>
          <w:lang w:val="pt-BR" w:eastAsia="pt-BR"/>
        </w:rPr>
        <w:t>— Você atacou Abel por ordem de quem? — disse Miguel.</w:t>
      </w:r>
    </w:p>
    <w:p>
      <w:pPr/>
      <w:r>
        <w:rPr>
          <w:rFonts w:ascii="Bitstream Charter" w:hAnsi="Bitstream Charter" w:eastAsia="Bitstream Charter" w:cs="Bitstream Charter"/>
          <w:i w:val="0"/>
          <w:color w:val="2B2926"/>
          <w:lang w:val="pt-BR" w:eastAsia="pt-BR"/>
        </w:rPr>
        <w:t>Silas olhou para a sepultura.</w:t>
      </w:r>
    </w:p>
    <w:p>
      <w:pPr/>
      <w:r>
        <w:rPr>
          <w:rFonts w:ascii="Bitstream Charter" w:hAnsi="Bitstream Charter" w:eastAsia="Bitstream Charter" w:cs="Bitstream Charter"/>
          <w:i w:val="0"/>
          <w:color w:val="2B2926"/>
          <w:lang w:val="pt-BR" w:eastAsia="pt-BR"/>
        </w:rPr>
        <w:t>— Severo. Tomás mandou seguir vocês, não atacar. Depois do incêndio no farol, retirou Silas da investigação. Eu continuei obedecendo ao pai.</w:t>
      </w:r>
    </w:p>
    <w:p>
      <w:pPr/>
      <w:r>
        <w:rPr>
          <w:rFonts w:ascii="Bitstream Charter" w:hAnsi="Bitstream Charter" w:eastAsia="Bitstream Charter" w:cs="Bitstream Charter"/>
          <w:i w:val="0"/>
          <w:color w:val="2B2926"/>
          <w:lang w:val="pt-BR" w:eastAsia="pt-BR"/>
        </w:rPr>
        <w:t>— Porque ele paga melhor?</w:t>
      </w:r>
    </w:p>
    <w:p>
      <w:pPr/>
      <w:r>
        <w:rPr>
          <w:rFonts w:ascii="Bitstream Charter" w:hAnsi="Bitstream Charter" w:eastAsia="Bitstream Charter" w:cs="Bitstream Charter"/>
          <w:i w:val="0"/>
          <w:color w:val="2B2926"/>
          <w:lang w:val="pt-BR" w:eastAsia="pt-BR"/>
        </w:rPr>
        <w:t>— Porque passei dezessete anos acreditando que Jonas matou minha irmã. Quando ouvi falar nas cartas, pensei que o velho tentava limpar o nome. — Silas apertou o tecido. — Um culpado simples é uma casa confortável. Mesmo quando construída sobre um túmulo.</w:t>
      </w:r>
    </w:p>
    <w:p>
      <w:pPr/>
      <w:r>
        <w:rPr>
          <w:rFonts w:ascii="Bitstream Charter" w:hAnsi="Bitstream Charter" w:eastAsia="Bitstream Charter" w:cs="Bitstream Charter"/>
          <w:i w:val="0"/>
          <w:color w:val="2B2926"/>
          <w:lang w:val="pt-BR" w:eastAsia="pt-BR"/>
        </w:rPr>
        <w:t>— Vai testemunhar? — perguntou Clara.</w:t>
      </w:r>
    </w:p>
    <w:p>
      <w:pPr/>
      <w:r>
        <w:rPr>
          <w:rFonts w:ascii="Bitstream Charter" w:hAnsi="Bitstream Charter" w:eastAsia="Bitstream Charter" w:cs="Bitstream Charter"/>
          <w:i w:val="0"/>
          <w:color w:val="2B2926"/>
          <w:lang w:val="pt-BR" w:eastAsia="pt-BR"/>
        </w:rPr>
        <w:t>— Se chegar vivo ao porto.</w:t>
      </w:r>
    </w:p>
    <w:p>
      <w:pPr/>
      <w:r>
        <w:rPr>
          <w:rFonts w:ascii="Bitstream Charter" w:hAnsi="Bitstream Charter" w:eastAsia="Bitstream Charter" w:cs="Bitstream Charter"/>
          <w:i w:val="0"/>
          <w:color w:val="2B2926"/>
          <w:lang w:val="pt-BR" w:eastAsia="pt-BR"/>
        </w:rPr>
        <w:t>— Isso é ameaça?</w:t>
      </w:r>
    </w:p>
    <w:p>
      <w:pPr/>
      <w:r>
        <w:rPr>
          <w:rFonts w:ascii="Bitstream Charter" w:hAnsi="Bitstream Charter" w:eastAsia="Bitstream Charter" w:cs="Bitstream Charter"/>
          <w:i w:val="0"/>
          <w:color w:val="2B2926"/>
          <w:lang w:val="pt-BR" w:eastAsia="pt-BR"/>
        </w:rPr>
        <w:t>— É previsão.</w:t>
      </w:r>
    </w:p>
    <w:p>
      <w:pPr/>
      <w:r>
        <w:rPr>
          <w:rFonts w:ascii="Bitstream Charter" w:hAnsi="Bitstream Charter" w:eastAsia="Bitstream Charter" w:cs="Bitstream Charter"/>
          <w:i w:val="0"/>
          <w:color w:val="2B2926"/>
          <w:lang w:val="pt-BR" w:eastAsia="pt-BR"/>
        </w:rPr>
        <w:t>Silas informou que um navio da Companhia deixara Porto da Vigília na noite anterior. Tomás estava a bordo. Severo também enviara homens à Ponta do Corvo para fechar a fenda antes da Maré do Norte.</w:t>
      </w:r>
    </w:p>
    <w:p>
      <w:pPr/>
      <w:r>
        <w:rPr>
          <w:rFonts w:ascii="Bitstream Charter" w:hAnsi="Bitstream Charter" w:eastAsia="Bitstream Charter" w:cs="Bitstream Charter"/>
          <w:i w:val="0"/>
          <w:color w:val="2B2926"/>
          <w:lang w:val="pt-BR" w:eastAsia="pt-BR"/>
        </w:rPr>
        <w:t>— Com explosivos — completou.</w:t>
      </w:r>
    </w:p>
    <w:p>
      <w:pPr/>
      <w:r>
        <w:rPr>
          <w:rFonts w:ascii="Bitstream Charter" w:hAnsi="Bitstream Charter" w:eastAsia="Bitstream Charter" w:cs="Bitstream Charter"/>
          <w:i w:val="0"/>
          <w:color w:val="2B2926"/>
          <w:lang w:val="pt-BR" w:eastAsia="pt-BR"/>
        </w:rPr>
        <w:t>Miguel olhou os onze túmulos.</w:t>
      </w:r>
    </w:p>
    <w:p>
      <w:pPr/>
      <w:r>
        <w:rPr>
          <w:rFonts w:ascii="Bitstream Charter" w:hAnsi="Bitstream Charter" w:eastAsia="Bitstream Charter" w:cs="Bitstream Charter"/>
          <w:i w:val="0"/>
          <w:color w:val="2B2926"/>
          <w:lang w:val="pt-BR" w:eastAsia="pt-BR"/>
        </w:rPr>
        <w:t>— Por que nos avisar agora?</w:t>
      </w:r>
    </w:p>
    <w:p>
      <w:pPr/>
      <w:r>
        <w:rPr>
          <w:rFonts w:ascii="Bitstream Charter" w:hAnsi="Bitstream Charter" w:eastAsia="Bitstream Charter" w:cs="Bitstream Charter"/>
          <w:i w:val="0"/>
          <w:color w:val="2B2926"/>
          <w:lang w:val="pt-BR" w:eastAsia="pt-BR"/>
        </w:rPr>
        <w:t>Silas entregou a Davi o pedaço bordado.</w:t>
      </w:r>
    </w:p>
    <w:p>
      <w:pPr/>
      <w:r>
        <w:rPr>
          <w:rFonts w:ascii="Bitstream Charter" w:hAnsi="Bitstream Charter" w:eastAsia="Bitstream Charter" w:cs="Bitstream Charter"/>
          <w:i w:val="0"/>
          <w:color w:val="2B2926"/>
          <w:lang w:val="pt-BR" w:eastAsia="pt-BR"/>
        </w:rPr>
        <w:t>— Porque minha irmã passou dezessete anos sem um nome, e eu trabalhei para o homem que o apagou.</w:t>
      </w:r>
    </w:p>
    <w:p>
      <w:pPr/>
      <w:r>
        <w:rPr>
          <w:rFonts w:ascii="Bitstream Charter" w:hAnsi="Bitstream Charter" w:eastAsia="Bitstream Charter" w:cs="Bitstream Charter"/>
          <w:i w:val="0"/>
          <w:color w:val="2B2926"/>
          <w:lang w:val="pt-BR" w:eastAsia="pt-BR"/>
        </w:rPr>
        <w:t>— Isso não desfaz o que fez — disse Clara.</w:t>
      </w:r>
    </w:p>
    <w:p>
      <w:pPr/>
      <w:r>
        <w:rPr>
          <w:rFonts w:ascii="Bitstream Charter" w:hAnsi="Bitstream Charter" w:eastAsia="Bitstream Charter" w:cs="Bitstream Charter"/>
          <w:i w:val="0"/>
          <w:color w:val="2B2926"/>
          <w:lang w:val="pt-BR" w:eastAsia="pt-BR"/>
        </w:rPr>
        <w:t>— Eu sei.</w:t>
      </w:r>
    </w:p>
    <w:p>
      <w:pPr>
        <w:keepNext/>
      </w:pPr>
      <w:r>
        <w:rPr>
          <w:rFonts w:ascii="Bitstream Charter" w:hAnsi="Bitstream Charter" w:eastAsia="Bitstream Charter" w:cs="Bitstream Charter"/>
          <w:i w:val="0"/>
          <w:color w:val="2B2926"/>
          <w:lang w:val="pt-BR" w:eastAsia="pt-BR"/>
        </w:rPr>
        <w:t>Silas voltou para a lancha. Antes de partir, colocou a estrela metálica da Companhia sobre a sepultura de Alina.</w:t>
      </w:r>
    </w:p>
    <w:p>
      <w:pPr>
        <w:keepNext/>
      </w:pPr>
      <w:r>
        <w:rPr>
          <w:rFonts w:ascii="Bitstream Charter" w:hAnsi="Bitstream Charter" w:eastAsia="Bitstream Charter" w:cs="Bitstream Charter"/>
          <w:i w:val="0"/>
          <w:color w:val="2B2926"/>
          <w:lang w:val="pt-BR" w:eastAsia="pt-BR"/>
        </w:rPr>
        <w:t>Davi esperou que o motor desaparecesse.</w:t>
      </w:r>
    </w:p>
    <w:p>
      <w:pPr>
        <w:keepNext/>
      </w:pPr>
      <w:r>
        <w:rPr>
          <w:rFonts w:ascii="Bitstream Charter" w:hAnsi="Bitstream Charter" w:eastAsia="Bitstream Charter" w:cs="Bitstream Charter"/>
          <w:i w:val="0"/>
          <w:color w:val="2B2926"/>
          <w:lang w:val="pt-BR" w:eastAsia="pt-BR"/>
        </w:rPr>
        <w:t>Então retirou a estrela da pedra e a jogou no mar.</w:t>
      </w:r>
    </w:p>
    <w:p>
      <w:pPr>
        <w:keepNext w:val="0"/>
      </w:pPr>
      <w:r>
        <w:rPr>
          <w:rFonts w:ascii="Bitstream Charter" w:hAnsi="Bitstream Charter" w:eastAsia="Bitstream Charter" w:cs="Bitstream Charter"/>
          <w:i w:val="0"/>
          <w:color w:val="2B2926"/>
          <w:lang w:val="pt-BR" w:eastAsia="pt-BR"/>
        </w:rPr>
        <w:t>— Ela já tem as dela — disse.</w:t>
      </w:r>
    </w:p>
    <w:p>
      <w:pPr>
        <w:pStyle w:val="ChapterKicker"/>
        <w:keepNext/>
        <w:pageBreakBefore/>
        <w:spacing w:before="1123"/>
      </w:pPr>
      <w:r>
        <w:t>CAPÍTULO 41</w:t>
      </w:r>
    </w:p>
    <w:p>
      <w:pPr>
        <w:pStyle w:val="Heading2"/>
        <w:spacing w:after="380"/>
        <w:pBdr>
          <w:bottom w:val="single" w:sz="5" w:space="5" w:color="AD8B4C"/>
        </w:pBdr>
      </w:pPr>
      <w:r>
        <w:rPr>
          <w:rFonts w:ascii="DejaVu Sans" w:hAnsi="DejaVu Sans" w:eastAsia="DejaVu Sans" w:cs="DejaVu Sans"/>
          <w:b/>
          <w:color w:val="1F3041"/>
          <w:sz w:val="34"/>
        </w:rPr>
        <w:t>A menina do vestido verde</w:t>
      </w:r>
    </w:p>
    <w:p>
      <w:pPr>
        <w:ind w:firstLine="0"/>
      </w:pPr>
      <w:r>
        <w:rPr>
          <w:rFonts w:ascii="Bitstream Charter" w:hAnsi="Bitstream Charter" w:eastAsia="Bitstream Charter" w:cs="Bitstream Charter"/>
          <w:i w:val="0"/>
          <w:color w:val="2B2926"/>
          <w:lang w:val="pt-BR" w:eastAsia="pt-BR"/>
        </w:rPr>
        <w:t>Joana Sal pediu ajuda para abrir uma décima segunda cova.</w:t>
      </w:r>
    </w:p>
    <w:p>
      <w:pPr/>
      <w:r>
        <w:rPr>
          <w:rFonts w:ascii="Bitstream Charter" w:hAnsi="Bitstream Charter" w:eastAsia="Bitstream Charter" w:cs="Bitstream Charter"/>
          <w:i w:val="0"/>
          <w:color w:val="2B2926"/>
          <w:lang w:val="pt-BR" w:eastAsia="pt-BR"/>
        </w:rPr>
        <w:t>— A carta de Jonas fala onze — disse Miguel.</w:t>
      </w:r>
    </w:p>
    <w:p>
      <w:pPr/>
      <w:r>
        <w:rPr>
          <w:rFonts w:ascii="Bitstream Charter" w:hAnsi="Bitstream Charter" w:eastAsia="Bitstream Charter" w:cs="Bitstream Charter"/>
          <w:i w:val="0"/>
          <w:color w:val="2B2926"/>
          <w:lang w:val="pt-BR" w:eastAsia="pt-BR"/>
        </w:rPr>
        <w:t>— Jonas contava apenas nomes que conseguia provar. Eu conto corpos.</w:t>
      </w:r>
    </w:p>
    <w:p>
      <w:pPr/>
      <w:r>
        <w:rPr>
          <w:rFonts w:ascii="Bitstream Charter" w:hAnsi="Bitstream Charter" w:eastAsia="Bitstream Charter" w:cs="Bitstream Charter"/>
          <w:i w:val="0"/>
          <w:color w:val="2B2926"/>
          <w:lang w:val="pt-BR" w:eastAsia="pt-BR"/>
        </w:rPr>
        <w:t>Ela os levou para além do semicírculo, onde uma árvore pequena crescera junto a pedras cobertas de musgo. Sob os galhos, havia um monte menor.</w:t>
      </w:r>
    </w:p>
    <w:p>
      <w:pPr/>
      <w:r>
        <w:rPr>
          <w:rFonts w:ascii="Bitstream Charter" w:hAnsi="Bitstream Charter" w:eastAsia="Bitstream Charter" w:cs="Bitstream Charter"/>
          <w:i w:val="0"/>
          <w:color w:val="2B2926"/>
          <w:lang w:val="pt-BR" w:eastAsia="pt-BR"/>
        </w:rPr>
        <w:t>— A menina do vestido verde — explicou. — Três anos, talvez quatro. Ninguém reclamou o corpo.</w:t>
      </w:r>
    </w:p>
    <w:p>
      <w:pPr/>
      <w:r>
        <w:rPr>
          <w:rFonts w:ascii="Bitstream Charter" w:hAnsi="Bitstream Charter" w:eastAsia="Bitstream Charter" w:cs="Bitstream Charter"/>
          <w:i w:val="0"/>
          <w:color w:val="2B2926"/>
          <w:lang w:val="pt-BR" w:eastAsia="pt-BR"/>
        </w:rPr>
        <w:t>Clara se ajoelhou. Entre as pedras, Joana guardara um botão verde em forma de flor.</w:t>
      </w:r>
    </w:p>
    <w:p>
      <w:pPr/>
      <w:r>
        <w:rPr>
          <w:rFonts w:ascii="Bitstream Charter" w:hAnsi="Bitstream Charter" w:eastAsia="Bitstream Charter" w:cs="Bitstream Charter"/>
          <w:i w:val="0"/>
          <w:color w:val="2B2926"/>
          <w:lang w:val="pt-BR" w:eastAsia="pt-BR"/>
        </w:rPr>
        <w:t>— Por que não está na lista de Davi?</w:t>
      </w:r>
    </w:p>
    <w:p>
      <w:pPr/>
      <w:r>
        <w:rPr>
          <w:rFonts w:ascii="Bitstream Charter" w:hAnsi="Bitstream Charter" w:eastAsia="Bitstream Charter" w:cs="Bitstream Charter"/>
          <w:i w:val="0"/>
          <w:color w:val="2B2926"/>
          <w:lang w:val="pt-BR" w:eastAsia="pt-BR"/>
        </w:rPr>
        <w:t>— Porque não encontramos família, bilhete ou registro. A Companhia disse que podia ser de outro naufrágio. Não houve outro naquela semana.</w:t>
      </w:r>
    </w:p>
    <w:p>
      <w:pPr/>
      <w:r>
        <w:rPr>
          <w:rFonts w:ascii="Bitstream Charter" w:hAnsi="Bitstream Charter" w:eastAsia="Bitstream Charter" w:cs="Bitstream Charter"/>
          <w:i w:val="0"/>
          <w:color w:val="2B2926"/>
          <w:lang w:val="pt-BR" w:eastAsia="pt-BR"/>
        </w:rPr>
        <w:t>Davi segurou o botão.</w:t>
      </w:r>
    </w:p>
    <w:p>
      <w:pPr/>
      <w:r>
        <w:rPr>
          <w:rFonts w:ascii="Bitstream Charter" w:hAnsi="Bitstream Charter" w:eastAsia="Bitstream Charter" w:cs="Bitstream Charter"/>
          <w:i w:val="0"/>
          <w:color w:val="2B2926"/>
          <w:lang w:val="pt-BR" w:eastAsia="pt-BR"/>
        </w:rPr>
        <w:t>— Ela tinha nome.</w:t>
      </w:r>
    </w:p>
    <w:p>
      <w:pPr/>
      <w:r>
        <w:rPr>
          <w:rFonts w:ascii="Bitstream Charter" w:hAnsi="Bitstream Charter" w:eastAsia="Bitstream Charter" w:cs="Bitstream Charter"/>
          <w:i w:val="0"/>
          <w:color w:val="2B2926"/>
          <w:lang w:val="pt-BR" w:eastAsia="pt-BR"/>
        </w:rPr>
        <w:t>— Sim.</w:t>
      </w:r>
    </w:p>
    <w:p>
      <w:pPr/>
      <w:r>
        <w:rPr>
          <w:rFonts w:ascii="Bitstream Charter" w:hAnsi="Bitstream Charter" w:eastAsia="Bitstream Charter" w:cs="Bitstream Charter"/>
          <w:i w:val="0"/>
          <w:color w:val="2B2926"/>
          <w:lang w:val="pt-BR" w:eastAsia="pt-BR"/>
        </w:rPr>
        <w:t>— Então precisamos encontrar.</w:t>
      </w:r>
    </w:p>
    <w:p>
      <w:pPr/>
      <w:r>
        <w:rPr>
          <w:rFonts w:ascii="Bitstream Charter" w:hAnsi="Bitstream Charter" w:eastAsia="Bitstream Charter" w:cs="Bitstream Charter"/>
          <w:i w:val="0"/>
          <w:color w:val="2B2926"/>
          <w:lang w:val="pt-BR" w:eastAsia="pt-BR"/>
        </w:rPr>
        <w:t>Joana apoiou a pá no chão.</w:t>
      </w:r>
    </w:p>
    <w:p>
      <w:pPr/>
      <w:r>
        <w:rPr>
          <w:rFonts w:ascii="Bitstream Charter" w:hAnsi="Bitstream Charter" w:eastAsia="Bitstream Charter" w:cs="Bitstream Charter"/>
          <w:i w:val="0"/>
          <w:color w:val="2B2926"/>
          <w:lang w:val="pt-BR" w:eastAsia="pt-BR"/>
        </w:rPr>
        <w:t>— Procurei quinze anos. Jonas, dezessete. Às vezes o mar leva também a resposta.</w:t>
      </w:r>
    </w:p>
    <w:p>
      <w:pPr/>
      <w:r>
        <w:rPr>
          <w:rFonts w:ascii="Bitstream Charter" w:hAnsi="Bitstream Charter" w:eastAsia="Bitstream Charter" w:cs="Bitstream Charter"/>
          <w:i w:val="0"/>
          <w:color w:val="2B2926"/>
          <w:lang w:val="pt-BR" w:eastAsia="pt-BR"/>
        </w:rPr>
        <w:t>— Não significa que paramos.</w:t>
      </w:r>
    </w:p>
    <w:p>
      <w:pPr/>
      <w:r>
        <w:rPr>
          <w:rFonts w:ascii="Bitstream Charter" w:hAnsi="Bitstream Charter" w:eastAsia="Bitstream Charter" w:cs="Bitstream Charter"/>
          <w:i w:val="0"/>
          <w:color w:val="2B2926"/>
          <w:lang w:val="pt-BR" w:eastAsia="pt-BR"/>
        </w:rPr>
        <w:t>— Não. Significa que não inventamos um nome para aliviar a nossa incapacidade.</w:t>
      </w:r>
    </w:p>
    <w:p>
      <w:pPr/>
      <w:r>
        <w:rPr>
          <w:rFonts w:ascii="Bitstream Charter" w:hAnsi="Bitstream Charter" w:eastAsia="Bitstream Charter" w:cs="Bitstream Charter"/>
          <w:i w:val="0"/>
          <w:color w:val="2B2926"/>
          <w:lang w:val="pt-BR" w:eastAsia="pt-BR"/>
        </w:rPr>
        <w:t>O menino não gostou, mas compreendeu.</w:t>
      </w:r>
    </w:p>
    <w:p>
      <w:pPr/>
      <w:r>
        <w:rPr>
          <w:rFonts w:ascii="Bitstream Charter" w:hAnsi="Bitstream Charter" w:eastAsia="Bitstream Charter" w:cs="Bitstream Charter"/>
          <w:i w:val="0"/>
          <w:color w:val="2B2926"/>
          <w:lang w:val="pt-BR" w:eastAsia="pt-BR"/>
        </w:rPr>
        <w:t>Reforçaram a sepultura porque a tempestade anterior deslocara pedras. Miguel cavou. Clara trouxe conchas brancas. Baltasar construiu uma pequena cruz com madeira trazida pelo mar.</w:t>
      </w:r>
    </w:p>
    <w:p>
      <w:pPr/>
      <w:r>
        <w:rPr>
          <w:rFonts w:ascii="Bitstream Charter" w:hAnsi="Bitstream Charter" w:eastAsia="Bitstream Charter" w:cs="Bitstream Charter"/>
          <w:i w:val="0"/>
          <w:color w:val="2B2926"/>
          <w:lang w:val="pt-BR" w:eastAsia="pt-BR"/>
        </w:rPr>
        <w:t>— Não sabemos se a família era cristã — disse Davi.</w:t>
      </w:r>
    </w:p>
    <w:p>
      <w:pPr/>
      <w:r>
        <w:rPr>
          <w:rFonts w:ascii="Bitstream Charter" w:hAnsi="Bitstream Charter" w:eastAsia="Bitstream Charter" w:cs="Bitstream Charter"/>
          <w:i w:val="0"/>
          <w:color w:val="2B2926"/>
          <w:lang w:val="pt-BR" w:eastAsia="pt-BR"/>
        </w:rPr>
        <w:t>— Então fazemos apenas uma marca — respondeu Balu. — Para os vivos saberem que alguém está aqui.</w:t>
      </w:r>
    </w:p>
    <w:p>
      <w:pPr/>
      <w:r>
        <w:rPr>
          <w:rFonts w:ascii="Bitstream Charter" w:hAnsi="Bitstream Charter" w:eastAsia="Bitstream Charter" w:cs="Bitstream Charter"/>
          <w:i w:val="0"/>
          <w:color w:val="2B2926"/>
          <w:lang w:val="pt-BR" w:eastAsia="pt-BR"/>
        </w:rPr>
        <w:t>Retirou a travessa e deixou uma estaca simples.</w:t>
      </w:r>
    </w:p>
    <w:p>
      <w:pPr/>
      <w:r>
        <w:rPr>
          <w:rFonts w:ascii="Bitstream Charter" w:hAnsi="Bitstream Charter" w:eastAsia="Bitstream Charter" w:cs="Bitstream Charter"/>
          <w:i w:val="0"/>
          <w:color w:val="2B2926"/>
          <w:lang w:val="pt-BR" w:eastAsia="pt-BR"/>
        </w:rPr>
        <w:t>Joana contou como enterraram os corpos. Jonas chegara numa noite sem lua com um barco emprestado. Chorara ao reconhecer Alina, embora mal a conhecesse. Recusara oração na primeira cova.</w:t>
      </w:r>
    </w:p>
    <w:p>
      <w:pPr/>
      <w:r>
        <w:rPr>
          <w:rFonts w:ascii="Bitstream Charter" w:hAnsi="Bitstream Charter" w:eastAsia="Bitstream Charter" w:cs="Bitstream Charter"/>
          <w:i w:val="0"/>
          <w:color w:val="2B2926"/>
          <w:lang w:val="pt-BR" w:eastAsia="pt-BR"/>
        </w:rPr>
        <w:t>— Disse que Deus já tinha ouvido palavras demais usadas para esconder o que homens fizeram — lembrou. — Na última, pediu que eu lesse o salmo sobre Deus contar os errantes e recolher lágrimas. Depois ficou até amanhecer.</w:t>
      </w:r>
    </w:p>
    <w:p>
      <w:pPr/>
      <w:r>
        <w:rPr>
          <w:rFonts w:ascii="Bitstream Charter" w:hAnsi="Bitstream Charter" w:eastAsia="Bitstream Charter" w:cs="Bitstream Charter"/>
          <w:i w:val="0"/>
          <w:color w:val="2B2926"/>
          <w:lang w:val="pt-BR" w:eastAsia="pt-BR"/>
        </w:rPr>
        <w:t>— Por que não contou à cidade? — perguntou Clara.</w:t>
      </w:r>
    </w:p>
    <w:p>
      <w:pPr/>
      <w:r>
        <w:rPr>
          <w:rFonts w:ascii="Bitstream Charter" w:hAnsi="Bitstream Charter" w:eastAsia="Bitstream Charter" w:cs="Bitstream Charter"/>
          <w:i w:val="0"/>
          <w:color w:val="2B2926"/>
          <w:lang w:val="pt-BR" w:eastAsia="pt-BR"/>
        </w:rPr>
        <w:t>— Tentou. O jornal recusou os nomes sem documentos. Severo ameaçou retirar minha licença de parteira e tomar a ilha para depósito. Jonas prometeu voltar com prova.</w:t>
      </w:r>
    </w:p>
    <w:p>
      <w:pPr/>
      <w:r>
        <w:rPr>
          <w:rFonts w:ascii="Bitstream Charter" w:hAnsi="Bitstream Charter" w:eastAsia="Bitstream Charter" w:cs="Bitstream Charter"/>
          <w:i w:val="0"/>
          <w:color w:val="2B2926"/>
          <w:lang w:val="pt-BR" w:eastAsia="pt-BR"/>
        </w:rPr>
        <w:t>— Demorou dezessete anos — disse Miguel.</w:t>
      </w:r>
    </w:p>
    <w:p>
      <w:pPr/>
      <w:r>
        <w:rPr>
          <w:rFonts w:ascii="Bitstream Charter" w:hAnsi="Bitstream Charter" w:eastAsia="Bitstream Charter" w:cs="Bitstream Charter"/>
          <w:i w:val="0"/>
          <w:color w:val="2B2926"/>
          <w:lang w:val="pt-BR" w:eastAsia="pt-BR"/>
        </w:rPr>
        <w:t>— Sim.</w:t>
      </w:r>
    </w:p>
    <w:p>
      <w:pPr/>
      <w:r>
        <w:rPr>
          <w:rFonts w:ascii="Bitstream Charter" w:hAnsi="Bitstream Charter" w:eastAsia="Bitstream Charter" w:cs="Bitstream Charter"/>
          <w:i w:val="0"/>
          <w:color w:val="2B2926"/>
          <w:lang w:val="pt-BR" w:eastAsia="pt-BR"/>
        </w:rPr>
        <w:t>Joana não o defendeu.</w:t>
      </w:r>
    </w:p>
    <w:p>
      <w:pPr/>
      <w:r>
        <w:rPr>
          <w:rFonts w:ascii="Bitstream Charter" w:hAnsi="Bitstream Charter" w:eastAsia="Bitstream Charter" w:cs="Bitstream Charter"/>
          <w:i w:val="0"/>
          <w:color w:val="2B2926"/>
          <w:lang w:val="pt-BR" w:eastAsia="pt-BR"/>
        </w:rPr>
        <w:t>— Pessoas gostam de histórias em que arrependimento produz coragem imediata. Na vida, às vezes produz apenas mais um dia de vergonha. Jonas voltou muitas vezes. Trazia comida, pedras, nomes. Nunca trouxe a verdade inteira.</w:t>
      </w:r>
    </w:p>
    <w:p>
      <w:pPr/>
      <w:r>
        <w:rPr>
          <w:rFonts w:ascii="Bitstream Charter" w:hAnsi="Bitstream Charter" w:eastAsia="Bitstream Charter" w:cs="Bitstream Charter"/>
          <w:i w:val="0"/>
          <w:color w:val="2B2926"/>
          <w:lang w:val="pt-BR" w:eastAsia="pt-BR"/>
        </w:rPr>
        <w:t>Davi colocou o botão verde na caixa onde guardava a lista.</w:t>
      </w:r>
    </w:p>
    <w:p>
      <w:pPr/>
      <w:r>
        <w:rPr>
          <w:rFonts w:ascii="Bitstream Charter" w:hAnsi="Bitstream Charter" w:eastAsia="Bitstream Charter" w:cs="Bitstream Charter"/>
          <w:i w:val="0"/>
          <w:color w:val="2B2926"/>
          <w:lang w:val="pt-BR" w:eastAsia="pt-BR"/>
        </w:rPr>
        <w:t>— Vou imprimir a descrição.</w:t>
      </w:r>
    </w:p>
    <w:p>
      <w:pPr/>
      <w:r>
        <w:rPr>
          <w:rFonts w:ascii="Bitstream Charter" w:hAnsi="Bitstream Charter" w:eastAsia="Bitstream Charter" w:cs="Bitstream Charter"/>
          <w:i w:val="0"/>
          <w:color w:val="2B2926"/>
          <w:lang w:val="pt-BR" w:eastAsia="pt-BR"/>
        </w:rPr>
        <w:t>— Faça — disse Joana. — Mas não transforme a menina num símbolo tão bonito que esqueçam que era criança. Talvez gritasse, mordesse e odiasse sopa. Mortos merecem humanidade, não apenas poesia.</w:t>
      </w:r>
    </w:p>
    <w:p>
      <w:pPr/>
      <w:r>
        <w:rPr>
          <w:rFonts w:ascii="Bitstream Charter" w:hAnsi="Bitstream Charter" w:eastAsia="Bitstream Charter" w:cs="Bitstream Charter"/>
          <w:i w:val="0"/>
          <w:color w:val="2B2926"/>
          <w:lang w:val="pt-BR" w:eastAsia="pt-BR"/>
        </w:rPr>
        <w:t>Miguel pensou na maneira como lembrava Gabriel. O irmão heroico que voltara três vezes ao navio. O rapaz que quebrara seu braço, roubara açúcar e o chamara de Mico diante de Clara. Precisava de ambos.</w:t>
      </w:r>
    </w:p>
    <w:p>
      <w:pPr/>
      <w:r>
        <w:rPr>
          <w:rFonts w:ascii="Bitstream Charter" w:hAnsi="Bitstream Charter" w:eastAsia="Bitstream Charter" w:cs="Bitstream Charter"/>
          <w:i w:val="0"/>
          <w:color w:val="2B2926"/>
          <w:lang w:val="pt-BR" w:eastAsia="pt-BR"/>
        </w:rPr>
        <w:t>Ao entardecer, Silas voltou.</w:t>
      </w:r>
    </w:p>
    <w:p>
      <w:pPr/>
      <w:r>
        <w:rPr>
          <w:rFonts w:ascii="Bitstream Charter" w:hAnsi="Bitstream Charter" w:eastAsia="Bitstream Charter" w:cs="Bitstream Charter"/>
          <w:i w:val="0"/>
          <w:color w:val="2B2926"/>
          <w:lang w:val="pt-BR" w:eastAsia="pt-BR"/>
        </w:rPr>
        <w:t>Trazia uma pá e não explicou por quê. Caminhou até a sepultura de Alina, retirou o casaco da Companhia e começou a cavar uma vala estreita ao redor, para impedir que a água da próxima tempestade alcançasse as pedras.</w:t>
      </w:r>
    </w:p>
    <w:p>
      <w:pPr/>
      <w:r>
        <w:rPr>
          <w:rFonts w:ascii="Bitstream Charter" w:hAnsi="Bitstream Charter" w:eastAsia="Bitstream Charter" w:cs="Bitstream Charter"/>
          <w:i w:val="0"/>
          <w:color w:val="2B2926"/>
          <w:lang w:val="pt-BR" w:eastAsia="pt-BR"/>
        </w:rPr>
        <w:t>Davi trabalhou ao lado.</w:t>
      </w:r>
    </w:p>
    <w:p>
      <w:pPr/>
      <w:r>
        <w:rPr>
          <w:rFonts w:ascii="Bitstream Charter" w:hAnsi="Bitstream Charter" w:eastAsia="Bitstream Charter" w:cs="Bitstream Charter"/>
          <w:i w:val="0"/>
          <w:color w:val="2B2926"/>
          <w:lang w:val="pt-BR" w:eastAsia="pt-BR"/>
        </w:rPr>
        <w:t>— Você bateu em mim — disse.</w:t>
      </w:r>
    </w:p>
    <w:p>
      <w:pPr/>
      <w:r>
        <w:rPr>
          <w:rFonts w:ascii="Bitstream Charter" w:hAnsi="Bitstream Charter" w:eastAsia="Bitstream Charter" w:cs="Bitstream Charter"/>
          <w:i w:val="0"/>
          <w:color w:val="2B2926"/>
          <w:lang w:val="pt-BR" w:eastAsia="pt-BR"/>
        </w:rPr>
        <w:t>— Sim.</w:t>
      </w:r>
    </w:p>
    <w:p>
      <w:pPr/>
      <w:r>
        <w:rPr>
          <w:rFonts w:ascii="Bitstream Charter" w:hAnsi="Bitstream Charter" w:eastAsia="Bitstream Charter" w:cs="Bitstream Charter"/>
          <w:i w:val="0"/>
          <w:color w:val="2B2926"/>
          <w:lang w:val="pt-BR" w:eastAsia="pt-BR"/>
        </w:rPr>
        <w:t>— Ainda estou com raiva.</w:t>
      </w:r>
    </w:p>
    <w:p>
      <w:pPr/>
      <w:r>
        <w:rPr>
          <w:rFonts w:ascii="Bitstream Charter" w:hAnsi="Bitstream Charter" w:eastAsia="Bitstream Charter" w:cs="Bitstream Charter"/>
          <w:i w:val="0"/>
          <w:color w:val="2B2926"/>
          <w:lang w:val="pt-BR" w:eastAsia="pt-BR"/>
        </w:rPr>
        <w:t>— Deve estar.</w:t>
      </w:r>
    </w:p>
    <w:p>
      <w:pPr/>
      <w:r>
        <w:rPr>
          <w:rFonts w:ascii="Bitstream Charter" w:hAnsi="Bitstream Charter" w:eastAsia="Bitstream Charter" w:cs="Bitstream Charter"/>
          <w:i w:val="0"/>
          <w:color w:val="2B2926"/>
          <w:lang w:val="pt-BR" w:eastAsia="pt-BR"/>
        </w:rPr>
        <w:t>— Ajudar aqui não apaga.</w:t>
      </w:r>
    </w:p>
    <w:p>
      <w:pPr/>
      <w:r>
        <w:rPr>
          <w:rFonts w:ascii="Bitstream Charter" w:hAnsi="Bitstream Charter" w:eastAsia="Bitstream Charter" w:cs="Bitstream Charter"/>
          <w:i w:val="0"/>
          <w:color w:val="2B2926"/>
          <w:lang w:val="pt-BR" w:eastAsia="pt-BR"/>
        </w:rPr>
        <w:t>— Eu sei.</w:t>
      </w:r>
    </w:p>
    <w:p>
      <w:pPr/>
      <w:r>
        <w:rPr>
          <w:rFonts w:ascii="Bitstream Charter" w:hAnsi="Bitstream Charter" w:eastAsia="Bitstream Charter" w:cs="Bitstream Charter"/>
          <w:i w:val="0"/>
          <w:color w:val="2B2926"/>
          <w:lang w:val="pt-BR" w:eastAsia="pt-BR"/>
        </w:rPr>
        <w:t>— Por que continua concordando?</w:t>
      </w:r>
    </w:p>
    <w:p>
      <w:pPr/>
      <w:r>
        <w:rPr>
          <w:rFonts w:ascii="Bitstream Charter" w:hAnsi="Bitstream Charter" w:eastAsia="Bitstream Charter" w:cs="Bitstream Charter"/>
          <w:i w:val="0"/>
          <w:color w:val="2B2926"/>
          <w:lang w:val="pt-BR" w:eastAsia="pt-BR"/>
        </w:rPr>
        <w:t>Silas enfiou a pá no barro.</w:t>
      </w:r>
    </w:p>
    <w:p>
      <w:pPr/>
      <w:r>
        <w:rPr>
          <w:rFonts w:ascii="Bitstream Charter" w:hAnsi="Bitstream Charter" w:eastAsia="Bitstream Charter" w:cs="Bitstream Charter"/>
          <w:i w:val="0"/>
          <w:color w:val="2B2926"/>
          <w:lang w:val="pt-BR" w:eastAsia="pt-BR"/>
        </w:rPr>
        <w:t>— Porque passei anos trabalhando para homens que chamavam concordância de obediência. Estou tentando descobrir a diferença.</w:t>
      </w:r>
    </w:p>
    <w:p>
      <w:pPr/>
      <w:r>
        <w:rPr>
          <w:rFonts w:ascii="Bitstream Charter" w:hAnsi="Bitstream Charter" w:eastAsia="Bitstream Charter" w:cs="Bitstream Charter"/>
          <w:i w:val="0"/>
          <w:color w:val="2B2926"/>
          <w:lang w:val="pt-BR" w:eastAsia="pt-BR"/>
        </w:rPr>
        <w:t>Davi entregou-lhe o botão verde.</w:t>
      </w:r>
    </w:p>
    <w:p>
      <w:pPr/>
      <w:r>
        <w:rPr>
          <w:rFonts w:ascii="Bitstream Charter" w:hAnsi="Bitstream Charter" w:eastAsia="Bitstream Charter" w:cs="Bitstream Charter"/>
          <w:i w:val="0"/>
          <w:color w:val="2B2926"/>
          <w:lang w:val="pt-BR" w:eastAsia="pt-BR"/>
        </w:rPr>
        <w:t>— Reconhece?</w:t>
      </w:r>
    </w:p>
    <w:p>
      <w:pPr/>
      <w:r>
        <w:rPr>
          <w:rFonts w:ascii="Bitstream Charter" w:hAnsi="Bitstream Charter" w:eastAsia="Bitstream Charter" w:cs="Bitstream Charter"/>
          <w:i w:val="0"/>
          <w:color w:val="2B2926"/>
          <w:lang w:val="pt-BR" w:eastAsia="pt-BR"/>
        </w:rPr>
        <w:t>Silas examinou.</w:t>
      </w:r>
    </w:p>
    <w:p>
      <w:pPr/>
      <w:r>
        <w:rPr>
          <w:rFonts w:ascii="Bitstream Charter" w:hAnsi="Bitstream Charter" w:eastAsia="Bitstream Charter" w:cs="Bitstream Charter"/>
          <w:i w:val="0"/>
          <w:color w:val="2B2926"/>
          <w:lang w:val="pt-BR" w:eastAsia="pt-BR"/>
        </w:rPr>
        <w:t>— A oficina das Salinas fazia esses botões. Mulheres recebiam em troca de costura. Posso procurar nos livros de carga.</w:t>
      </w:r>
    </w:p>
    <w:p>
      <w:pPr/>
      <w:r>
        <w:rPr>
          <w:rFonts w:ascii="Bitstream Charter" w:hAnsi="Bitstream Charter" w:eastAsia="Bitstream Charter" w:cs="Bitstream Charter"/>
          <w:i w:val="0"/>
          <w:color w:val="2B2926"/>
          <w:lang w:val="pt-BR" w:eastAsia="pt-BR"/>
        </w:rPr>
        <w:t>— Vai?</w:t>
      </w:r>
    </w:p>
    <w:p>
      <w:pPr/>
      <w:r>
        <w:rPr>
          <w:rFonts w:ascii="Bitstream Charter" w:hAnsi="Bitstream Charter" w:eastAsia="Bitstream Charter" w:cs="Bitstream Charter"/>
          <w:i w:val="0"/>
          <w:color w:val="2B2926"/>
          <w:lang w:val="pt-BR" w:eastAsia="pt-BR"/>
        </w:rPr>
        <w:t>— Vou.</w:t>
      </w:r>
    </w:p>
    <w:p>
      <w:pPr>
        <w:keepNext/>
      </w:pPr>
      <w:r>
        <w:rPr>
          <w:rFonts w:ascii="Bitstream Charter" w:hAnsi="Bitstream Charter" w:eastAsia="Bitstream Charter" w:cs="Bitstream Charter"/>
          <w:i w:val="0"/>
          <w:color w:val="2B2926"/>
          <w:lang w:val="pt-BR" w:eastAsia="pt-BR"/>
        </w:rPr>
        <w:t>Era uma promessa pequena. Davi guardou.</w:t>
      </w:r>
    </w:p>
    <w:p>
      <w:pPr>
        <w:keepNext/>
      </w:pPr>
      <w:r>
        <w:rPr>
          <w:rFonts w:ascii="Bitstream Charter" w:hAnsi="Bitstream Charter" w:eastAsia="Bitstream Charter" w:cs="Bitstream Charter"/>
          <w:i w:val="0"/>
          <w:color w:val="2B2926"/>
          <w:lang w:val="pt-BR" w:eastAsia="pt-BR"/>
        </w:rPr>
        <w:t>Quando a última luz do dia desapareceu, as doze sepulturas estavam protegidas. Joana acendeu uma lamparina junto à menina sem nome.</w:t>
      </w:r>
    </w:p>
    <w:p>
      <w:pPr>
        <w:keepNext/>
      </w:pPr>
      <w:r>
        <w:rPr>
          <w:rFonts w:ascii="Bitstream Charter" w:hAnsi="Bitstream Charter" w:eastAsia="Bitstream Charter" w:cs="Bitstream Charter"/>
          <w:i w:val="0"/>
          <w:color w:val="2B2926"/>
          <w:lang w:val="pt-BR" w:eastAsia="pt-BR"/>
        </w:rPr>
        <w:t>— Para que serve se ninguém está no mar? — perguntou Miguel.</w:t>
      </w:r>
    </w:p>
    <w:p>
      <w:pPr>
        <w:keepNext w:val="0"/>
      </w:pPr>
      <w:r>
        <w:rPr>
          <w:rFonts w:ascii="Bitstream Charter" w:hAnsi="Bitstream Charter" w:eastAsia="Bitstream Charter" w:cs="Bitstream Charter"/>
          <w:i w:val="0"/>
          <w:color w:val="2B2926"/>
          <w:lang w:val="pt-BR" w:eastAsia="pt-BR"/>
        </w:rPr>
        <w:t>— Para nós — respondeu. — Nem toda luz guia quem está longe. Algumas lembram a quem ficou que ainda há trabalho.</w:t>
      </w:r>
    </w:p>
    <w:p>
      <w:pPr>
        <w:pStyle w:val="ChapterKicker"/>
        <w:keepNext/>
        <w:pageBreakBefore/>
        <w:spacing w:before="1123"/>
      </w:pPr>
      <w:r>
        <w:t>CAPÍTULO 42</w:t>
      </w:r>
    </w:p>
    <w:p>
      <w:pPr>
        <w:pStyle w:val="Heading2"/>
        <w:spacing w:after="380"/>
        <w:pBdr>
          <w:bottom w:val="single" w:sz="5" w:space="5" w:color="AD8B4C"/>
        </w:pBdr>
      </w:pPr>
      <w:r>
        <w:rPr>
          <w:rFonts w:ascii="DejaVu Sans" w:hAnsi="DejaVu Sans" w:eastAsia="DejaVu Sans" w:cs="DejaVu Sans"/>
          <w:b/>
          <w:color w:val="1F3041"/>
          <w:sz w:val="34"/>
        </w:rPr>
        <w:t>O amigo que ficou</w:t>
      </w:r>
    </w:p>
    <w:p>
      <w:pPr>
        <w:ind w:firstLine="0"/>
      </w:pPr>
      <w:r>
        <w:rPr>
          <w:rFonts w:ascii="Bitstream Charter" w:hAnsi="Bitstream Charter" w:eastAsia="Bitstream Charter" w:cs="Bitstream Charter"/>
          <w:i w:val="0"/>
          <w:color w:val="2B2926"/>
          <w:lang w:val="pt-BR" w:eastAsia="pt-BR"/>
        </w:rPr>
        <w:t>O navio de Tomás apareceu ao amanhecer.</w:t>
      </w:r>
    </w:p>
    <w:p>
      <w:pPr/>
      <w:r>
        <w:rPr>
          <w:rFonts w:ascii="Bitstream Charter" w:hAnsi="Bitstream Charter" w:eastAsia="Bitstream Charter" w:cs="Bitstream Charter"/>
          <w:i w:val="0"/>
          <w:color w:val="2B2926"/>
          <w:lang w:val="pt-BR" w:eastAsia="pt-BR"/>
        </w:rPr>
        <w:t>Chamava-se Providência, nome que Miguel considerou presunçoso para uma embarcação da Companhia. Era três vezes maior que a Constância, pintada de branco, com uma chaminé azul-marinho. Não se aproximou como ameaça. Lançou âncora fora do mangue e enviou um bote com apenas Tomás e um remador.</w:t>
      </w:r>
    </w:p>
    <w:p>
      <w:pPr/>
      <w:r>
        <w:rPr>
          <w:rFonts w:ascii="Bitstream Charter" w:hAnsi="Bitstream Charter" w:eastAsia="Bitstream Charter" w:cs="Bitstream Charter"/>
          <w:i w:val="0"/>
          <w:color w:val="2B2926"/>
          <w:lang w:val="pt-BR" w:eastAsia="pt-BR"/>
        </w:rPr>
        <w:t>— Vim conversar — disse ao desembarcar.</w:t>
      </w:r>
    </w:p>
    <w:p>
      <w:pPr/>
      <w:r>
        <w:rPr>
          <w:rFonts w:ascii="Bitstream Charter" w:hAnsi="Bitstream Charter" w:eastAsia="Bitstream Charter" w:cs="Bitstream Charter"/>
          <w:i w:val="0"/>
          <w:color w:val="2B2926"/>
          <w:lang w:val="pt-BR" w:eastAsia="pt-BR"/>
        </w:rPr>
        <w:t>— Seu chefe de segurança atirou em nós — respondeu Clara.</w:t>
      </w:r>
    </w:p>
    <w:p>
      <w:pPr/>
      <w:r>
        <w:rPr>
          <w:rFonts w:ascii="Bitstream Charter" w:hAnsi="Bitstream Charter" w:eastAsia="Bitstream Charter" w:cs="Bitstream Charter"/>
          <w:i w:val="0"/>
          <w:color w:val="2B2926"/>
          <w:lang w:val="pt-BR" w:eastAsia="pt-BR"/>
        </w:rPr>
        <w:t>— Ele não é mais meu chefe de segurança.</w:t>
      </w:r>
    </w:p>
    <w:p>
      <w:pPr/>
      <w:r>
        <w:rPr>
          <w:rFonts w:ascii="Bitstream Charter" w:hAnsi="Bitstream Charter" w:eastAsia="Bitstream Charter" w:cs="Bitstream Charter"/>
          <w:i w:val="0"/>
          <w:color w:val="2B2926"/>
          <w:lang w:val="pt-BR" w:eastAsia="pt-BR"/>
        </w:rPr>
        <w:t>— Continua recebendo ordens de seu pai.</w:t>
      </w:r>
    </w:p>
    <w:p>
      <w:pPr/>
      <w:r>
        <w:rPr>
          <w:rFonts w:ascii="Bitstream Charter" w:hAnsi="Bitstream Charter" w:eastAsia="Bitstream Charter" w:cs="Bitstream Charter"/>
          <w:i w:val="0"/>
          <w:color w:val="2B2926"/>
          <w:lang w:val="pt-BR" w:eastAsia="pt-BR"/>
        </w:rPr>
        <w:t>Tomás viu os túmulos. Sua expressão se contraiu.</w:t>
      </w:r>
    </w:p>
    <w:p>
      <w:pPr/>
      <w:r>
        <w:rPr>
          <w:rFonts w:ascii="Bitstream Charter" w:hAnsi="Bitstream Charter" w:eastAsia="Bitstream Charter" w:cs="Bitstream Charter"/>
          <w:i w:val="0"/>
          <w:color w:val="2B2926"/>
          <w:lang w:val="pt-BR" w:eastAsia="pt-BR"/>
        </w:rPr>
        <w:t>— Silas encontrou Alina.</w:t>
      </w:r>
    </w:p>
    <w:p>
      <w:pPr/>
      <w:r>
        <w:rPr>
          <w:rFonts w:ascii="Bitstream Charter" w:hAnsi="Bitstream Charter" w:eastAsia="Bitstream Charter" w:cs="Bitstream Charter"/>
          <w:i w:val="0"/>
          <w:color w:val="2B2926"/>
          <w:lang w:val="pt-BR" w:eastAsia="pt-BR"/>
        </w:rPr>
        <w:t>— Você sabia? — perguntou Miguel.</w:t>
      </w:r>
    </w:p>
    <w:p>
      <w:pPr/>
      <w:r>
        <w:rPr>
          <w:rFonts w:ascii="Bitstream Charter" w:hAnsi="Bitstream Charter" w:eastAsia="Bitstream Charter" w:cs="Bitstream Charter"/>
          <w:i w:val="0"/>
          <w:color w:val="2B2926"/>
          <w:lang w:val="pt-BR" w:eastAsia="pt-BR"/>
        </w:rPr>
        <w:t>— Não o nome. Sabia que o manifesto estava incompleto.</w:t>
      </w:r>
    </w:p>
    <w:p>
      <w:pPr/>
      <w:r>
        <w:rPr>
          <w:rFonts w:ascii="Bitstream Charter" w:hAnsi="Bitstream Charter" w:eastAsia="Bitstream Charter" w:cs="Bitstream Charter"/>
          <w:i w:val="0"/>
          <w:color w:val="2B2926"/>
          <w:lang w:val="pt-BR" w:eastAsia="pt-BR"/>
        </w:rPr>
        <w:t>Davi deu um passo à frente, mas Baltasar tocou seu ombro.</w:t>
      </w:r>
    </w:p>
    <w:p>
      <w:pPr/>
      <w:r>
        <w:rPr>
          <w:rFonts w:ascii="Bitstream Charter" w:hAnsi="Bitstream Charter" w:eastAsia="Bitstream Charter" w:cs="Bitstream Charter"/>
          <w:i w:val="0"/>
          <w:color w:val="2B2926"/>
          <w:lang w:val="pt-BR" w:eastAsia="pt-BR"/>
        </w:rPr>
        <w:t>Tomás pediu para falar com Miguel sozinho. Clara recusou. Miguel aceitou sob a condição de permanecerem à vista, na praia.</w:t>
      </w:r>
    </w:p>
    <w:p>
      <w:pPr/>
      <w:r>
        <w:rPr>
          <w:rFonts w:ascii="Bitstream Charter" w:hAnsi="Bitstream Charter" w:eastAsia="Bitstream Charter" w:cs="Bitstream Charter"/>
          <w:i w:val="0"/>
          <w:color w:val="2B2926"/>
          <w:lang w:val="pt-BR" w:eastAsia="pt-BR"/>
        </w:rPr>
        <w:t>Caminharam até o outro lado da ilha. A Providência dominava o horizonte.</w:t>
      </w:r>
    </w:p>
    <w:p>
      <w:pPr/>
      <w:r>
        <w:rPr>
          <w:rFonts w:ascii="Bitstream Charter" w:hAnsi="Bitstream Charter" w:eastAsia="Bitstream Charter" w:cs="Bitstream Charter"/>
          <w:i w:val="0"/>
          <w:color w:val="2B2926"/>
          <w:lang w:val="pt-BR" w:eastAsia="pt-BR"/>
        </w:rPr>
        <w:t>— Devolva o diário de Elias — disse Miguel.</w:t>
      </w:r>
    </w:p>
    <w:p>
      <w:pPr/>
      <w:r>
        <w:rPr>
          <w:rFonts w:ascii="Bitstream Charter" w:hAnsi="Bitstream Charter" w:eastAsia="Bitstream Charter" w:cs="Bitstream Charter"/>
          <w:i w:val="0"/>
          <w:color w:val="2B2926"/>
          <w:lang w:val="pt-BR" w:eastAsia="pt-BR"/>
        </w:rPr>
        <w:t>Tomás tirou-o de dentro do casaco.</w:t>
      </w:r>
    </w:p>
    <w:p>
      <w:pPr/>
      <w:r>
        <w:rPr>
          <w:rFonts w:ascii="Bitstream Charter" w:hAnsi="Bitstream Charter" w:eastAsia="Bitstream Charter" w:cs="Bitstream Charter"/>
          <w:i w:val="0"/>
          <w:color w:val="2B2926"/>
          <w:lang w:val="pt-BR" w:eastAsia="pt-BR"/>
        </w:rPr>
        <w:t>— Precisava confirmar uma anotação.</w:t>
      </w:r>
    </w:p>
    <w:p>
      <w:pPr/>
      <w:r>
        <w:rPr>
          <w:rFonts w:ascii="Bitstream Charter" w:hAnsi="Bitstream Charter" w:eastAsia="Bitstream Charter" w:cs="Bitstream Charter"/>
          <w:i w:val="0"/>
          <w:color w:val="2B2926"/>
          <w:lang w:val="pt-BR" w:eastAsia="pt-BR"/>
        </w:rPr>
        <w:t>— Podia pedir.</w:t>
      </w:r>
    </w:p>
    <w:p>
      <w:pPr/>
      <w:r>
        <w:rPr>
          <w:rFonts w:ascii="Bitstream Charter" w:hAnsi="Bitstream Charter" w:eastAsia="Bitstream Charter" w:cs="Bitstream Charter"/>
          <w:i w:val="0"/>
          <w:color w:val="2B2926"/>
          <w:lang w:val="pt-BR" w:eastAsia="pt-BR"/>
        </w:rPr>
        <w:t>— Você teria recusado.</w:t>
      </w:r>
    </w:p>
    <w:p>
      <w:pPr/>
      <w:r>
        <w:rPr>
          <w:rFonts w:ascii="Bitstream Charter" w:hAnsi="Bitstream Charter" w:eastAsia="Bitstream Charter" w:cs="Bitstream Charter"/>
          <w:i w:val="0"/>
          <w:color w:val="2B2926"/>
          <w:lang w:val="pt-BR" w:eastAsia="pt-BR"/>
        </w:rPr>
        <w:t>— Então roubar se torna razoável.</w:t>
      </w:r>
    </w:p>
    <w:p>
      <w:pPr/>
      <w:r>
        <w:rPr>
          <w:rFonts w:ascii="Bitstream Charter" w:hAnsi="Bitstream Charter" w:eastAsia="Bitstream Charter" w:cs="Bitstream Charter"/>
          <w:i w:val="0"/>
          <w:color w:val="2B2926"/>
          <w:lang w:val="pt-BR" w:eastAsia="pt-BR"/>
        </w:rPr>
        <w:t>— Não. Torna-se necessário.</w:t>
      </w:r>
    </w:p>
    <w:p>
      <w:pPr/>
      <w:r>
        <w:rPr>
          <w:rFonts w:ascii="Bitstream Charter" w:hAnsi="Bitstream Charter" w:eastAsia="Bitstream Charter" w:cs="Bitstream Charter"/>
          <w:i w:val="0"/>
          <w:color w:val="2B2926"/>
          <w:lang w:val="pt-BR" w:eastAsia="pt-BR"/>
        </w:rPr>
        <w:t>Miguel reconheceu a palavra de Clara e percebeu que, na boca de Tomás, ela parecia diferente.</w:t>
      </w:r>
    </w:p>
    <w:p>
      <w:pPr/>
      <w:r>
        <w:rPr>
          <w:rFonts w:ascii="Bitstream Charter" w:hAnsi="Bitstream Charter" w:eastAsia="Bitstream Charter" w:cs="Bitstream Charter"/>
          <w:i w:val="0"/>
          <w:color w:val="2B2926"/>
          <w:lang w:val="pt-BR" w:eastAsia="pt-BR"/>
        </w:rPr>
        <w:t>— O que confirmou?</w:t>
      </w:r>
    </w:p>
    <w:p>
      <w:pPr/>
      <w:r>
        <w:rPr>
          <w:rFonts w:ascii="Bitstream Charter" w:hAnsi="Bitstream Charter" w:eastAsia="Bitstream Charter" w:cs="Bitstream Charter"/>
          <w:i w:val="0"/>
          <w:color w:val="2B2926"/>
          <w:lang w:val="pt-BR" w:eastAsia="pt-BR"/>
        </w:rPr>
        <w:t>— Gabriel tinha cópias das ordens de carga e desvio. Eu as vi na tarde do naufrágio.</w:t>
      </w:r>
    </w:p>
    <w:p>
      <w:pPr/>
      <w:r>
        <w:rPr>
          <w:rFonts w:ascii="Bitstream Charter" w:hAnsi="Bitstream Charter" w:eastAsia="Bitstream Charter" w:cs="Bitstream Charter"/>
          <w:i w:val="0"/>
          <w:color w:val="2B2926"/>
          <w:lang w:val="pt-BR" w:eastAsia="pt-BR"/>
        </w:rPr>
        <w:t>— Por que seu nome está no caderno?</w:t>
      </w:r>
    </w:p>
    <w:p>
      <w:pPr/>
      <w:r>
        <w:rPr>
          <w:rFonts w:ascii="Bitstream Charter" w:hAnsi="Bitstream Charter" w:eastAsia="Bitstream Charter" w:cs="Bitstream Charter"/>
          <w:i w:val="0"/>
          <w:color w:val="2B2926"/>
          <w:lang w:val="pt-BR" w:eastAsia="pt-BR"/>
        </w:rPr>
        <w:t>— Eu as entreguei a ele.</w:t>
      </w:r>
    </w:p>
    <w:p>
      <w:pPr/>
      <w:r>
        <w:rPr>
          <w:rFonts w:ascii="Bitstream Charter" w:hAnsi="Bitstream Charter" w:eastAsia="Bitstream Charter" w:cs="Bitstream Charter"/>
          <w:i w:val="0"/>
          <w:color w:val="2B2926"/>
          <w:lang w:val="pt-BR" w:eastAsia="pt-BR"/>
        </w:rPr>
        <w:t>Miguel parou.</w:t>
      </w:r>
    </w:p>
    <w:p>
      <w:pPr/>
      <w:r>
        <w:rPr>
          <w:rFonts w:ascii="Bitstream Charter" w:hAnsi="Bitstream Charter" w:eastAsia="Bitstream Charter" w:cs="Bitstream Charter"/>
          <w:i w:val="0"/>
          <w:color w:val="2B2926"/>
          <w:lang w:val="pt-BR" w:eastAsia="pt-BR"/>
        </w:rPr>
        <w:t>— Você ajudava Gabriel?</w:t>
      </w:r>
    </w:p>
    <w:p>
      <w:pPr/>
      <w:r>
        <w:rPr>
          <w:rFonts w:ascii="Bitstream Charter" w:hAnsi="Bitstream Charter" w:eastAsia="Bitstream Charter" w:cs="Bitstream Charter"/>
          <w:i w:val="0"/>
          <w:color w:val="2B2926"/>
          <w:lang w:val="pt-BR" w:eastAsia="pt-BR"/>
        </w:rPr>
        <w:t>— Descobri que meu pai transportava combustível sem declarar e trabalhadores sem passagem. Achei que, se mostrássemos ao capitão, ele adiaria a partida. Gabriel faria a denúncia. Eu fingiria surpresa. Era o tipo de coragem que eu possuía aos dezenove anos.</w:t>
      </w:r>
    </w:p>
    <w:p>
      <w:pPr/>
      <w:r>
        <w:rPr>
          <w:rFonts w:ascii="Bitstream Charter" w:hAnsi="Bitstream Charter" w:eastAsia="Bitstream Charter" w:cs="Bitstream Charter"/>
          <w:i w:val="0"/>
          <w:color w:val="2B2926"/>
          <w:lang w:val="pt-BR" w:eastAsia="pt-BR"/>
        </w:rPr>
        <w:t>— E depois?</w:t>
      </w:r>
    </w:p>
    <w:p>
      <w:pPr/>
      <w:r>
        <w:rPr>
          <w:rFonts w:ascii="Bitstream Charter" w:hAnsi="Bitstream Charter" w:eastAsia="Bitstream Charter" w:cs="Bitstream Charter"/>
          <w:i w:val="0"/>
          <w:color w:val="2B2926"/>
          <w:lang w:val="pt-BR" w:eastAsia="pt-BR"/>
        </w:rPr>
        <w:t>— Depois o navio afundou. Gabriel morreu. Meu pai encontrou uma das folhas no escritório de Elias e me perguntou de onde viera. Eu disse que Gabriel roubara sozinho.</w:t>
      </w:r>
    </w:p>
    <w:p>
      <w:pPr/>
      <w:r>
        <w:rPr>
          <w:rFonts w:ascii="Bitstream Charter" w:hAnsi="Bitstream Charter" w:eastAsia="Bitstream Charter" w:cs="Bitstream Charter"/>
          <w:i w:val="0"/>
          <w:color w:val="2B2926"/>
          <w:lang w:val="pt-BR" w:eastAsia="pt-BR"/>
        </w:rPr>
        <w:t>— Deixou um morto carregar.</w:t>
      </w:r>
    </w:p>
    <w:p>
      <w:pPr/>
      <w:r>
        <w:rPr>
          <w:rFonts w:ascii="Bitstream Charter" w:hAnsi="Bitstream Charter" w:eastAsia="Bitstream Charter" w:cs="Bitstream Charter"/>
          <w:i w:val="0"/>
          <w:color w:val="2B2926"/>
          <w:lang w:val="pt-BR" w:eastAsia="pt-BR"/>
        </w:rPr>
        <w:t>— Sim.</w:t>
      </w:r>
    </w:p>
    <w:p>
      <w:pPr/>
      <w:r>
        <w:rPr>
          <w:rFonts w:ascii="Bitstream Charter" w:hAnsi="Bitstream Charter" w:eastAsia="Bitstream Charter" w:cs="Bitstream Charter"/>
          <w:i w:val="0"/>
          <w:color w:val="2B2926"/>
          <w:lang w:val="pt-BR" w:eastAsia="pt-BR"/>
        </w:rPr>
        <w:t>Tomás olhou o mar.</w:t>
      </w:r>
    </w:p>
    <w:p>
      <w:pPr/>
      <w:r>
        <w:rPr>
          <w:rFonts w:ascii="Bitstream Charter" w:hAnsi="Bitstream Charter" w:eastAsia="Bitstream Charter" w:cs="Bitstream Charter"/>
          <w:i w:val="0"/>
          <w:color w:val="2B2926"/>
          <w:lang w:val="pt-BR" w:eastAsia="pt-BR"/>
        </w:rPr>
        <w:t>— Severo ameaçou acusar você de sabotagem. Jonas já decidira confessar. Fechamos um acordo sem papel: o faroleiro assumiria negligência; a Companhia cuidaria para que ninguém investigasse a Ponta do Corvo ou um menino ferido.</w:t>
      </w:r>
    </w:p>
    <w:p>
      <w:pPr/>
      <w:r>
        <w:rPr>
          <w:rFonts w:ascii="Bitstream Charter" w:hAnsi="Bitstream Charter" w:eastAsia="Bitstream Charter" w:cs="Bitstream Charter"/>
          <w:i w:val="0"/>
          <w:color w:val="2B2926"/>
          <w:lang w:val="pt-BR" w:eastAsia="pt-BR"/>
        </w:rPr>
        <w:t>— Você sabia que acendi a luz.</w:t>
      </w:r>
    </w:p>
    <w:p>
      <w:pPr/>
      <w:r>
        <w:rPr>
          <w:rFonts w:ascii="Bitstream Charter" w:hAnsi="Bitstream Charter" w:eastAsia="Bitstream Charter" w:cs="Bitstream Charter"/>
          <w:i w:val="0"/>
          <w:color w:val="2B2926"/>
          <w:lang w:val="pt-BR" w:eastAsia="pt-BR"/>
        </w:rPr>
        <w:t>— Soube depois. Baltasar contou ao meu pai durante o interrogatório particular.</w:t>
      </w:r>
    </w:p>
    <w:p>
      <w:pPr/>
      <w:r>
        <w:rPr>
          <w:rFonts w:ascii="Bitstream Charter" w:hAnsi="Bitstream Charter" w:eastAsia="Bitstream Charter" w:cs="Bitstream Charter"/>
          <w:i w:val="0"/>
          <w:color w:val="2B2926"/>
          <w:lang w:val="pt-BR" w:eastAsia="pt-BR"/>
        </w:rPr>
        <w:t>Miguel sentiu vontade de atingi-lo. Não o fez.</w:t>
      </w:r>
    </w:p>
    <w:p>
      <w:pPr/>
      <w:r>
        <w:rPr>
          <w:rFonts w:ascii="Bitstream Charter" w:hAnsi="Bitstream Charter" w:eastAsia="Bitstream Charter" w:cs="Bitstream Charter"/>
          <w:i w:val="0"/>
          <w:color w:val="2B2926"/>
          <w:lang w:val="pt-BR" w:eastAsia="pt-BR"/>
        </w:rPr>
        <w:t>— E continuou vindo à nossa casa.</w:t>
      </w:r>
    </w:p>
    <w:p>
      <w:pPr/>
      <w:r>
        <w:rPr>
          <w:rFonts w:ascii="Bitstream Charter" w:hAnsi="Bitstream Charter" w:eastAsia="Bitstream Charter" w:cs="Bitstream Charter"/>
          <w:i w:val="0"/>
          <w:color w:val="2B2926"/>
          <w:lang w:val="pt-BR" w:eastAsia="pt-BR"/>
        </w:rPr>
        <w:t>— Porque você era meu amigo.</w:t>
      </w:r>
    </w:p>
    <w:p>
      <w:pPr/>
      <w:r>
        <w:rPr>
          <w:rFonts w:ascii="Bitstream Charter" w:hAnsi="Bitstream Charter" w:eastAsia="Bitstream Charter" w:cs="Bitstream Charter"/>
          <w:i w:val="0"/>
          <w:color w:val="2B2926"/>
          <w:lang w:val="pt-BR" w:eastAsia="pt-BR"/>
        </w:rPr>
        <w:t>— Amigos contam.</w:t>
      </w:r>
    </w:p>
    <w:p>
      <w:pPr/>
      <w:r>
        <w:rPr>
          <w:rFonts w:ascii="Bitstream Charter" w:hAnsi="Bitstream Charter" w:eastAsia="Bitstream Charter" w:cs="Bitstream Charter"/>
          <w:i w:val="0"/>
          <w:color w:val="2B2926"/>
          <w:lang w:val="pt-BR" w:eastAsia="pt-BR"/>
        </w:rPr>
        <w:t>— Amigos também têm medo de ver o outro enforcado.</w:t>
      </w:r>
    </w:p>
    <w:p>
      <w:pPr/>
      <w:r>
        <w:rPr>
          <w:rFonts w:ascii="Bitstream Charter" w:hAnsi="Bitstream Charter" w:eastAsia="Bitstream Charter" w:cs="Bitstream Charter"/>
          <w:i w:val="0"/>
          <w:color w:val="2B2926"/>
          <w:lang w:val="pt-BR" w:eastAsia="pt-BR"/>
        </w:rPr>
        <w:t>— Eu tinha dezesseis anos.</w:t>
      </w:r>
    </w:p>
    <w:p>
      <w:pPr/>
      <w:r>
        <w:rPr>
          <w:rFonts w:ascii="Bitstream Charter" w:hAnsi="Bitstream Charter" w:eastAsia="Bitstream Charter" w:cs="Bitstream Charter"/>
          <w:i w:val="0"/>
          <w:color w:val="2B2926"/>
          <w:lang w:val="pt-BR" w:eastAsia="pt-BR"/>
        </w:rPr>
        <w:t>— O tribunal queria um responsável. Jonas ofereceu um.</w:t>
      </w:r>
    </w:p>
    <w:p>
      <w:pPr/>
      <w:r>
        <w:rPr>
          <w:rFonts w:ascii="Bitstream Charter" w:hAnsi="Bitstream Charter" w:eastAsia="Bitstream Charter" w:cs="Bitstream Charter"/>
          <w:i w:val="0"/>
          <w:color w:val="2B2926"/>
          <w:lang w:val="pt-BR" w:eastAsia="pt-BR"/>
        </w:rPr>
        <w:t>Tomás retirou uma folha dobrada do bolso interno. Não a abriu.</w:t>
      </w:r>
    </w:p>
    <w:p>
      <w:pPr/>
      <w:r>
        <w:rPr>
          <w:rFonts w:ascii="Bitstream Charter" w:hAnsi="Bitstream Charter" w:eastAsia="Bitstream Charter" w:cs="Bitstream Charter"/>
          <w:i w:val="0"/>
          <w:color w:val="2B2926"/>
          <w:lang w:val="pt-BR" w:eastAsia="pt-BR"/>
        </w:rPr>
        <w:t>— Esta é a única ordem original que restou fora do tubo de Gabriel. Está assinada por Severo. Prova a carga e o desvio.</w:t>
      </w:r>
    </w:p>
    <w:p>
      <w:pPr/>
      <w:r>
        <w:rPr>
          <w:rFonts w:ascii="Bitstream Charter" w:hAnsi="Bitstream Charter" w:eastAsia="Bitstream Charter" w:cs="Bitstream Charter"/>
          <w:i w:val="0"/>
          <w:color w:val="2B2926"/>
          <w:lang w:val="pt-BR" w:eastAsia="pt-BR"/>
        </w:rPr>
        <w:t>Miguel estendeu a mão.</w:t>
      </w:r>
    </w:p>
    <w:p>
      <w:pPr/>
      <w:r>
        <w:rPr>
          <w:rFonts w:ascii="Bitstream Charter" w:hAnsi="Bitstream Charter" w:eastAsia="Bitstream Charter" w:cs="Bitstream Charter"/>
          <w:i w:val="0"/>
          <w:color w:val="2B2926"/>
          <w:lang w:val="pt-BR" w:eastAsia="pt-BR"/>
        </w:rPr>
        <w:t>Tomás guardou-a.</w:t>
      </w:r>
    </w:p>
    <w:p>
      <w:pPr/>
      <w:r>
        <w:rPr>
          <w:rFonts w:ascii="Bitstream Charter" w:hAnsi="Bitstream Charter" w:eastAsia="Bitstream Charter" w:cs="Bitstream Charter"/>
          <w:i w:val="0"/>
          <w:color w:val="2B2926"/>
          <w:lang w:val="pt-BR" w:eastAsia="pt-BR"/>
        </w:rPr>
        <w:t>— Tenho uma proposta.</w:t>
      </w:r>
    </w:p>
    <w:p>
      <w:pPr/>
      <w:r>
        <w:rPr>
          <w:rFonts w:ascii="Bitstream Charter" w:hAnsi="Bitstream Charter" w:eastAsia="Bitstream Charter" w:cs="Bitstream Charter"/>
          <w:i w:val="0"/>
          <w:color w:val="2B2926"/>
          <w:lang w:val="pt-BR" w:eastAsia="pt-BR"/>
        </w:rPr>
        <w:t>— Naturalmente.</w:t>
      </w:r>
    </w:p>
    <w:p>
      <w:pPr/>
      <w:r>
        <w:rPr>
          <w:rFonts w:ascii="Bitstream Charter" w:hAnsi="Bitstream Charter" w:eastAsia="Bitstream Charter" w:cs="Bitstream Charter"/>
          <w:i w:val="0"/>
          <w:color w:val="2B2926"/>
          <w:lang w:val="pt-BR" w:eastAsia="pt-BR"/>
        </w:rPr>
        <w:t>— Publico a ordem. Meu pai responde. A Companhia indeniza todas as famílias, inclusive as omitidas. O nome de Elias é restaurado. Jonas deixa de ser o único responsável.</w:t>
      </w:r>
    </w:p>
    <w:p>
      <w:pPr/>
      <w:r>
        <w:rPr>
          <w:rFonts w:ascii="Bitstream Charter" w:hAnsi="Bitstream Charter" w:eastAsia="Bitstream Charter" w:cs="Bitstream Charter"/>
          <w:i w:val="0"/>
          <w:color w:val="2B2926"/>
          <w:lang w:val="pt-BR" w:eastAsia="pt-BR"/>
        </w:rPr>
        <w:t>— E meu papel?</w:t>
      </w:r>
    </w:p>
    <w:p>
      <w:pPr/>
      <w:r>
        <w:rPr>
          <w:rFonts w:ascii="Bitstream Charter" w:hAnsi="Bitstream Charter" w:eastAsia="Bitstream Charter" w:cs="Bitstream Charter"/>
          <w:i w:val="0"/>
          <w:color w:val="2B2926"/>
          <w:lang w:val="pt-BR" w:eastAsia="pt-BR"/>
        </w:rPr>
        <w:t>— Não aparece.</w:t>
      </w:r>
    </w:p>
    <w:p>
      <w:pPr/>
      <w:r>
        <w:rPr>
          <w:rFonts w:ascii="Bitstream Charter" w:hAnsi="Bitstream Charter" w:eastAsia="Bitstream Charter" w:cs="Bitstream Charter"/>
          <w:i w:val="0"/>
          <w:color w:val="2B2926"/>
          <w:lang w:val="pt-BR" w:eastAsia="pt-BR"/>
        </w:rPr>
        <w:t>Miguel riu, incrédulo.</w:t>
      </w:r>
    </w:p>
    <w:p>
      <w:pPr/>
      <w:r>
        <w:rPr>
          <w:rFonts w:ascii="Bitstream Charter" w:hAnsi="Bitstream Charter" w:eastAsia="Bitstream Charter" w:cs="Bitstream Charter"/>
          <w:i w:val="0"/>
          <w:color w:val="2B2926"/>
          <w:lang w:val="pt-BR" w:eastAsia="pt-BR"/>
        </w:rPr>
        <w:t>— Sua solução para uma mentira é outra mentira.</w:t>
      </w:r>
    </w:p>
    <w:p>
      <w:pPr/>
      <w:r>
        <w:rPr>
          <w:rFonts w:ascii="Bitstream Charter" w:hAnsi="Bitstream Charter" w:eastAsia="Bitstream Charter" w:cs="Bitstream Charter"/>
          <w:i w:val="0"/>
          <w:color w:val="2B2926"/>
          <w:lang w:val="pt-BR" w:eastAsia="pt-BR"/>
        </w:rPr>
        <w:t>— Minha solução separa responsabilidade de destruição. Você era uma criança manipulada. Expor seu nome não devolve ninguém.</w:t>
      </w:r>
    </w:p>
    <w:p>
      <w:pPr/>
      <w:r>
        <w:rPr>
          <w:rFonts w:ascii="Bitstream Charter" w:hAnsi="Bitstream Charter" w:eastAsia="Bitstream Charter" w:cs="Bitstream Charter"/>
          <w:i w:val="0"/>
          <w:color w:val="2B2926"/>
          <w:lang w:val="pt-BR" w:eastAsia="pt-BR"/>
        </w:rPr>
        <w:t>— As famílias decidem isso.</w:t>
      </w:r>
    </w:p>
    <w:p>
      <w:pPr/>
      <w:r>
        <w:rPr>
          <w:rFonts w:ascii="Bitstream Charter" w:hAnsi="Bitstream Charter" w:eastAsia="Bitstream Charter" w:cs="Bitstream Charter"/>
          <w:i w:val="0"/>
          <w:color w:val="2B2926"/>
          <w:lang w:val="pt-BR" w:eastAsia="pt-BR"/>
        </w:rPr>
        <w:t>— Famílias enlutadas não administram cidades.</w:t>
      </w:r>
    </w:p>
    <w:p>
      <w:pPr/>
      <w:r>
        <w:rPr>
          <w:rFonts w:ascii="Bitstream Charter" w:hAnsi="Bitstream Charter" w:eastAsia="Bitstream Charter" w:cs="Bitstream Charter"/>
          <w:i w:val="0"/>
          <w:color w:val="2B2926"/>
          <w:lang w:val="pt-BR" w:eastAsia="pt-BR"/>
        </w:rPr>
        <w:t>— Nem você administra a consciência delas.</w:t>
      </w:r>
    </w:p>
    <w:p>
      <w:pPr/>
      <w:r>
        <w:rPr>
          <w:rFonts w:ascii="Bitstream Charter" w:hAnsi="Bitstream Charter" w:eastAsia="Bitstream Charter" w:cs="Bitstream Charter"/>
          <w:i w:val="0"/>
          <w:color w:val="2B2926"/>
          <w:lang w:val="pt-BR" w:eastAsia="pt-BR"/>
        </w:rPr>
        <w:t>Tomás se aproximou.</w:t>
      </w:r>
    </w:p>
    <w:p>
      <w:pPr/>
      <w:r>
        <w:rPr>
          <w:rFonts w:ascii="Bitstream Charter" w:hAnsi="Bitstream Charter" w:eastAsia="Bitstream Charter" w:cs="Bitstream Charter"/>
          <w:i w:val="0"/>
          <w:color w:val="2B2926"/>
          <w:lang w:val="pt-BR" w:eastAsia="pt-BR"/>
        </w:rPr>
        <w:t>— Quando a Companhia cair, as salinas fecham em um mês. O hospital, em dois. O governo colocará um interventor que nunca pisou numa ilha. As mesmas famílias que receberem sua verdade perderão comida. Você irá para a capital cumprir pena ou escrever memórias. Eu fico com os vivos.</w:t>
      </w:r>
    </w:p>
    <w:p>
      <w:pPr/>
      <w:r>
        <w:rPr>
          <w:rFonts w:ascii="Bitstream Charter" w:hAnsi="Bitstream Charter" w:eastAsia="Bitstream Charter" w:cs="Bitstream Charter"/>
          <w:i w:val="0"/>
          <w:color w:val="2B2926"/>
          <w:lang w:val="pt-BR" w:eastAsia="pt-BR"/>
        </w:rPr>
        <w:t>— Ficou muito bem com os mortos.</w:t>
      </w:r>
    </w:p>
    <w:p>
      <w:pPr/>
      <w:r>
        <w:rPr>
          <w:rFonts w:ascii="Bitstream Charter" w:hAnsi="Bitstream Charter" w:eastAsia="Bitstream Charter" w:cs="Bitstream Charter"/>
          <w:i w:val="0"/>
          <w:color w:val="2B2926"/>
          <w:lang w:val="pt-BR" w:eastAsia="pt-BR"/>
        </w:rPr>
        <w:t>Tomás recebeu a crueldade sem piscar.</w:t>
      </w:r>
    </w:p>
    <w:p>
      <w:pPr/>
      <w:r>
        <w:rPr>
          <w:rFonts w:ascii="Bitstream Charter" w:hAnsi="Bitstream Charter" w:eastAsia="Bitstream Charter" w:cs="Bitstream Charter"/>
          <w:i w:val="0"/>
          <w:color w:val="2B2926"/>
          <w:lang w:val="pt-BR" w:eastAsia="pt-BR"/>
        </w:rPr>
        <w:t>— Sim. E é por isso que sei o preço.</w:t>
      </w:r>
    </w:p>
    <w:p>
      <w:pPr/>
      <w:r>
        <w:rPr>
          <w:rFonts w:ascii="Bitstream Charter" w:hAnsi="Bitstream Charter" w:eastAsia="Bitstream Charter" w:cs="Bitstream Charter"/>
          <w:i w:val="0"/>
          <w:color w:val="2B2926"/>
          <w:lang w:val="pt-BR" w:eastAsia="pt-BR"/>
        </w:rPr>
        <w:t>Entregou o diário de Elias.</w:t>
      </w:r>
    </w:p>
    <w:p>
      <w:pPr/>
      <w:r>
        <w:rPr>
          <w:rFonts w:ascii="Bitstream Charter" w:hAnsi="Bitstream Charter" w:eastAsia="Bitstream Charter" w:cs="Bitstream Charter"/>
          <w:i w:val="0"/>
          <w:color w:val="2B2926"/>
          <w:lang w:val="pt-BR" w:eastAsia="pt-BR"/>
        </w:rPr>
        <w:t>— Pense até chegarmos às Salinas. Mostrarei os livros da Companhia. Não são apenas números, Miguel. Cada coluna é uma casa acesa à noite.</w:t>
      </w:r>
    </w:p>
    <w:p>
      <w:pPr/>
      <w:r>
        <w:rPr>
          <w:rFonts w:ascii="Bitstream Charter" w:hAnsi="Bitstream Charter" w:eastAsia="Bitstream Charter" w:cs="Bitstream Charter"/>
          <w:i w:val="0"/>
          <w:color w:val="2B2926"/>
          <w:lang w:val="pt-BR" w:eastAsia="pt-BR"/>
        </w:rPr>
        <w:t>— E cada linha apagada é uma sepultura sem nome.</w:t>
      </w:r>
    </w:p>
    <w:p>
      <w:pPr/>
      <w:r>
        <w:rPr>
          <w:rFonts w:ascii="Bitstream Charter" w:hAnsi="Bitstream Charter" w:eastAsia="Bitstream Charter" w:cs="Bitstream Charter"/>
          <w:i w:val="0"/>
          <w:color w:val="2B2926"/>
          <w:lang w:val="pt-BR" w:eastAsia="pt-BR"/>
        </w:rPr>
        <w:t>— Eu sei.</w:t>
      </w:r>
    </w:p>
    <w:p>
      <w:pPr/>
      <w:r>
        <w:rPr>
          <w:rFonts w:ascii="Bitstream Charter" w:hAnsi="Bitstream Charter" w:eastAsia="Bitstream Charter" w:cs="Bitstream Charter"/>
          <w:i w:val="0"/>
          <w:color w:val="2B2926"/>
          <w:lang w:val="pt-BR" w:eastAsia="pt-BR"/>
        </w:rPr>
        <w:t>Tomás voltou ao bote.</w:t>
      </w:r>
    </w:p>
    <w:p>
      <w:pPr>
        <w:keepNext/>
      </w:pPr>
      <w:r>
        <w:rPr>
          <w:rFonts w:ascii="Bitstream Charter" w:hAnsi="Bitstream Charter" w:eastAsia="Bitstream Charter" w:cs="Bitstream Charter"/>
          <w:i w:val="0"/>
          <w:color w:val="2B2926"/>
          <w:lang w:val="pt-BR" w:eastAsia="pt-BR"/>
        </w:rPr>
        <w:t>Clara esperou Miguel retornar.</w:t>
      </w:r>
    </w:p>
    <w:p>
      <w:pPr>
        <w:keepNext/>
      </w:pPr>
      <w:r>
        <w:rPr>
          <w:rFonts w:ascii="Bitstream Charter" w:hAnsi="Bitstream Charter" w:eastAsia="Bitstream Charter" w:cs="Bitstream Charter"/>
          <w:i w:val="0"/>
          <w:color w:val="2B2926"/>
          <w:lang w:val="pt-BR" w:eastAsia="pt-BR"/>
        </w:rPr>
        <w:t>— O que ele ofereceu?</w:t>
      </w:r>
    </w:p>
    <w:p>
      <w:pPr>
        <w:keepNext/>
      </w:pPr>
      <w:r>
        <w:rPr>
          <w:rFonts w:ascii="Bitstream Charter" w:hAnsi="Bitstream Charter" w:eastAsia="Bitstream Charter" w:cs="Bitstream Charter"/>
          <w:i w:val="0"/>
          <w:color w:val="2B2926"/>
          <w:lang w:val="pt-BR" w:eastAsia="pt-BR"/>
        </w:rPr>
        <w:t>Miguel olhou para Davi, para Baltasar e para as pedras dos mortos.</w:t>
      </w:r>
    </w:p>
    <w:p>
      <w:pPr>
        <w:keepNext w:val="0"/>
      </w:pPr>
      <w:r>
        <w:rPr>
          <w:rFonts w:ascii="Bitstream Charter" w:hAnsi="Bitstream Charter" w:eastAsia="Bitstream Charter" w:cs="Bitstream Charter"/>
          <w:i w:val="0"/>
          <w:color w:val="2B2926"/>
          <w:lang w:val="pt-BR" w:eastAsia="pt-BR"/>
        </w:rPr>
        <w:t>— A verdade — respondeu. — Com meu nome arrancado.</w:t>
      </w:r>
    </w:p>
    <w:p>
      <w:pPr>
        <w:pStyle w:val="ChapterKicker"/>
        <w:keepNext/>
        <w:pageBreakBefore/>
        <w:spacing w:before="1123"/>
      </w:pPr>
      <w:r>
        <w:t>CAPÍTULO 43</w:t>
      </w:r>
    </w:p>
    <w:p>
      <w:pPr>
        <w:pStyle w:val="Heading2"/>
        <w:spacing w:after="380"/>
        <w:pBdr>
          <w:bottom w:val="single" w:sz="5" w:space="5" w:color="AD8B4C"/>
        </w:pBdr>
      </w:pPr>
      <w:r>
        <w:rPr>
          <w:rFonts w:ascii="DejaVu Sans" w:hAnsi="DejaVu Sans" w:eastAsia="DejaVu Sans" w:cs="DejaVu Sans"/>
          <w:b/>
          <w:color w:val="1F3041"/>
          <w:sz w:val="34"/>
        </w:rPr>
        <w:t>A bordo da Providência</w:t>
      </w:r>
    </w:p>
    <w:p>
      <w:pPr>
        <w:ind w:firstLine="0"/>
      </w:pPr>
      <w:r>
        <w:rPr>
          <w:rFonts w:ascii="Bitstream Charter" w:hAnsi="Bitstream Charter" w:eastAsia="Bitstream Charter" w:cs="Bitstream Charter"/>
          <w:i w:val="0"/>
          <w:color w:val="2B2926"/>
          <w:lang w:val="pt-BR" w:eastAsia="pt-BR"/>
        </w:rPr>
        <w:t>O convite de Tomás para viajar no navio maior não foi realmente convite.</w:t>
      </w:r>
    </w:p>
    <w:p>
      <w:pPr/>
      <w:r>
        <w:rPr>
          <w:rFonts w:ascii="Bitstream Charter" w:hAnsi="Bitstream Charter" w:eastAsia="Bitstream Charter" w:cs="Bitstream Charter"/>
          <w:i w:val="0"/>
          <w:color w:val="2B2926"/>
          <w:lang w:val="pt-BR" w:eastAsia="pt-BR"/>
        </w:rPr>
        <w:t>O motor da Constância perdera compressão, e Baltasar calculou pelo menos um dia de reparos. A Providência seguiria para as Salinas naquela tarde. Permanecer na Ilha Sem Nome os deixaria expostos aos homens de Severo.</w:t>
      </w:r>
    </w:p>
    <w:p>
      <w:pPr/>
      <w:r>
        <w:rPr>
          <w:rFonts w:ascii="Bitstream Charter" w:hAnsi="Bitstream Charter" w:eastAsia="Bitstream Charter" w:cs="Bitstream Charter"/>
          <w:i w:val="0"/>
          <w:color w:val="2B2926"/>
          <w:lang w:val="pt-BR" w:eastAsia="pt-BR"/>
        </w:rPr>
        <w:t>— Podemos rebocar — disse Tomás. — Ficam em seu barco se preferirem.</w:t>
      </w:r>
    </w:p>
    <w:p>
      <w:pPr/>
      <w:r>
        <w:rPr>
          <w:rFonts w:ascii="Bitstream Charter" w:hAnsi="Bitstream Charter" w:eastAsia="Bitstream Charter" w:cs="Bitstream Charter"/>
          <w:i w:val="0"/>
          <w:color w:val="2B2926"/>
          <w:lang w:val="pt-BR" w:eastAsia="pt-BR"/>
        </w:rPr>
        <w:t>— E você mantém todos sob suas armas — respondeu Clara.</w:t>
      </w:r>
    </w:p>
    <w:p>
      <w:pPr/>
      <w:r>
        <w:rPr>
          <w:rFonts w:ascii="Bitstream Charter" w:hAnsi="Bitstream Charter" w:eastAsia="Bitstream Charter" w:cs="Bitstream Charter"/>
          <w:i w:val="0"/>
          <w:color w:val="2B2926"/>
          <w:lang w:val="pt-BR" w:eastAsia="pt-BR"/>
        </w:rPr>
        <w:t>— Também sob minha cozinha. É melhor do que a chuva.</w:t>
      </w:r>
    </w:p>
    <w:p>
      <w:pPr/>
      <w:r>
        <w:rPr>
          <w:rFonts w:ascii="Bitstream Charter" w:hAnsi="Bitstream Charter" w:eastAsia="Bitstream Charter" w:cs="Bitstream Charter"/>
          <w:i w:val="0"/>
          <w:color w:val="2B2926"/>
          <w:lang w:val="pt-BR" w:eastAsia="pt-BR"/>
        </w:rPr>
        <w:t>Davi olhou a chaminé branca.</w:t>
      </w:r>
    </w:p>
    <w:p>
      <w:pPr/>
      <w:r>
        <w:rPr>
          <w:rFonts w:ascii="Bitstream Charter" w:hAnsi="Bitstream Charter" w:eastAsia="Bitstream Charter" w:cs="Bitstream Charter"/>
          <w:i w:val="0"/>
          <w:color w:val="2B2926"/>
          <w:lang w:val="pt-BR" w:eastAsia="pt-BR"/>
        </w:rPr>
        <w:t>— Quero ver como ricos armazenam sobremesa.</w:t>
      </w:r>
    </w:p>
    <w:p>
      <w:pPr/>
      <w:r>
        <w:rPr>
          <w:rFonts w:ascii="Bitstream Charter" w:hAnsi="Bitstream Charter" w:eastAsia="Bitstream Charter" w:cs="Bitstream Charter"/>
          <w:i w:val="0"/>
          <w:color w:val="2B2926"/>
          <w:lang w:val="pt-BR" w:eastAsia="pt-BR"/>
        </w:rPr>
        <w:t>Embarcaram.</w:t>
      </w:r>
    </w:p>
    <w:p>
      <w:pPr/>
      <w:r>
        <w:rPr>
          <w:rFonts w:ascii="Bitstream Charter" w:hAnsi="Bitstream Charter" w:eastAsia="Bitstream Charter" w:cs="Bitstream Charter"/>
          <w:i w:val="0"/>
          <w:color w:val="2B2926"/>
          <w:lang w:val="pt-BR" w:eastAsia="pt-BR"/>
        </w:rPr>
        <w:t>A cabine de Tomás tinha paredes revestidas de madeira, cama fixa e uma mesa grande o bastante para mapas inteiros. Gabriel ajudara a instalar uma prateleira quando os dois eram jovens. Tomás nunca removera as iniciais riscadas atrás da porta.</w:t>
      </w:r>
    </w:p>
    <w:p>
      <w:pPr/>
      <w:r>
        <w:rPr>
          <w:rFonts w:ascii="Bitstream Charter" w:hAnsi="Bitstream Charter" w:eastAsia="Bitstream Charter" w:cs="Bitstream Charter"/>
          <w:i w:val="0"/>
          <w:color w:val="2B2926"/>
          <w:lang w:val="pt-BR" w:eastAsia="pt-BR"/>
        </w:rPr>
        <w:t>Miguel as encontrou.</w:t>
      </w:r>
    </w:p>
    <w:p>
      <w:pPr/>
      <w:r>
        <w:rPr>
          <w:rFonts w:ascii="Bitstream Charter" w:hAnsi="Bitstream Charter" w:eastAsia="Bitstream Charter" w:cs="Bitstream Charter"/>
          <w:b/>
          <w:i w:val="0"/>
          <w:color w:val="2B2926"/>
          <w:lang w:val="pt-BR" w:eastAsia="pt-BR"/>
        </w:rPr>
        <w:t>G.V. — este barco vira melhor sob comando alheio.</w:t>
      </w:r>
    </w:p>
    <w:p>
      <w:pPr/>
      <w:r>
        <w:rPr>
          <w:rFonts w:ascii="Bitstream Charter" w:hAnsi="Bitstream Charter" w:eastAsia="Bitstream Charter" w:cs="Bitstream Charter"/>
          <w:i w:val="0"/>
          <w:color w:val="2B2926"/>
          <w:lang w:val="pt-BR" w:eastAsia="pt-BR"/>
        </w:rPr>
        <w:t>— Ele escreveu depois que meu pai quase o expulsou por corrigir o capitão — explicou Tomás.</w:t>
      </w:r>
    </w:p>
    <w:p>
      <w:pPr/>
      <w:r>
        <w:rPr>
          <w:rFonts w:ascii="Bitstream Charter" w:hAnsi="Bitstream Charter" w:eastAsia="Bitstream Charter" w:cs="Bitstream Charter"/>
          <w:i w:val="0"/>
          <w:color w:val="2B2926"/>
          <w:lang w:val="pt-BR" w:eastAsia="pt-BR"/>
        </w:rPr>
        <w:t>— Gabriel tinha talento para sobreviver até não ter.</w:t>
      </w:r>
    </w:p>
    <w:p>
      <w:pPr/>
      <w:r>
        <w:rPr>
          <w:rFonts w:ascii="Bitstream Charter" w:hAnsi="Bitstream Charter" w:eastAsia="Bitstream Charter" w:cs="Bitstream Charter"/>
          <w:i w:val="0"/>
          <w:color w:val="2B2926"/>
          <w:lang w:val="pt-BR" w:eastAsia="pt-BR"/>
        </w:rPr>
        <w:t>O navio partiu. A Constância seguia atrás, presa por cabo grosso. Baltasar recusou deixá-la sem tripulante e permaneceu no leme menor, apesar de o reboque não exigir. Davi alternava entre os barcos por uma escada de corda até Clara ameaçar amarrá-lo.</w:t>
      </w:r>
    </w:p>
    <w:p>
      <w:pPr/>
      <w:r>
        <w:rPr>
          <w:rFonts w:ascii="Bitstream Charter" w:hAnsi="Bitstream Charter" w:eastAsia="Bitstream Charter" w:cs="Bitstream Charter"/>
          <w:i w:val="0"/>
          <w:color w:val="2B2926"/>
          <w:lang w:val="pt-BR" w:eastAsia="pt-BR"/>
        </w:rPr>
        <w:t>No jantar, tripulantes sentaram com Tomás. Não havia mesa separada para oficiais. Era uma reforma dele. Ainda assim, o melhor prato foi colocado à sua frente e ninguém começou antes que pegasse o garfo.</w:t>
      </w:r>
    </w:p>
    <w:p>
      <w:pPr/>
      <w:r>
        <w:rPr>
          <w:rFonts w:ascii="Bitstream Charter" w:hAnsi="Bitstream Charter" w:eastAsia="Bitstream Charter" w:cs="Bitstream Charter"/>
          <w:i w:val="0"/>
          <w:color w:val="2B2926"/>
          <w:lang w:val="pt-BR" w:eastAsia="pt-BR"/>
        </w:rPr>
        <w:t>— Igualdade precisa de prática — disse quando percebeu Miguel olhando.</w:t>
      </w:r>
    </w:p>
    <w:p>
      <w:pPr/>
      <w:r>
        <w:rPr>
          <w:rFonts w:ascii="Bitstream Charter" w:hAnsi="Bitstream Charter" w:eastAsia="Bitstream Charter" w:cs="Bitstream Charter"/>
          <w:i w:val="0"/>
          <w:color w:val="2B2926"/>
          <w:lang w:val="pt-BR" w:eastAsia="pt-BR"/>
        </w:rPr>
        <w:t>— E você pratica recebendo a melhor parte?</w:t>
      </w:r>
    </w:p>
    <w:p>
      <w:pPr/>
      <w:r>
        <w:rPr>
          <w:rFonts w:ascii="Bitstream Charter" w:hAnsi="Bitstream Charter" w:eastAsia="Bitstream Charter" w:cs="Bitstream Charter"/>
          <w:i w:val="0"/>
          <w:color w:val="2B2926"/>
          <w:lang w:val="pt-BR" w:eastAsia="pt-BR"/>
        </w:rPr>
        <w:t>Tomás trocou o prato com um marinheiro.</w:t>
      </w:r>
    </w:p>
    <w:p>
      <w:pPr/>
      <w:r>
        <w:rPr>
          <w:rFonts w:ascii="Bitstream Charter" w:hAnsi="Bitstream Charter" w:eastAsia="Bitstream Charter" w:cs="Bitstream Charter"/>
          <w:i w:val="0"/>
          <w:color w:val="2B2926"/>
          <w:lang w:val="pt-BR" w:eastAsia="pt-BR"/>
        </w:rPr>
        <w:t>— Agora todos ficarão desconfortáveis — falou Clara.</w:t>
      </w:r>
    </w:p>
    <w:p>
      <w:pPr/>
      <w:r>
        <w:rPr>
          <w:rFonts w:ascii="Bitstream Charter" w:hAnsi="Bitstream Charter" w:eastAsia="Bitstream Charter" w:cs="Bitstream Charter"/>
          <w:i w:val="0"/>
          <w:color w:val="2B2926"/>
          <w:lang w:val="pt-BR" w:eastAsia="pt-BR"/>
        </w:rPr>
        <w:t>— Mudança começa assim.</w:t>
      </w:r>
    </w:p>
    <w:p>
      <w:pPr/>
      <w:r>
        <w:rPr>
          <w:rFonts w:ascii="Bitstream Charter" w:hAnsi="Bitstream Charter" w:eastAsia="Bitstream Charter" w:cs="Bitstream Charter"/>
          <w:i w:val="0"/>
          <w:color w:val="2B2926"/>
          <w:lang w:val="pt-BR" w:eastAsia="pt-BR"/>
        </w:rPr>
        <w:t>— Às vezes termina apenas em gesto bonito — disse Davi, já comendo a sobremesa que encontrou.</w:t>
      </w:r>
    </w:p>
    <w:p>
      <w:pPr/>
      <w:r>
        <w:rPr>
          <w:rFonts w:ascii="Bitstream Charter" w:hAnsi="Bitstream Charter" w:eastAsia="Bitstream Charter" w:cs="Bitstream Charter"/>
          <w:i w:val="0"/>
          <w:color w:val="2B2926"/>
          <w:lang w:val="pt-BR" w:eastAsia="pt-BR"/>
        </w:rPr>
        <w:t>Depois da refeição, um jovem marinheiro chamado Nilo procurou Miguel. Sua família trabalhava no Tanque Treze. Pediu que não publicassem os documentos.</w:t>
      </w:r>
    </w:p>
    <w:p>
      <w:pPr/>
      <w:r>
        <w:rPr>
          <w:rFonts w:ascii="Bitstream Charter" w:hAnsi="Bitstream Charter" w:eastAsia="Bitstream Charter" w:cs="Bitstream Charter"/>
          <w:i w:val="0"/>
          <w:color w:val="2B2926"/>
          <w:lang w:val="pt-BR" w:eastAsia="pt-BR"/>
        </w:rPr>
        <w:t>— Meu pai está doente. Minha mãe recebe remédio da enfermaria. Se fecharem a Companhia, ela morre.</w:t>
      </w:r>
    </w:p>
    <w:p>
      <w:pPr/>
      <w:r>
        <w:rPr>
          <w:rFonts w:ascii="Bitstream Charter" w:hAnsi="Bitstream Charter" w:eastAsia="Bitstream Charter" w:cs="Bitstream Charter"/>
          <w:i w:val="0"/>
          <w:color w:val="2B2926"/>
          <w:lang w:val="pt-BR" w:eastAsia="pt-BR"/>
        </w:rPr>
        <w:t>— E se não publicarmos?</w:t>
      </w:r>
    </w:p>
    <w:p>
      <w:pPr/>
      <w:r>
        <w:rPr>
          <w:rFonts w:ascii="Bitstream Charter" w:hAnsi="Bitstream Charter" w:eastAsia="Bitstream Charter" w:cs="Bitstream Charter"/>
          <w:i w:val="0"/>
          <w:color w:val="2B2926"/>
          <w:lang w:val="pt-BR" w:eastAsia="pt-BR"/>
        </w:rPr>
        <w:t>— Os mortos continuam como estavam.</w:t>
      </w:r>
    </w:p>
    <w:p>
      <w:pPr/>
      <w:r>
        <w:rPr>
          <w:rFonts w:ascii="Bitstream Charter" w:hAnsi="Bitstream Charter" w:eastAsia="Bitstream Charter" w:cs="Bitstream Charter"/>
          <w:i w:val="0"/>
          <w:color w:val="2B2926"/>
          <w:lang w:val="pt-BR" w:eastAsia="pt-BR"/>
        </w:rPr>
        <w:t>Clara se levantou.</w:t>
      </w:r>
    </w:p>
    <w:p>
      <w:pPr/>
      <w:r>
        <w:rPr>
          <w:rFonts w:ascii="Bitstream Charter" w:hAnsi="Bitstream Charter" w:eastAsia="Bitstream Charter" w:cs="Bitstream Charter"/>
          <w:i w:val="0"/>
          <w:color w:val="2B2926"/>
          <w:lang w:val="pt-BR" w:eastAsia="pt-BR"/>
        </w:rPr>
        <w:t>— Eles não estão “como estavam”. Foram apagados.</w:t>
      </w:r>
    </w:p>
    <w:p>
      <w:pPr/>
      <w:r>
        <w:rPr>
          <w:rFonts w:ascii="Bitstream Charter" w:hAnsi="Bitstream Charter" w:eastAsia="Bitstream Charter" w:cs="Bitstream Charter"/>
          <w:i w:val="0"/>
          <w:color w:val="2B2926"/>
          <w:lang w:val="pt-BR" w:eastAsia="pt-BR"/>
        </w:rPr>
        <w:t>Nilo recuou.</w:t>
      </w:r>
    </w:p>
    <w:p>
      <w:pPr/>
      <w:r>
        <w:rPr>
          <w:rFonts w:ascii="Bitstream Charter" w:hAnsi="Bitstream Charter" w:eastAsia="Bitstream Charter" w:cs="Bitstream Charter"/>
          <w:i w:val="0"/>
          <w:color w:val="2B2926"/>
          <w:lang w:val="pt-BR" w:eastAsia="pt-BR"/>
        </w:rPr>
        <w:t>— A senhora tem trabalho na capital. Nós não.</w:t>
      </w:r>
    </w:p>
    <w:p>
      <w:pPr/>
      <w:r>
        <w:rPr>
          <w:rFonts w:ascii="Bitstream Charter" w:hAnsi="Bitstream Charter" w:eastAsia="Bitstream Charter" w:cs="Bitstream Charter"/>
          <w:i w:val="0"/>
          <w:color w:val="2B2926"/>
          <w:lang w:val="pt-BR" w:eastAsia="pt-BR"/>
        </w:rPr>
        <w:t>Ele saiu.</w:t>
      </w:r>
    </w:p>
    <w:p>
      <w:pPr/>
      <w:r>
        <w:rPr>
          <w:rFonts w:ascii="Bitstream Charter" w:hAnsi="Bitstream Charter" w:eastAsia="Bitstream Charter" w:cs="Bitstream Charter"/>
          <w:i w:val="0"/>
          <w:color w:val="2B2926"/>
          <w:lang w:val="pt-BR" w:eastAsia="pt-BR"/>
        </w:rPr>
        <w:t>Davi não fez piada.</w:t>
      </w:r>
    </w:p>
    <w:p>
      <w:pPr/>
      <w:r>
        <w:rPr>
          <w:rFonts w:ascii="Bitstream Charter" w:hAnsi="Bitstream Charter" w:eastAsia="Bitstream Charter" w:cs="Bitstream Charter"/>
          <w:i w:val="0"/>
          <w:color w:val="2B2926"/>
          <w:lang w:val="pt-BR" w:eastAsia="pt-BR"/>
        </w:rPr>
        <w:t>— Tomás mandou? — perguntou.</w:t>
      </w:r>
    </w:p>
    <w:p>
      <w:pPr/>
      <w:r>
        <w:rPr>
          <w:rFonts w:ascii="Bitstream Charter" w:hAnsi="Bitstream Charter" w:eastAsia="Bitstream Charter" w:cs="Bitstream Charter"/>
          <w:i w:val="0"/>
          <w:color w:val="2B2926"/>
          <w:lang w:val="pt-BR" w:eastAsia="pt-BR"/>
        </w:rPr>
        <w:t>— Não — respondeu Miguel.</w:t>
      </w:r>
    </w:p>
    <w:p>
      <w:pPr/>
      <w:r>
        <w:rPr>
          <w:rFonts w:ascii="Bitstream Charter" w:hAnsi="Bitstream Charter" w:eastAsia="Bitstream Charter" w:cs="Bitstream Charter"/>
          <w:i w:val="0"/>
          <w:color w:val="2B2926"/>
          <w:lang w:val="pt-BR" w:eastAsia="pt-BR"/>
        </w:rPr>
        <w:t>— Como sabe?</w:t>
      </w:r>
    </w:p>
    <w:p>
      <w:pPr/>
      <w:r>
        <w:rPr>
          <w:rFonts w:ascii="Bitstream Charter" w:hAnsi="Bitstream Charter" w:eastAsia="Bitstream Charter" w:cs="Bitstream Charter"/>
          <w:i w:val="0"/>
          <w:color w:val="2B2926"/>
          <w:lang w:val="pt-BR" w:eastAsia="pt-BR"/>
        </w:rPr>
        <w:t>— Porque não precisava.</w:t>
      </w:r>
    </w:p>
    <w:p>
      <w:pPr/>
      <w:r>
        <w:rPr>
          <w:rFonts w:ascii="Bitstream Charter" w:hAnsi="Bitstream Charter" w:eastAsia="Bitstream Charter" w:cs="Bitstream Charter"/>
          <w:i w:val="0"/>
          <w:color w:val="2B2926"/>
          <w:lang w:val="pt-BR" w:eastAsia="pt-BR"/>
        </w:rPr>
        <w:t>A dependência falava por ele.</w:t>
      </w:r>
    </w:p>
    <w:p>
      <w:pPr/>
      <w:r>
        <w:rPr>
          <w:rFonts w:ascii="Bitstream Charter" w:hAnsi="Bitstream Charter" w:eastAsia="Bitstream Charter" w:cs="Bitstream Charter"/>
          <w:i w:val="0"/>
          <w:color w:val="2B2926"/>
          <w:lang w:val="pt-BR" w:eastAsia="pt-BR"/>
        </w:rPr>
        <w:t>Naquela noite, alguém entrou na cabine onde guardavam documentos. Clara acordou com a trava. Encontrou Nilo junto à caixa metálica, uma chave na mão.</w:t>
      </w:r>
    </w:p>
    <w:p>
      <w:pPr/>
      <w:r>
        <w:rPr>
          <w:rFonts w:ascii="Bitstream Charter" w:hAnsi="Bitstream Charter" w:eastAsia="Bitstream Charter" w:cs="Bitstream Charter"/>
          <w:i w:val="0"/>
          <w:color w:val="2B2926"/>
          <w:lang w:val="pt-BR" w:eastAsia="pt-BR"/>
        </w:rPr>
        <w:t>— Não queria queimar — disse. — Só jogar o registro no mar.</w:t>
      </w:r>
    </w:p>
    <w:p>
      <w:pPr/>
      <w:r>
        <w:rPr>
          <w:rFonts w:ascii="Bitstream Charter" w:hAnsi="Bitstream Charter" w:eastAsia="Bitstream Charter" w:cs="Bitstream Charter"/>
          <w:i w:val="0"/>
          <w:color w:val="2B2926"/>
          <w:lang w:val="pt-BR" w:eastAsia="pt-BR"/>
        </w:rPr>
        <w:t>Miguel e Tomás chegaram. O jovem não fugiu.</w:t>
      </w:r>
    </w:p>
    <w:p>
      <w:pPr/>
      <w:r>
        <w:rPr>
          <w:rFonts w:ascii="Bitstream Charter" w:hAnsi="Bitstream Charter" w:eastAsia="Bitstream Charter" w:cs="Bitstream Charter"/>
          <w:i w:val="0"/>
          <w:color w:val="2B2926"/>
          <w:lang w:val="pt-BR" w:eastAsia="pt-BR"/>
        </w:rPr>
        <w:t>— Minha mãe não tem dois meses — falou.</w:t>
      </w:r>
    </w:p>
    <w:p>
      <w:pPr/>
      <w:r>
        <w:rPr>
          <w:rFonts w:ascii="Bitstream Charter" w:hAnsi="Bitstream Charter" w:eastAsia="Bitstream Charter" w:cs="Bitstream Charter"/>
          <w:i w:val="0"/>
          <w:color w:val="2B2926"/>
          <w:lang w:val="pt-BR" w:eastAsia="pt-BR"/>
        </w:rPr>
        <w:t>Tomás dispensou os guardas e sentou-se à frente dele.</w:t>
      </w:r>
    </w:p>
    <w:p>
      <w:pPr/>
      <w:r>
        <w:rPr>
          <w:rFonts w:ascii="Bitstream Charter" w:hAnsi="Bitstream Charter" w:eastAsia="Bitstream Charter" w:cs="Bitstream Charter"/>
          <w:i w:val="0"/>
          <w:color w:val="2B2926"/>
          <w:lang w:val="pt-BR" w:eastAsia="pt-BR"/>
        </w:rPr>
        <w:t>— O nome dela?</w:t>
      </w:r>
    </w:p>
    <w:p>
      <w:pPr/>
      <w:r>
        <w:rPr>
          <w:rFonts w:ascii="Bitstream Charter" w:hAnsi="Bitstream Charter" w:eastAsia="Bitstream Charter" w:cs="Bitstream Charter"/>
          <w:i w:val="0"/>
          <w:color w:val="2B2926"/>
          <w:lang w:val="pt-BR" w:eastAsia="pt-BR"/>
        </w:rPr>
        <w:t>— Celina Arcos.</w:t>
      </w:r>
    </w:p>
    <w:p>
      <w:pPr/>
      <w:r>
        <w:rPr>
          <w:rFonts w:ascii="Bitstream Charter" w:hAnsi="Bitstream Charter" w:eastAsia="Bitstream Charter" w:cs="Bitstream Charter"/>
          <w:i w:val="0"/>
          <w:color w:val="2B2926"/>
          <w:lang w:val="pt-BR" w:eastAsia="pt-BR"/>
        </w:rPr>
        <w:t>— A enfermaria continuará tratamento mesmo se a concessão for suspensa. Garanto com meu patrimônio.</w:t>
      </w:r>
    </w:p>
    <w:p>
      <w:pPr/>
      <w:r>
        <w:rPr>
          <w:rFonts w:ascii="Bitstream Charter" w:hAnsi="Bitstream Charter" w:eastAsia="Bitstream Charter" w:cs="Bitstream Charter"/>
          <w:i w:val="0"/>
          <w:color w:val="2B2926"/>
          <w:lang w:val="pt-BR" w:eastAsia="pt-BR"/>
        </w:rPr>
        <w:t>— E depois?</w:t>
      </w:r>
    </w:p>
    <w:p>
      <w:pPr/>
      <w:r>
        <w:rPr>
          <w:rFonts w:ascii="Bitstream Charter" w:hAnsi="Bitstream Charter" w:eastAsia="Bitstream Charter" w:cs="Bitstream Charter"/>
          <w:i w:val="0"/>
          <w:color w:val="2B2926"/>
          <w:lang w:val="pt-BR" w:eastAsia="pt-BR"/>
        </w:rPr>
        <w:t>Tomás abriu a boca. Fechou.</w:t>
      </w:r>
    </w:p>
    <w:p>
      <w:pPr/>
      <w:r>
        <w:rPr>
          <w:rFonts w:ascii="Bitstream Charter" w:hAnsi="Bitstream Charter" w:eastAsia="Bitstream Charter" w:cs="Bitstream Charter"/>
          <w:i w:val="0"/>
          <w:color w:val="2B2926"/>
          <w:lang w:val="pt-BR" w:eastAsia="pt-BR"/>
        </w:rPr>
        <w:t>— Não sei.</w:t>
      </w:r>
    </w:p>
    <w:p>
      <w:pPr/>
      <w:r>
        <w:rPr>
          <w:rFonts w:ascii="Bitstream Charter" w:hAnsi="Bitstream Charter" w:eastAsia="Bitstream Charter" w:cs="Bitstream Charter"/>
          <w:i w:val="0"/>
          <w:color w:val="2B2926"/>
          <w:lang w:val="pt-BR" w:eastAsia="pt-BR"/>
        </w:rPr>
        <w:t>Nilo começou a chorar.</w:t>
      </w:r>
    </w:p>
    <w:p>
      <w:pPr/>
      <w:r>
        <w:rPr>
          <w:rFonts w:ascii="Bitstream Charter" w:hAnsi="Bitstream Charter" w:eastAsia="Bitstream Charter" w:cs="Bitstream Charter"/>
          <w:i w:val="0"/>
          <w:color w:val="2B2926"/>
          <w:lang w:val="pt-BR" w:eastAsia="pt-BR"/>
        </w:rPr>
        <w:t>— Então sua verdade mata também.</w:t>
      </w:r>
    </w:p>
    <w:p>
      <w:pPr/>
      <w:r>
        <w:rPr>
          <w:rFonts w:ascii="Bitstream Charter" w:hAnsi="Bitstream Charter" w:eastAsia="Bitstream Charter" w:cs="Bitstream Charter"/>
          <w:i w:val="0"/>
          <w:color w:val="2B2926"/>
          <w:lang w:val="pt-BR" w:eastAsia="pt-BR"/>
        </w:rPr>
        <w:t>Clara se ajoelhou.</w:t>
      </w:r>
    </w:p>
    <w:p>
      <w:pPr/>
      <w:r>
        <w:rPr>
          <w:rFonts w:ascii="Bitstream Charter" w:hAnsi="Bitstream Charter" w:eastAsia="Bitstream Charter" w:cs="Bitstream Charter"/>
          <w:i w:val="0"/>
          <w:color w:val="2B2926"/>
          <w:lang w:val="pt-BR" w:eastAsia="pt-BR"/>
        </w:rPr>
        <w:t>— Não é minha verdade. É o que aconteceu. Mas você tem razão sobre o custo. Se publicarmos, precisamos ficar para carregar uma parte.</w:t>
      </w:r>
    </w:p>
    <w:p>
      <w:pPr/>
      <w:r>
        <w:rPr>
          <w:rFonts w:ascii="Bitstream Charter" w:hAnsi="Bitstream Charter" w:eastAsia="Bitstream Charter" w:cs="Bitstream Charter"/>
          <w:i w:val="0"/>
          <w:color w:val="2B2926"/>
          <w:lang w:val="pt-BR" w:eastAsia="pt-BR"/>
        </w:rPr>
        <w:t>Miguel olhou para ela. Era a primeira vez que Clara incluía a si mesma no depois.</w:t>
      </w:r>
    </w:p>
    <w:p>
      <w:pPr/>
      <w:r>
        <w:rPr>
          <w:rFonts w:ascii="Bitstream Charter" w:hAnsi="Bitstream Charter" w:eastAsia="Bitstream Charter" w:cs="Bitstream Charter"/>
          <w:i w:val="0"/>
          <w:color w:val="2B2926"/>
          <w:lang w:val="pt-BR" w:eastAsia="pt-BR"/>
        </w:rPr>
        <w:t>Tomás permitiu que Nilo voltasse ao alojamento sem punição. Clara protestou.</w:t>
      </w:r>
    </w:p>
    <w:p>
      <w:pPr/>
      <w:r>
        <w:rPr>
          <w:rFonts w:ascii="Bitstream Charter" w:hAnsi="Bitstream Charter" w:eastAsia="Bitstream Charter" w:cs="Bitstream Charter"/>
          <w:i w:val="0"/>
          <w:color w:val="2B2926"/>
          <w:lang w:val="pt-BR" w:eastAsia="pt-BR"/>
        </w:rPr>
        <w:t>— Tentou destruir prova.</w:t>
      </w:r>
    </w:p>
    <w:p>
      <w:pPr/>
      <w:r>
        <w:rPr>
          <w:rFonts w:ascii="Bitstream Charter" w:hAnsi="Bitstream Charter" w:eastAsia="Bitstream Charter" w:cs="Bitstream Charter"/>
          <w:i w:val="0"/>
          <w:color w:val="2B2926"/>
          <w:lang w:val="pt-BR" w:eastAsia="pt-BR"/>
        </w:rPr>
        <w:t>— Por medo da mãe morrer.</w:t>
      </w:r>
    </w:p>
    <w:p>
      <w:pPr/>
      <w:r>
        <w:rPr>
          <w:rFonts w:ascii="Bitstream Charter" w:hAnsi="Bitstream Charter" w:eastAsia="Bitstream Charter" w:cs="Bitstream Charter"/>
          <w:i w:val="0"/>
          <w:color w:val="2B2926"/>
          <w:lang w:val="pt-BR" w:eastAsia="pt-BR"/>
        </w:rPr>
        <w:t>— Compreender não elimina consequência.</w:t>
      </w:r>
    </w:p>
    <w:p>
      <w:pPr/>
      <w:r>
        <w:rPr>
          <w:rFonts w:ascii="Bitstream Charter" w:hAnsi="Bitstream Charter" w:eastAsia="Bitstream Charter" w:cs="Bitstream Charter"/>
          <w:i w:val="0"/>
          <w:color w:val="2B2926"/>
          <w:lang w:val="pt-BR" w:eastAsia="pt-BR"/>
        </w:rPr>
        <w:t>— Que consequência sugere? Prisão? Perda do emprego? Assim a mãe fica mais segura?</w:t>
      </w:r>
    </w:p>
    <w:p>
      <w:pPr/>
      <w:r>
        <w:rPr>
          <w:rFonts w:ascii="Bitstream Charter" w:hAnsi="Bitstream Charter" w:eastAsia="Bitstream Charter" w:cs="Bitstream Charter"/>
          <w:i w:val="0"/>
          <w:color w:val="2B2926"/>
          <w:lang w:val="pt-BR" w:eastAsia="pt-BR"/>
        </w:rPr>
        <w:t>Miguel ouviu os dois. Era o caso inteiro em miniatura: medo real, mentira tentada, poder decidindo.</w:t>
      </w:r>
    </w:p>
    <w:p>
      <w:pPr/>
      <w:r>
        <w:rPr>
          <w:rFonts w:ascii="Bitstream Charter" w:hAnsi="Bitstream Charter" w:eastAsia="Bitstream Charter" w:cs="Bitstream Charter"/>
          <w:i w:val="0"/>
          <w:color w:val="2B2926"/>
          <w:lang w:val="pt-BR" w:eastAsia="pt-BR"/>
        </w:rPr>
        <w:t>— Ele testemunha o que fez — disse. — E ajuda a guardar a caixa até as Salinas.</w:t>
      </w:r>
    </w:p>
    <w:p>
      <w:pPr/>
      <w:r>
        <w:rPr>
          <w:rFonts w:ascii="Bitstream Charter" w:hAnsi="Bitstream Charter" w:eastAsia="Bitstream Charter" w:cs="Bitstream Charter"/>
          <w:i w:val="0"/>
          <w:color w:val="2B2926"/>
          <w:lang w:val="pt-BR" w:eastAsia="pt-BR"/>
        </w:rPr>
        <w:t>Tomás franziu o cenho.</w:t>
      </w:r>
    </w:p>
    <w:p>
      <w:pPr/>
      <w:r>
        <w:rPr>
          <w:rFonts w:ascii="Bitstream Charter" w:hAnsi="Bitstream Charter" w:eastAsia="Bitstream Charter" w:cs="Bitstream Charter"/>
          <w:i w:val="0"/>
          <w:color w:val="2B2926"/>
          <w:lang w:val="pt-BR" w:eastAsia="pt-BR"/>
        </w:rPr>
        <w:t>— Isso não é punição.</w:t>
      </w:r>
    </w:p>
    <w:p>
      <w:pPr/>
      <w:r>
        <w:rPr>
          <w:rFonts w:ascii="Bitstream Charter" w:hAnsi="Bitstream Charter" w:eastAsia="Bitstream Charter" w:cs="Bitstream Charter"/>
          <w:i w:val="0"/>
          <w:color w:val="2B2926"/>
          <w:lang w:val="pt-BR" w:eastAsia="pt-BR"/>
        </w:rPr>
        <w:t>— Não. É responsabilidade.</w:t>
      </w:r>
    </w:p>
    <w:p>
      <w:pPr/>
      <w:r>
        <w:rPr>
          <w:rFonts w:ascii="Bitstream Charter" w:hAnsi="Bitstream Charter" w:eastAsia="Bitstream Charter" w:cs="Bitstream Charter"/>
          <w:i w:val="0"/>
          <w:color w:val="2B2926"/>
          <w:lang w:val="pt-BR" w:eastAsia="pt-BR"/>
        </w:rPr>
        <w:t>Clara considerou.</w:t>
      </w:r>
    </w:p>
    <w:p>
      <w:pPr/>
      <w:r>
        <w:rPr>
          <w:rFonts w:ascii="Bitstream Charter" w:hAnsi="Bitstream Charter" w:eastAsia="Bitstream Charter" w:cs="Bitstream Charter"/>
          <w:i w:val="0"/>
          <w:color w:val="2B2926"/>
          <w:lang w:val="pt-BR" w:eastAsia="pt-BR"/>
        </w:rPr>
        <w:t>— E perde acesso às chaves.</w:t>
      </w:r>
    </w:p>
    <w:p>
      <w:pPr/>
      <w:r>
        <w:rPr>
          <w:rFonts w:ascii="Bitstream Charter" w:hAnsi="Bitstream Charter" w:eastAsia="Bitstream Charter" w:cs="Bitstream Charter"/>
          <w:i w:val="0"/>
          <w:color w:val="2B2926"/>
          <w:lang w:val="pt-BR" w:eastAsia="pt-BR"/>
        </w:rPr>
        <w:t>— Concordo.</w:t>
      </w:r>
    </w:p>
    <w:p>
      <w:pPr/>
      <w:r>
        <w:rPr>
          <w:rFonts w:ascii="Bitstream Charter" w:hAnsi="Bitstream Charter" w:eastAsia="Bitstream Charter" w:cs="Bitstream Charter"/>
          <w:i w:val="0"/>
          <w:color w:val="2B2926"/>
          <w:lang w:val="pt-BR" w:eastAsia="pt-BR"/>
        </w:rPr>
        <w:t>Nilo passou a noite sentado diante da cabine. Davi ficou ao lado por parte do turno.</w:t>
      </w:r>
    </w:p>
    <w:p>
      <w:pPr/>
      <w:r>
        <w:rPr>
          <w:rFonts w:ascii="Bitstream Charter" w:hAnsi="Bitstream Charter" w:eastAsia="Bitstream Charter" w:cs="Bitstream Charter"/>
          <w:i w:val="0"/>
          <w:color w:val="2B2926"/>
          <w:lang w:val="pt-BR" w:eastAsia="pt-BR"/>
        </w:rPr>
        <w:t>— Você ia jogar? — perguntou.</w:t>
      </w:r>
    </w:p>
    <w:p>
      <w:pPr/>
      <w:r>
        <w:rPr>
          <w:rFonts w:ascii="Bitstream Charter" w:hAnsi="Bitstream Charter" w:eastAsia="Bitstream Charter" w:cs="Bitstream Charter"/>
          <w:i w:val="0"/>
          <w:color w:val="2B2926"/>
          <w:lang w:val="pt-BR" w:eastAsia="pt-BR"/>
        </w:rPr>
        <w:t>— Ia.</w:t>
      </w:r>
    </w:p>
    <w:p>
      <w:pPr/>
      <w:r>
        <w:rPr>
          <w:rFonts w:ascii="Bitstream Charter" w:hAnsi="Bitstream Charter" w:eastAsia="Bitstream Charter" w:cs="Bitstream Charter"/>
          <w:i w:val="0"/>
          <w:color w:val="2B2926"/>
          <w:lang w:val="pt-BR" w:eastAsia="pt-BR"/>
        </w:rPr>
        <w:t>— Ainda quer?</w:t>
      </w:r>
    </w:p>
    <w:p>
      <w:pPr/>
      <w:r>
        <w:rPr>
          <w:rFonts w:ascii="Bitstream Charter" w:hAnsi="Bitstream Charter" w:eastAsia="Bitstream Charter" w:cs="Bitstream Charter"/>
          <w:i w:val="0"/>
          <w:color w:val="2B2926"/>
          <w:lang w:val="pt-BR" w:eastAsia="pt-BR"/>
        </w:rPr>
        <w:t>— Sim.</w:t>
      </w:r>
    </w:p>
    <w:p>
      <w:pPr/>
      <w:r>
        <w:rPr>
          <w:rFonts w:ascii="Bitstream Charter" w:hAnsi="Bitstream Charter" w:eastAsia="Bitstream Charter" w:cs="Bitstream Charter"/>
          <w:i w:val="0"/>
          <w:color w:val="2B2926"/>
          <w:lang w:val="pt-BR" w:eastAsia="pt-BR"/>
        </w:rPr>
        <w:t>— Obrigado por não fingir.</w:t>
      </w:r>
    </w:p>
    <w:p>
      <w:pPr/>
      <w:r>
        <w:rPr>
          <w:rFonts w:ascii="Bitstream Charter" w:hAnsi="Bitstream Charter" w:eastAsia="Bitstream Charter" w:cs="Bitstream Charter"/>
          <w:i w:val="0"/>
          <w:color w:val="2B2926"/>
          <w:lang w:val="pt-BR" w:eastAsia="pt-BR"/>
        </w:rPr>
        <w:t>Ao amanhecer, a Providência atravessou um mar cor de chumbo. Tomás estava no convés, olhando a Constância presa atrás.</w:t>
      </w:r>
    </w:p>
    <w:p>
      <w:pPr/>
      <w:r>
        <w:rPr>
          <w:rFonts w:ascii="Bitstream Charter" w:hAnsi="Bitstream Charter" w:eastAsia="Bitstream Charter" w:cs="Bitstream Charter"/>
          <w:i w:val="0"/>
          <w:color w:val="2B2926"/>
          <w:lang w:val="pt-BR" w:eastAsia="pt-BR"/>
        </w:rPr>
        <w:t>— Seu navio parece menor daqui — disse Miguel.</w:t>
      </w:r>
    </w:p>
    <w:p>
      <w:pPr/>
      <w:r>
        <w:rPr>
          <w:rFonts w:ascii="Bitstream Charter" w:hAnsi="Bitstream Charter" w:eastAsia="Bitstream Charter" w:cs="Bitstream Charter"/>
          <w:i w:val="0"/>
          <w:color w:val="2B2926"/>
          <w:lang w:val="pt-BR" w:eastAsia="pt-BR"/>
        </w:rPr>
        <w:t>— Todo poder parece menor quando vemos a corda.</w:t>
      </w:r>
    </w:p>
    <w:p>
      <w:pPr>
        <w:keepNext/>
      </w:pPr>
      <w:r>
        <w:rPr>
          <w:rFonts w:ascii="Bitstream Charter" w:hAnsi="Bitstream Charter" w:eastAsia="Bitstream Charter" w:cs="Bitstream Charter"/>
          <w:i w:val="0"/>
          <w:color w:val="2B2926"/>
          <w:lang w:val="pt-BR" w:eastAsia="pt-BR"/>
        </w:rPr>
        <w:t>— Então solte.</w:t>
      </w:r>
    </w:p>
    <w:p>
      <w:pPr>
        <w:keepNext/>
      </w:pPr>
      <w:r>
        <w:rPr>
          <w:rFonts w:ascii="Bitstream Charter" w:hAnsi="Bitstream Charter" w:eastAsia="Bitstream Charter" w:cs="Bitstream Charter"/>
          <w:i w:val="0"/>
          <w:color w:val="2B2926"/>
          <w:lang w:val="pt-BR" w:eastAsia="pt-BR"/>
        </w:rPr>
        <w:t>Tomás olhou o cabo.</w:t>
      </w:r>
    </w:p>
    <w:p>
      <w:pPr>
        <w:keepNext/>
      </w:pPr>
      <w:r>
        <w:rPr>
          <w:rFonts w:ascii="Bitstream Charter" w:hAnsi="Bitstream Charter" w:eastAsia="Bitstream Charter" w:cs="Bitstream Charter"/>
          <w:i w:val="0"/>
          <w:color w:val="2B2926"/>
          <w:lang w:val="pt-BR" w:eastAsia="pt-BR"/>
        </w:rPr>
        <w:t>— Ainda não.</w:t>
      </w:r>
    </w:p>
    <w:p>
      <w:pPr>
        <w:keepNext w:val="0"/>
      </w:pPr>
      <w:r>
        <w:rPr>
          <w:rFonts w:ascii="Bitstream Charter" w:hAnsi="Bitstream Charter" w:eastAsia="Bitstream Charter" w:cs="Bitstream Charter"/>
          <w:i w:val="0"/>
          <w:color w:val="2B2926"/>
          <w:lang w:val="pt-BR" w:eastAsia="pt-BR"/>
        </w:rPr>
        <w:t>Era sua resposta para tudo.</w:t>
      </w:r>
    </w:p>
    <w:p>
      <w:pPr>
        <w:pStyle w:val="ChapterKicker"/>
        <w:keepNext/>
        <w:pageBreakBefore/>
        <w:spacing w:before="1123"/>
      </w:pPr>
      <w:r>
        <w:t>CAPÍTULO 44</w:t>
      </w:r>
    </w:p>
    <w:p>
      <w:pPr>
        <w:pStyle w:val="Heading2"/>
        <w:spacing w:after="380"/>
        <w:pBdr>
          <w:bottom w:val="single" w:sz="5" w:space="5" w:color="AD8B4C"/>
        </w:pBdr>
      </w:pPr>
      <w:r>
        <w:rPr>
          <w:rFonts w:ascii="DejaVu Sans" w:hAnsi="DejaVu Sans" w:eastAsia="DejaVu Sans" w:cs="DejaVu Sans"/>
          <w:b/>
          <w:color w:val="1F3041"/>
          <w:sz w:val="34"/>
        </w:rPr>
        <w:t>O bem de muitos</w:t>
      </w:r>
    </w:p>
    <w:p>
      <w:pPr>
        <w:ind w:firstLine="0"/>
      </w:pPr>
      <w:r>
        <w:rPr>
          <w:rFonts w:ascii="Bitstream Charter" w:hAnsi="Bitstream Charter" w:eastAsia="Bitstream Charter" w:cs="Bitstream Charter"/>
          <w:i w:val="0"/>
          <w:color w:val="2B2926"/>
          <w:lang w:val="pt-BR" w:eastAsia="pt-BR"/>
        </w:rPr>
        <w:t>A Providência rebocou a Constância até as Salinas porque o motor menor precisava de reparos. Ninguém gostou da imagem. Davi disse que pareciam um peixe preso ao anzol de uma baleia.</w:t>
      </w:r>
    </w:p>
    <w:p>
      <w:pPr/>
      <w:r>
        <w:rPr>
          <w:rFonts w:ascii="Bitstream Charter" w:hAnsi="Bitstream Charter" w:eastAsia="Bitstream Charter" w:cs="Bitstream Charter"/>
          <w:i w:val="0"/>
          <w:color w:val="2B2926"/>
          <w:lang w:val="pt-BR" w:eastAsia="pt-BR"/>
        </w:rPr>
        <w:t>Tomás lhes deu liberdade a bordo. A tripulação o tratava com respeito sem medo. O cozinheiro sabia que Clara não comia carne seca. Um marinheiro trouxe ferramentas para Baltasar e ouviu suas reclamações como se fossem bênçãos.</w:t>
      </w:r>
    </w:p>
    <w:p>
      <w:pPr/>
      <w:r>
        <w:rPr>
          <w:rFonts w:ascii="Bitstream Charter" w:hAnsi="Bitstream Charter" w:eastAsia="Bitstream Charter" w:cs="Bitstream Charter"/>
          <w:i w:val="0"/>
          <w:color w:val="2B2926"/>
          <w:lang w:val="pt-BR" w:eastAsia="pt-BR"/>
        </w:rPr>
        <w:t>— Ele é bom nisso — disse Miguel.</w:t>
      </w:r>
    </w:p>
    <w:p>
      <w:pPr/>
      <w:r>
        <w:rPr>
          <w:rFonts w:ascii="Bitstream Charter" w:hAnsi="Bitstream Charter" w:eastAsia="Bitstream Charter" w:cs="Bitstream Charter"/>
          <w:i w:val="0"/>
          <w:color w:val="2B2926"/>
          <w:lang w:val="pt-BR" w:eastAsia="pt-BR"/>
        </w:rPr>
        <w:t>— Em quê? — perguntou Clara.</w:t>
      </w:r>
    </w:p>
    <w:p>
      <w:pPr/>
      <w:r>
        <w:rPr>
          <w:rFonts w:ascii="Bitstream Charter" w:hAnsi="Bitstream Charter" w:eastAsia="Bitstream Charter" w:cs="Bitstream Charter"/>
          <w:i w:val="0"/>
          <w:color w:val="2B2926"/>
          <w:lang w:val="pt-BR" w:eastAsia="pt-BR"/>
        </w:rPr>
        <w:t>— Fazer uma prisão parecer hospitalidade.</w:t>
      </w:r>
    </w:p>
    <w:p>
      <w:pPr/>
      <w:r>
        <w:rPr>
          <w:rFonts w:ascii="Bitstream Charter" w:hAnsi="Bitstream Charter" w:eastAsia="Bitstream Charter" w:cs="Bitstream Charter"/>
          <w:i w:val="0"/>
          <w:color w:val="2B2926"/>
          <w:lang w:val="pt-BR" w:eastAsia="pt-BR"/>
        </w:rPr>
        <w:t>— Talvez algumas partes sejam hospitalidade.</w:t>
      </w:r>
    </w:p>
    <w:p>
      <w:pPr/>
      <w:r>
        <w:rPr>
          <w:rFonts w:ascii="Bitstream Charter" w:hAnsi="Bitstream Charter" w:eastAsia="Bitstream Charter" w:cs="Bitstream Charter"/>
          <w:i w:val="0"/>
          <w:color w:val="2B2926"/>
          <w:lang w:val="pt-BR" w:eastAsia="pt-BR"/>
        </w:rPr>
        <w:t>Ela ainda não o perdoara. Falava com ele sobre fatos, não sentimentos. O beijo na Ilha dos Espelhos parecia uma história que acontecera com outras pessoas.</w:t>
      </w:r>
    </w:p>
    <w:p>
      <w:pPr/>
      <w:r>
        <w:rPr>
          <w:rFonts w:ascii="Bitstream Charter" w:hAnsi="Bitstream Charter" w:eastAsia="Bitstream Charter" w:cs="Bitstream Charter"/>
          <w:i w:val="0"/>
          <w:color w:val="2B2926"/>
          <w:lang w:val="pt-BR" w:eastAsia="pt-BR"/>
        </w:rPr>
        <w:t>Nas Salinas, Tomás os levou ao depósito central. Livros contábeis cobriam uma mesa. Mostrou salários, compras de remédio, bolsas da escola, empréstimos perdoados depois de tempestades.</w:t>
      </w:r>
    </w:p>
    <w:p>
      <w:pPr/>
      <w:r>
        <w:rPr>
          <w:rFonts w:ascii="Bitstream Charter" w:hAnsi="Bitstream Charter" w:eastAsia="Bitstream Charter" w:cs="Bitstream Charter"/>
          <w:i w:val="0"/>
          <w:color w:val="2B2926"/>
          <w:lang w:val="pt-BR" w:eastAsia="pt-BR"/>
        </w:rPr>
        <w:t>— Severo construiu isso com dinheiro sujo — disse Davi.</w:t>
      </w:r>
    </w:p>
    <w:p>
      <w:pPr/>
      <w:r>
        <w:rPr>
          <w:rFonts w:ascii="Bitstream Charter" w:hAnsi="Bitstream Charter" w:eastAsia="Bitstream Charter" w:cs="Bitstream Charter"/>
          <w:i w:val="0"/>
          <w:color w:val="2B2926"/>
          <w:lang w:val="pt-BR" w:eastAsia="pt-BR"/>
        </w:rPr>
        <w:t>— Parte — respondeu Tomás. — Também com quarenta anos de trabalho, risco e decisões corretas. Homens ruins podem construir hospitais. Homens bons podem incendiá-los por uma causa justa.</w:t>
      </w:r>
    </w:p>
    <w:p>
      <w:pPr/>
      <w:r>
        <w:rPr>
          <w:rFonts w:ascii="Bitstream Charter" w:hAnsi="Bitstream Charter" w:eastAsia="Bitstream Charter" w:cs="Bitstream Charter"/>
          <w:i w:val="0"/>
          <w:color w:val="2B2926"/>
          <w:lang w:val="pt-BR" w:eastAsia="pt-BR"/>
        </w:rPr>
        <w:t>— Você quer que tenhamos medo de fazer o certo — disse Clara.</w:t>
      </w:r>
    </w:p>
    <w:p>
      <w:pPr/>
      <w:r>
        <w:rPr>
          <w:rFonts w:ascii="Bitstream Charter" w:hAnsi="Bitstream Charter" w:eastAsia="Bitstream Charter" w:cs="Bitstream Charter"/>
          <w:i w:val="0"/>
          <w:color w:val="2B2926"/>
          <w:lang w:val="pt-BR" w:eastAsia="pt-BR"/>
        </w:rPr>
        <w:t>— Quero que assumam o que o certo custará a quem não escolheu a luta.</w:t>
      </w:r>
    </w:p>
    <w:p>
      <w:pPr/>
      <w:r>
        <w:rPr>
          <w:rFonts w:ascii="Bitstream Charter" w:hAnsi="Bitstream Charter" w:eastAsia="Bitstream Charter" w:cs="Bitstream Charter"/>
          <w:i w:val="0"/>
          <w:color w:val="2B2926"/>
          <w:lang w:val="pt-BR" w:eastAsia="pt-BR"/>
        </w:rPr>
        <w:t>Tomás abriu outro livro. Havia projeções de dívida. A Companhia sobreviveria apenas se recebesse nova concessão do governo, e qualquer reabertura do caso Aurora poderia suspendê-la.</w:t>
      </w:r>
    </w:p>
    <w:p>
      <w:pPr/>
      <w:r>
        <w:rPr>
          <w:rFonts w:ascii="Bitstream Charter" w:hAnsi="Bitstream Charter" w:eastAsia="Bitstream Charter" w:cs="Bitstream Charter"/>
          <w:i w:val="0"/>
          <w:color w:val="2B2926"/>
          <w:lang w:val="pt-BR" w:eastAsia="pt-BR"/>
        </w:rPr>
        <w:t>— Você sabia que isso viria — disse Miguel. — Por isso quer o terreno do farol. Navios maiores, concessão maior, capital antes que as cartas apareçam.</w:t>
      </w:r>
    </w:p>
    <w:p>
      <w:pPr/>
      <w:r>
        <w:rPr>
          <w:rFonts w:ascii="Bitstream Charter" w:hAnsi="Bitstream Charter" w:eastAsia="Bitstream Charter" w:cs="Bitstream Charter"/>
          <w:i w:val="0"/>
          <w:color w:val="2B2926"/>
          <w:lang w:val="pt-BR" w:eastAsia="pt-BR"/>
        </w:rPr>
        <w:t>— Sim.</w:t>
      </w:r>
    </w:p>
    <w:p>
      <w:pPr/>
      <w:r>
        <w:rPr>
          <w:rFonts w:ascii="Bitstream Charter" w:hAnsi="Bitstream Charter" w:eastAsia="Bitstream Charter" w:cs="Bitstream Charter"/>
          <w:i w:val="0"/>
          <w:color w:val="2B2926"/>
          <w:lang w:val="pt-BR" w:eastAsia="pt-BR"/>
        </w:rPr>
        <w:t>— E o incêndio?</w:t>
      </w:r>
    </w:p>
    <w:p>
      <w:pPr/>
      <w:r>
        <w:rPr>
          <w:rFonts w:ascii="Bitstream Charter" w:hAnsi="Bitstream Charter" w:eastAsia="Bitstream Charter" w:cs="Bitstream Charter"/>
          <w:i w:val="0"/>
          <w:color w:val="2B2926"/>
          <w:lang w:val="pt-BR" w:eastAsia="pt-BR"/>
        </w:rPr>
        <w:t>— Não ordenei.</w:t>
      </w:r>
    </w:p>
    <w:p>
      <w:pPr/>
      <w:r>
        <w:rPr>
          <w:rFonts w:ascii="Bitstream Charter" w:hAnsi="Bitstream Charter" w:eastAsia="Bitstream Charter" w:cs="Bitstream Charter"/>
          <w:i w:val="0"/>
          <w:color w:val="2B2926"/>
          <w:lang w:val="pt-BR" w:eastAsia="pt-BR"/>
        </w:rPr>
        <w:t>— Impediu a investigação?</w:t>
      </w:r>
    </w:p>
    <w:p>
      <w:pPr/>
      <w:r>
        <w:rPr>
          <w:rFonts w:ascii="Bitstream Charter" w:hAnsi="Bitstream Charter" w:eastAsia="Bitstream Charter" w:cs="Bitstream Charter"/>
          <w:i w:val="0"/>
          <w:color w:val="2B2926"/>
          <w:lang w:val="pt-BR" w:eastAsia="pt-BR"/>
        </w:rPr>
        <w:t>— Afastei Silas e mandei vigiar meu pai. Tarde demais.</w:t>
      </w:r>
    </w:p>
    <w:p>
      <w:pPr/>
      <w:r>
        <w:rPr>
          <w:rFonts w:ascii="Bitstream Charter" w:hAnsi="Bitstream Charter" w:eastAsia="Bitstream Charter" w:cs="Bitstream Charter"/>
          <w:i w:val="0"/>
          <w:color w:val="2B2926"/>
          <w:lang w:val="pt-BR" w:eastAsia="pt-BR"/>
        </w:rPr>
        <w:t>— Sempre tarde o bastante para continuar inocente — disse Clara.</w:t>
      </w:r>
    </w:p>
    <w:p>
      <w:pPr/>
      <w:r>
        <w:rPr>
          <w:rFonts w:ascii="Bitstream Charter" w:hAnsi="Bitstream Charter" w:eastAsia="Bitstream Charter" w:cs="Bitstream Charter"/>
          <w:i w:val="0"/>
          <w:color w:val="2B2926"/>
          <w:lang w:val="pt-BR" w:eastAsia="pt-BR"/>
        </w:rPr>
        <w:t>Tomás fechou o livro.</w:t>
      </w:r>
    </w:p>
    <w:p>
      <w:pPr/>
      <w:r>
        <w:rPr>
          <w:rFonts w:ascii="Bitstream Charter" w:hAnsi="Bitstream Charter" w:eastAsia="Bitstream Charter" w:cs="Bitstream Charter"/>
          <w:i w:val="0"/>
          <w:color w:val="2B2926"/>
          <w:lang w:val="pt-BR" w:eastAsia="pt-BR"/>
        </w:rPr>
        <w:t>— Não sou inocente.</w:t>
      </w:r>
    </w:p>
    <w:p>
      <w:pPr/>
      <w:r>
        <w:rPr>
          <w:rFonts w:ascii="Bitstream Charter" w:hAnsi="Bitstream Charter" w:eastAsia="Bitstream Charter" w:cs="Bitstream Charter"/>
          <w:i w:val="0"/>
          <w:color w:val="2B2926"/>
          <w:lang w:val="pt-BR" w:eastAsia="pt-BR"/>
        </w:rPr>
        <w:t>A franqueza desarmou a sala.</w:t>
      </w:r>
    </w:p>
    <w:p>
      <w:pPr/>
      <w:r>
        <w:rPr>
          <w:rFonts w:ascii="Bitstream Charter" w:hAnsi="Bitstream Charter" w:eastAsia="Bitstream Charter" w:cs="Bitstream Charter"/>
          <w:i w:val="0"/>
          <w:color w:val="2B2926"/>
          <w:lang w:val="pt-BR" w:eastAsia="pt-BR"/>
        </w:rPr>
        <w:t>— Aos dezenove anos, escondi uma folha e menti sobre Gabriel. Aos trinta e seis, mantive o acordo porque beneficiava a cidade e a mim. Autorizei homens a seguir vocês. Roubei o diário. Se meu pai queimou a casa, minha prudência permitiu que ele acreditasse que ainda governava. Não peço absolvição. Peço uma solução que não crie outros túmulos.</w:t>
      </w:r>
    </w:p>
    <w:p>
      <w:pPr/>
      <w:r>
        <w:rPr>
          <w:rFonts w:ascii="Bitstream Charter" w:hAnsi="Bitstream Charter" w:eastAsia="Bitstream Charter" w:cs="Bitstream Charter"/>
          <w:i w:val="0"/>
          <w:color w:val="2B2926"/>
          <w:lang w:val="pt-BR" w:eastAsia="pt-BR"/>
        </w:rPr>
        <w:t>— Entregue a folha — disse Miguel.</w:t>
      </w:r>
    </w:p>
    <w:p>
      <w:pPr/>
      <w:r>
        <w:rPr>
          <w:rFonts w:ascii="Bitstream Charter" w:hAnsi="Bitstream Charter" w:eastAsia="Bitstream Charter" w:cs="Bitstream Charter"/>
          <w:i w:val="0"/>
          <w:color w:val="2B2926"/>
          <w:lang w:val="pt-BR" w:eastAsia="pt-BR"/>
        </w:rPr>
        <w:t>— Aceite a proposta.</w:t>
      </w:r>
    </w:p>
    <w:p>
      <w:pPr/>
      <w:r>
        <w:rPr>
          <w:rFonts w:ascii="Bitstream Charter" w:hAnsi="Bitstream Charter" w:eastAsia="Bitstream Charter" w:cs="Bitstream Charter"/>
          <w:i w:val="0"/>
          <w:color w:val="2B2926"/>
          <w:lang w:val="pt-BR" w:eastAsia="pt-BR"/>
        </w:rPr>
        <w:t>— Não.</w:t>
      </w:r>
    </w:p>
    <w:p>
      <w:pPr/>
      <w:r>
        <w:rPr>
          <w:rFonts w:ascii="Bitstream Charter" w:hAnsi="Bitstream Charter" w:eastAsia="Bitstream Charter" w:cs="Bitstream Charter"/>
          <w:i w:val="0"/>
          <w:color w:val="2B2926"/>
          <w:lang w:val="pt-BR" w:eastAsia="pt-BR"/>
        </w:rPr>
        <w:t>— Então continuará sem a única prova assinada.</w:t>
      </w:r>
    </w:p>
    <w:p>
      <w:pPr/>
      <w:r>
        <w:rPr>
          <w:rFonts w:ascii="Bitstream Charter" w:hAnsi="Bitstream Charter" w:eastAsia="Bitstream Charter" w:cs="Bitstream Charter"/>
          <w:i w:val="0"/>
          <w:color w:val="2B2926"/>
          <w:lang w:val="pt-BR" w:eastAsia="pt-BR"/>
        </w:rPr>
        <w:t>Davi se levantou.</w:t>
      </w:r>
    </w:p>
    <w:p>
      <w:pPr/>
      <w:r>
        <w:rPr>
          <w:rFonts w:ascii="Bitstream Charter" w:hAnsi="Bitstream Charter" w:eastAsia="Bitstream Charter" w:cs="Bitstream Charter"/>
          <w:i w:val="0"/>
          <w:color w:val="2B2926"/>
          <w:lang w:val="pt-BR" w:eastAsia="pt-BR"/>
        </w:rPr>
        <w:t>— Gabriel escondeu um tubo na ponta.</w:t>
      </w:r>
    </w:p>
    <w:p>
      <w:pPr/>
      <w:r>
        <w:rPr>
          <w:rFonts w:ascii="Bitstream Charter" w:hAnsi="Bitstream Charter" w:eastAsia="Bitstream Charter" w:cs="Bitstream Charter"/>
          <w:i w:val="0"/>
          <w:color w:val="2B2926"/>
          <w:lang w:val="pt-BR" w:eastAsia="pt-BR"/>
        </w:rPr>
        <w:t>Miguel virou-se.</w:t>
      </w:r>
    </w:p>
    <w:p>
      <w:pPr/>
      <w:r>
        <w:rPr>
          <w:rFonts w:ascii="Bitstream Charter" w:hAnsi="Bitstream Charter" w:eastAsia="Bitstream Charter" w:cs="Bitstream Charter"/>
          <w:i w:val="0"/>
          <w:color w:val="2B2926"/>
          <w:lang w:val="pt-BR" w:eastAsia="pt-BR"/>
        </w:rPr>
        <w:t>O menino percebeu tarde o que revelara.</w:t>
      </w:r>
    </w:p>
    <w:p>
      <w:pPr/>
      <w:r>
        <w:rPr>
          <w:rFonts w:ascii="Bitstream Charter" w:hAnsi="Bitstream Charter" w:eastAsia="Bitstream Charter" w:cs="Bitstream Charter"/>
          <w:i w:val="0"/>
          <w:color w:val="2B2926"/>
          <w:lang w:val="pt-BR" w:eastAsia="pt-BR"/>
        </w:rPr>
        <w:t>Tomás ficou imóvel.</w:t>
      </w:r>
    </w:p>
    <w:p>
      <w:pPr/>
      <w:r>
        <w:rPr>
          <w:rFonts w:ascii="Bitstream Charter" w:hAnsi="Bitstream Charter" w:eastAsia="Bitstream Charter" w:cs="Bitstream Charter"/>
          <w:i w:val="0"/>
          <w:color w:val="2B2926"/>
          <w:lang w:val="pt-BR" w:eastAsia="pt-BR"/>
        </w:rPr>
        <w:t>— Como sabe?</w:t>
      </w:r>
    </w:p>
    <w:p>
      <w:pPr/>
      <w:r>
        <w:rPr>
          <w:rFonts w:ascii="Bitstream Charter" w:hAnsi="Bitstream Charter" w:eastAsia="Bitstream Charter" w:cs="Bitstream Charter"/>
          <w:i w:val="0"/>
          <w:color w:val="2B2926"/>
          <w:lang w:val="pt-BR" w:eastAsia="pt-BR"/>
        </w:rPr>
        <w:t>— Não sei. Inventei.</w:t>
      </w:r>
    </w:p>
    <w:p>
      <w:pPr/>
      <w:r>
        <w:rPr>
          <w:rFonts w:ascii="Bitstream Charter" w:hAnsi="Bitstream Charter" w:eastAsia="Bitstream Charter" w:cs="Bitstream Charter"/>
          <w:i w:val="0"/>
          <w:color w:val="2B2926"/>
          <w:lang w:val="pt-BR" w:eastAsia="pt-BR"/>
        </w:rPr>
        <w:t>— Davi — disse Clara.</w:t>
      </w:r>
    </w:p>
    <w:p>
      <w:pPr/>
      <w:r>
        <w:rPr>
          <w:rFonts w:ascii="Bitstream Charter" w:hAnsi="Bitstream Charter" w:eastAsia="Bitstream Charter" w:cs="Bitstream Charter"/>
          <w:i w:val="0"/>
          <w:color w:val="2B2926"/>
          <w:lang w:val="pt-BR" w:eastAsia="pt-BR"/>
        </w:rPr>
        <w:t>— Era uma hipótese narrativa.</w:t>
      </w:r>
    </w:p>
    <w:p>
      <w:pPr/>
      <w:r>
        <w:rPr>
          <w:rFonts w:ascii="Bitstream Charter" w:hAnsi="Bitstream Charter" w:eastAsia="Bitstream Charter" w:cs="Bitstream Charter"/>
          <w:i w:val="0"/>
          <w:color w:val="2B2926"/>
          <w:lang w:val="pt-BR" w:eastAsia="pt-BR"/>
        </w:rPr>
        <w:t>Tomás caminhou até o mapa na parede. O Canal da Agulha estava marcado em vermelho.</w:t>
      </w:r>
    </w:p>
    <w:p>
      <w:pPr/>
      <w:r>
        <w:rPr>
          <w:rFonts w:ascii="Bitstream Charter" w:hAnsi="Bitstream Charter" w:eastAsia="Bitstream Charter" w:cs="Bitstream Charter"/>
          <w:i w:val="0"/>
          <w:color w:val="2B2926"/>
          <w:lang w:val="pt-BR" w:eastAsia="pt-BR"/>
        </w:rPr>
        <w:t>— A Maré do Norte abre a fenda sob a armação antiga — disse. — Gabriel falou dela quando éramos crianças. Se tinha as ordens consigo e percebeu que seria seguido...</w:t>
      </w:r>
    </w:p>
    <w:p>
      <w:pPr/>
      <w:r>
        <w:rPr>
          <w:rFonts w:ascii="Bitstream Charter" w:hAnsi="Bitstream Charter" w:eastAsia="Bitstream Charter" w:cs="Bitstream Charter"/>
          <w:i w:val="0"/>
          <w:color w:val="2B2926"/>
          <w:lang w:val="pt-BR" w:eastAsia="pt-BR"/>
        </w:rPr>
        <w:t>— Seu pai já sabe — disse Miguel.</w:t>
      </w:r>
    </w:p>
    <w:p>
      <w:pPr/>
      <w:r>
        <w:rPr>
          <w:rFonts w:ascii="Bitstream Charter" w:hAnsi="Bitstream Charter" w:eastAsia="Bitstream Charter" w:cs="Bitstream Charter"/>
          <w:i w:val="0"/>
          <w:color w:val="2B2926"/>
          <w:lang w:val="pt-BR" w:eastAsia="pt-BR"/>
        </w:rPr>
        <w:t>— Sabe que existe algo na ponta, não o quê. — Tomás foi até a porta. — Preciso voltar ao porto.</w:t>
      </w:r>
    </w:p>
    <w:p>
      <w:pPr/>
      <w:r>
        <w:rPr>
          <w:rFonts w:ascii="Bitstream Charter" w:hAnsi="Bitstream Charter" w:eastAsia="Bitstream Charter" w:cs="Bitstream Charter"/>
          <w:i w:val="0"/>
          <w:color w:val="2B2926"/>
          <w:lang w:val="pt-BR" w:eastAsia="pt-BR"/>
        </w:rPr>
        <w:t>— Para ajudar Severo a destruir?</w:t>
      </w:r>
    </w:p>
    <w:p>
      <w:pPr/>
      <w:r>
        <w:rPr>
          <w:rFonts w:ascii="Bitstream Charter" w:hAnsi="Bitstream Charter" w:eastAsia="Bitstream Charter" w:cs="Bitstream Charter"/>
          <w:i w:val="0"/>
          <w:color w:val="2B2926"/>
          <w:lang w:val="pt-BR" w:eastAsia="pt-BR"/>
        </w:rPr>
        <w:t>— Para impedi-lo.</w:t>
      </w:r>
    </w:p>
    <w:p>
      <w:pPr/>
      <w:r>
        <w:rPr>
          <w:rFonts w:ascii="Bitstream Charter" w:hAnsi="Bitstream Charter" w:eastAsia="Bitstream Charter" w:cs="Bitstream Charter"/>
          <w:i w:val="0"/>
          <w:color w:val="2B2926"/>
          <w:lang w:val="pt-BR" w:eastAsia="pt-BR"/>
        </w:rPr>
        <w:t>Clara bloqueou a passagem.</w:t>
      </w:r>
    </w:p>
    <w:p>
      <w:pPr/>
      <w:r>
        <w:rPr>
          <w:rFonts w:ascii="Bitstream Charter" w:hAnsi="Bitstream Charter" w:eastAsia="Bitstream Charter" w:cs="Bitstream Charter"/>
          <w:i w:val="0"/>
          <w:color w:val="2B2926"/>
          <w:lang w:val="pt-BR" w:eastAsia="pt-BR"/>
        </w:rPr>
        <w:t>— Deixe a folha.</w:t>
      </w:r>
    </w:p>
    <w:p>
      <w:pPr/>
      <w:r>
        <w:rPr>
          <w:rFonts w:ascii="Bitstream Charter" w:hAnsi="Bitstream Charter" w:eastAsia="Bitstream Charter" w:cs="Bitstream Charter"/>
          <w:i w:val="0"/>
          <w:color w:val="2B2926"/>
          <w:lang w:val="pt-BR" w:eastAsia="pt-BR"/>
        </w:rPr>
        <w:t>— Ainda não.</w:t>
      </w:r>
    </w:p>
    <w:p>
      <w:pPr/>
      <w:r>
        <w:rPr>
          <w:rFonts w:ascii="Bitstream Charter" w:hAnsi="Bitstream Charter" w:eastAsia="Bitstream Charter" w:cs="Bitstream Charter"/>
          <w:i w:val="0"/>
          <w:color w:val="2B2926"/>
          <w:lang w:val="pt-BR" w:eastAsia="pt-BR"/>
        </w:rPr>
        <w:t>— De que lado está?</w:t>
      </w:r>
    </w:p>
    <w:p>
      <w:pPr/>
      <w:r>
        <w:rPr>
          <w:rFonts w:ascii="Bitstream Charter" w:hAnsi="Bitstream Charter" w:eastAsia="Bitstream Charter" w:cs="Bitstream Charter"/>
          <w:i w:val="0"/>
          <w:color w:val="2B2926"/>
          <w:lang w:val="pt-BR" w:eastAsia="pt-BR"/>
        </w:rPr>
        <w:t>Tomás olhou para ela.</w:t>
      </w:r>
    </w:p>
    <w:p>
      <w:pPr/>
      <w:r>
        <w:rPr>
          <w:rFonts w:ascii="Bitstream Charter" w:hAnsi="Bitstream Charter" w:eastAsia="Bitstream Charter" w:cs="Bitstream Charter"/>
          <w:i w:val="0"/>
          <w:color w:val="2B2926"/>
          <w:lang w:val="pt-BR" w:eastAsia="pt-BR"/>
        </w:rPr>
        <w:t>— Do lado em que pessoas continuam vivas para fazer essa pergunta.</w:t>
      </w:r>
    </w:p>
    <w:p>
      <w:pPr/>
      <w:r>
        <w:rPr>
          <w:rFonts w:ascii="Bitstream Charter" w:hAnsi="Bitstream Charter" w:eastAsia="Bitstream Charter" w:cs="Bitstream Charter"/>
          <w:i w:val="0"/>
          <w:color w:val="2B2926"/>
          <w:lang w:val="pt-BR" w:eastAsia="pt-BR"/>
        </w:rPr>
        <w:t>Ele saiu.</w:t>
      </w:r>
    </w:p>
    <w:p>
      <w:pPr>
        <w:keepNext/>
      </w:pPr>
      <w:r>
        <w:rPr>
          <w:rFonts w:ascii="Bitstream Charter" w:hAnsi="Bitstream Charter" w:eastAsia="Bitstream Charter" w:cs="Bitstream Charter"/>
          <w:i w:val="0"/>
          <w:color w:val="2B2926"/>
          <w:lang w:val="pt-BR" w:eastAsia="pt-BR"/>
        </w:rPr>
        <w:t>Naquela noite, a Constância recebeu um motor reparado e suprimentos novos. Tomás deixou também um envelope sobre o beliche de Miguel.</w:t>
      </w:r>
    </w:p>
    <w:p>
      <w:pPr>
        <w:keepNext/>
      </w:pPr>
      <w:r>
        <w:rPr>
          <w:rFonts w:ascii="Bitstream Charter" w:hAnsi="Bitstream Charter" w:eastAsia="Bitstream Charter" w:cs="Bitstream Charter"/>
          <w:i w:val="0"/>
          <w:color w:val="2B2926"/>
          <w:lang w:val="pt-BR" w:eastAsia="pt-BR"/>
        </w:rPr>
        <w:t>Não era para ele.</w:t>
      </w:r>
    </w:p>
    <w:p>
      <w:pPr>
        <w:keepNext/>
      </w:pPr>
      <w:r>
        <w:rPr>
          <w:rFonts w:ascii="Bitstream Charter" w:hAnsi="Bitstream Charter" w:eastAsia="Bitstream Charter" w:cs="Bitstream Charter"/>
          <w:i w:val="0"/>
          <w:color w:val="2B2926"/>
          <w:lang w:val="pt-BR" w:eastAsia="pt-BR"/>
        </w:rPr>
        <w:t xml:space="preserve">Trazia o nome </w:t>
      </w:r>
      <w:r>
        <w:rPr>
          <w:rFonts w:ascii="Bitstream Charter" w:hAnsi="Bitstream Charter" w:eastAsia="Bitstream Charter" w:cs="Bitstream Charter"/>
          <w:b/>
          <w:i w:val="0"/>
          <w:color w:val="2B2926"/>
          <w:lang w:val="pt-BR" w:eastAsia="pt-BR"/>
        </w:rPr>
        <w:t>TOMÁS VARELA</w:t>
      </w:r>
      <w:r>
        <w:rPr>
          <w:rFonts w:ascii="Bitstream Charter" w:hAnsi="Bitstream Charter" w:eastAsia="Bitstream Charter" w:cs="Bitstream Charter"/>
          <w:i w:val="0"/>
          <w:color w:val="2B2926"/>
          <w:lang w:val="pt-BR" w:eastAsia="pt-BR"/>
        </w:rPr>
        <w:t>, escrito pela mão de Jonas.</w:t>
      </w:r>
    </w:p>
    <w:p>
      <w:pPr>
        <w:keepNext w:val="0"/>
      </w:pPr>
      <w:r>
        <w:rPr>
          <w:rFonts w:ascii="Bitstream Charter" w:hAnsi="Bitstream Charter" w:eastAsia="Bitstream Charter" w:cs="Bitstream Charter"/>
          <w:i w:val="0"/>
          <w:color w:val="2B2926"/>
          <w:lang w:val="pt-BR" w:eastAsia="pt-BR"/>
        </w:rPr>
        <w:t>O selo já estava quebrado.</w:t>
      </w:r>
    </w:p>
    <w:p>
      <w:pPr>
        <w:pStyle w:val="ChapterKicker"/>
        <w:keepNext/>
        <w:pageBreakBefore/>
        <w:spacing w:before="1123"/>
      </w:pPr>
      <w:r>
        <w:t>CAPÍTULO 45</w:t>
      </w:r>
    </w:p>
    <w:p>
      <w:pPr>
        <w:pStyle w:val="Heading2"/>
        <w:spacing w:after="380"/>
        <w:pBdr>
          <w:bottom w:val="single" w:sz="5" w:space="5" w:color="AD8B4C"/>
        </w:pBdr>
      </w:pPr>
      <w:r>
        <w:rPr>
          <w:rFonts w:ascii="DejaVu Sans" w:hAnsi="DejaVu Sans" w:eastAsia="DejaVu Sans" w:cs="DejaVu Sans"/>
          <w:b/>
          <w:color w:val="1F3041"/>
          <w:sz w:val="34"/>
        </w:rPr>
        <w:t>Os filhos do sal</w:t>
      </w:r>
    </w:p>
    <w:p>
      <w:pPr>
        <w:ind w:firstLine="0"/>
      </w:pPr>
      <w:r>
        <w:rPr>
          <w:rFonts w:ascii="Bitstream Charter" w:hAnsi="Bitstream Charter" w:eastAsia="Bitstream Charter" w:cs="Bitstream Charter"/>
          <w:i w:val="0"/>
          <w:color w:val="2B2926"/>
          <w:lang w:val="pt-BR" w:eastAsia="pt-BR"/>
        </w:rPr>
        <w:t>Antes de partir das Salinas, Davi desapareceu.</w:t>
      </w:r>
    </w:p>
    <w:p>
      <w:pPr/>
      <w:r>
        <w:rPr>
          <w:rFonts w:ascii="Bitstream Charter" w:hAnsi="Bitstream Charter" w:eastAsia="Bitstream Charter" w:cs="Bitstream Charter"/>
          <w:i w:val="0"/>
          <w:color w:val="2B2926"/>
          <w:lang w:val="pt-BR" w:eastAsia="pt-BR"/>
        </w:rPr>
        <w:t>Miguel encontrou a mochila do menino no alojamento e uma janela aberta. A primeira reação foi raiva. A segunda, medo. Na terceira, lembrou que prometer não soltar alguém exigia procurá-lo sem transformar busca em acusação.</w:t>
      </w:r>
    </w:p>
    <w:p>
      <w:pPr/>
      <w:r>
        <w:rPr>
          <w:rFonts w:ascii="Bitstream Charter" w:hAnsi="Bitstream Charter" w:eastAsia="Bitstream Charter" w:cs="Bitstream Charter"/>
          <w:i w:val="0"/>
          <w:color w:val="2B2926"/>
          <w:lang w:val="pt-BR" w:eastAsia="pt-BR"/>
        </w:rPr>
        <w:t>Tomás sabia onde estava.</w:t>
      </w:r>
    </w:p>
    <w:p>
      <w:pPr/>
      <w:r>
        <w:rPr>
          <w:rFonts w:ascii="Bitstream Charter" w:hAnsi="Bitstream Charter" w:eastAsia="Bitstream Charter" w:cs="Bitstream Charter"/>
          <w:i w:val="0"/>
          <w:color w:val="2B2926"/>
          <w:lang w:val="pt-BR" w:eastAsia="pt-BR"/>
        </w:rPr>
        <w:t>— As crianças levam visitantes ao Tanque Treze — disse. — É onde mostram o que os livros não registram.</w:t>
      </w:r>
    </w:p>
    <w:p>
      <w:pPr/>
      <w:r>
        <w:rPr>
          <w:rFonts w:ascii="Bitstream Charter" w:hAnsi="Bitstream Charter" w:eastAsia="Bitstream Charter" w:cs="Bitstream Charter"/>
          <w:i w:val="0"/>
          <w:color w:val="2B2926"/>
          <w:lang w:val="pt-BR" w:eastAsia="pt-BR"/>
        </w:rPr>
        <w:t>O tanque ficava atrás da fábrica, longe da rua principal. Meninos e meninas carregavam cestos de sal para uma esteira. O mais novo não devia ter dez anos. Davi empurrava um carrinho ao lado deles, o rosto vermelho.</w:t>
      </w:r>
    </w:p>
    <w:p>
      <w:pPr/>
      <w:r>
        <w:rPr>
          <w:rFonts w:ascii="Bitstream Charter" w:hAnsi="Bitstream Charter" w:eastAsia="Bitstream Charter" w:cs="Bitstream Charter"/>
          <w:i w:val="0"/>
          <w:color w:val="2B2926"/>
          <w:lang w:val="pt-BR" w:eastAsia="pt-BR"/>
        </w:rPr>
        <w:t>— O que está fazendo? — perguntou Miguel.</w:t>
      </w:r>
    </w:p>
    <w:p>
      <w:pPr/>
      <w:r>
        <w:rPr>
          <w:rFonts w:ascii="Bitstream Charter" w:hAnsi="Bitstream Charter" w:eastAsia="Bitstream Charter" w:cs="Bitstream Charter"/>
          <w:i w:val="0"/>
          <w:color w:val="2B2926"/>
          <w:lang w:val="pt-BR" w:eastAsia="pt-BR"/>
        </w:rPr>
        <w:t>— Descobrindo quanto pesa uma coluna do livro de Tomás.</w:t>
      </w:r>
    </w:p>
    <w:p>
      <w:pPr/>
      <w:r>
        <w:rPr>
          <w:rFonts w:ascii="Bitstream Charter" w:hAnsi="Bitstream Charter" w:eastAsia="Bitstream Charter" w:cs="Bitstream Charter"/>
          <w:i w:val="0"/>
          <w:color w:val="2B2926"/>
          <w:lang w:val="pt-BR" w:eastAsia="pt-BR"/>
        </w:rPr>
        <w:t>Uma menina despejou o cesto e recebeu uma ficha de cobre. O supervisor viu Miguel e se aproximou.</w:t>
      </w:r>
    </w:p>
    <w:p>
      <w:pPr/>
      <w:r>
        <w:rPr>
          <w:rFonts w:ascii="Bitstream Charter" w:hAnsi="Bitstream Charter" w:eastAsia="Bitstream Charter" w:cs="Bitstream Charter"/>
          <w:i w:val="0"/>
          <w:color w:val="2B2926"/>
          <w:lang w:val="pt-BR" w:eastAsia="pt-BR"/>
        </w:rPr>
        <w:t>— Aprendizes de família — explicou. — Não são empregados.</w:t>
      </w:r>
    </w:p>
    <w:p>
      <w:pPr/>
      <w:r>
        <w:rPr>
          <w:rFonts w:ascii="Bitstream Charter" w:hAnsi="Bitstream Charter" w:eastAsia="Bitstream Charter" w:cs="Bitstream Charter"/>
          <w:i w:val="0"/>
          <w:color w:val="2B2926"/>
          <w:lang w:val="pt-BR" w:eastAsia="pt-BR"/>
        </w:rPr>
        <w:t>— Recebem quanto?</w:t>
      </w:r>
    </w:p>
    <w:p>
      <w:pPr/>
      <w:r>
        <w:rPr>
          <w:rFonts w:ascii="Bitstream Charter" w:hAnsi="Bitstream Charter" w:eastAsia="Bitstream Charter" w:cs="Bitstream Charter"/>
          <w:i w:val="0"/>
          <w:color w:val="2B2926"/>
          <w:lang w:val="pt-BR" w:eastAsia="pt-BR"/>
        </w:rPr>
        <w:t>— Ajuda para a casa.</w:t>
      </w:r>
    </w:p>
    <w:p>
      <w:pPr/>
      <w:r>
        <w:rPr>
          <w:rFonts w:ascii="Bitstream Charter" w:hAnsi="Bitstream Charter" w:eastAsia="Bitstream Charter" w:cs="Bitstream Charter"/>
          <w:i w:val="0"/>
          <w:color w:val="2B2926"/>
          <w:lang w:val="pt-BR" w:eastAsia="pt-BR"/>
        </w:rPr>
        <w:t>Tomás chegou atrás.</w:t>
      </w:r>
    </w:p>
    <w:p>
      <w:pPr/>
      <w:r>
        <w:rPr>
          <w:rFonts w:ascii="Bitstream Charter" w:hAnsi="Bitstream Charter" w:eastAsia="Bitstream Charter" w:cs="Bitstream Charter"/>
          <w:i w:val="0"/>
          <w:color w:val="2B2926"/>
          <w:lang w:val="pt-BR" w:eastAsia="pt-BR"/>
        </w:rPr>
        <w:t>O supervisor empalideceu.</w:t>
      </w:r>
    </w:p>
    <w:p>
      <w:pPr/>
      <w:r>
        <w:rPr>
          <w:rFonts w:ascii="Bitstream Charter" w:hAnsi="Bitstream Charter" w:eastAsia="Bitstream Charter" w:cs="Bitstream Charter"/>
          <w:i w:val="0"/>
          <w:color w:val="2B2926"/>
          <w:lang w:val="pt-BR" w:eastAsia="pt-BR"/>
        </w:rPr>
        <w:t>— Senhor Varela, eu não sabia...</w:t>
      </w:r>
    </w:p>
    <w:p>
      <w:pPr/>
      <w:r>
        <w:rPr>
          <w:rFonts w:ascii="Bitstream Charter" w:hAnsi="Bitstream Charter" w:eastAsia="Bitstream Charter" w:cs="Bitstream Charter"/>
          <w:i w:val="0"/>
          <w:color w:val="2B2926"/>
          <w:lang w:val="pt-BR" w:eastAsia="pt-BR"/>
        </w:rPr>
        <w:t>— Quantas crianças por turno?</w:t>
      </w:r>
    </w:p>
    <w:p>
      <w:pPr/>
      <w:r>
        <w:rPr>
          <w:rFonts w:ascii="Bitstream Charter" w:hAnsi="Bitstream Charter" w:eastAsia="Bitstream Charter" w:cs="Bitstream Charter"/>
          <w:i w:val="0"/>
          <w:color w:val="2B2926"/>
          <w:lang w:val="pt-BR" w:eastAsia="pt-BR"/>
        </w:rPr>
        <w:t>— Depende da safra.</w:t>
      </w:r>
    </w:p>
    <w:p>
      <w:pPr/>
      <w:r>
        <w:rPr>
          <w:rFonts w:ascii="Bitstream Charter" w:hAnsi="Bitstream Charter" w:eastAsia="Bitstream Charter" w:cs="Bitstream Charter"/>
          <w:i w:val="0"/>
          <w:color w:val="2B2926"/>
          <w:lang w:val="pt-BR" w:eastAsia="pt-BR"/>
        </w:rPr>
        <w:t>— Quantas?</w:t>
      </w:r>
    </w:p>
    <w:p>
      <w:pPr/>
      <w:r>
        <w:rPr>
          <w:rFonts w:ascii="Bitstream Charter" w:hAnsi="Bitstream Charter" w:eastAsia="Bitstream Charter" w:cs="Bitstream Charter"/>
          <w:i w:val="0"/>
          <w:color w:val="2B2926"/>
          <w:lang w:val="pt-BR" w:eastAsia="pt-BR"/>
        </w:rPr>
        <w:t>— Trinta e duas.</w:t>
      </w:r>
    </w:p>
    <w:p>
      <w:pPr/>
      <w:r>
        <w:rPr>
          <w:rFonts w:ascii="Bitstream Charter" w:hAnsi="Bitstream Charter" w:eastAsia="Bitstream Charter" w:cs="Bitstream Charter"/>
          <w:i w:val="0"/>
          <w:color w:val="2B2926"/>
          <w:lang w:val="pt-BR" w:eastAsia="pt-BR"/>
        </w:rPr>
        <w:t>Tomás olhou os cestos, a esteira e os pés feridos.</w:t>
      </w:r>
    </w:p>
    <w:p>
      <w:pPr/>
      <w:r>
        <w:rPr>
          <w:rFonts w:ascii="Bitstream Charter" w:hAnsi="Bitstream Charter" w:eastAsia="Bitstream Charter" w:cs="Bitstream Charter"/>
          <w:i w:val="0"/>
          <w:color w:val="2B2926"/>
          <w:lang w:val="pt-BR" w:eastAsia="pt-BR"/>
        </w:rPr>
        <w:t>— Feche o tanque.</w:t>
      </w:r>
    </w:p>
    <w:p>
      <w:pPr/>
      <w:r>
        <w:rPr>
          <w:rFonts w:ascii="Bitstream Charter" w:hAnsi="Bitstream Charter" w:eastAsia="Bitstream Charter" w:cs="Bitstream Charter"/>
          <w:i w:val="0"/>
          <w:color w:val="2B2926"/>
          <w:lang w:val="pt-BR" w:eastAsia="pt-BR"/>
        </w:rPr>
        <w:t>— A cota...</w:t>
      </w:r>
    </w:p>
    <w:p>
      <w:pPr/>
      <w:r>
        <w:rPr>
          <w:rFonts w:ascii="Bitstream Charter" w:hAnsi="Bitstream Charter" w:eastAsia="Bitstream Charter" w:cs="Bitstream Charter"/>
          <w:i w:val="0"/>
          <w:color w:val="2B2926"/>
          <w:lang w:val="pt-BR" w:eastAsia="pt-BR"/>
        </w:rPr>
        <w:t>— Feche.</w:t>
      </w:r>
    </w:p>
    <w:p>
      <w:pPr/>
      <w:r>
        <w:rPr>
          <w:rFonts w:ascii="Bitstream Charter" w:hAnsi="Bitstream Charter" w:eastAsia="Bitstream Charter" w:cs="Bitstream Charter"/>
          <w:i w:val="0"/>
          <w:color w:val="2B2926"/>
          <w:lang w:val="pt-BR" w:eastAsia="pt-BR"/>
        </w:rPr>
        <w:t>O supervisor obedeceu. As crianças não comemoraram. Algumas ficaram assustadas.</w:t>
      </w:r>
    </w:p>
    <w:p>
      <w:pPr/>
      <w:r>
        <w:rPr>
          <w:rFonts w:ascii="Bitstream Charter" w:hAnsi="Bitstream Charter" w:eastAsia="Bitstream Charter" w:cs="Bitstream Charter"/>
          <w:i w:val="0"/>
          <w:color w:val="2B2926"/>
          <w:lang w:val="pt-BR" w:eastAsia="pt-BR"/>
        </w:rPr>
        <w:t>Uma mulher atravessou o portão.</w:t>
      </w:r>
    </w:p>
    <w:p>
      <w:pPr/>
      <w:r>
        <w:rPr>
          <w:rFonts w:ascii="Bitstream Charter" w:hAnsi="Bitstream Charter" w:eastAsia="Bitstream Charter" w:cs="Bitstream Charter"/>
          <w:i w:val="0"/>
          <w:color w:val="2B2926"/>
          <w:lang w:val="pt-BR" w:eastAsia="pt-BR"/>
        </w:rPr>
        <w:t>— Minha filha precisa das fichas — disse. — Se fechar, quem paga o arroz?</w:t>
      </w:r>
    </w:p>
    <w:p>
      <w:pPr/>
      <w:r>
        <w:rPr>
          <w:rFonts w:ascii="Bitstream Charter" w:hAnsi="Bitstream Charter" w:eastAsia="Bitstream Charter" w:cs="Bitstream Charter"/>
          <w:i w:val="0"/>
          <w:color w:val="2B2926"/>
          <w:lang w:val="pt-BR" w:eastAsia="pt-BR"/>
        </w:rPr>
        <w:t>Outros pais chegaram. A raiva não se dirigia ao supervisor, mas a Tomás.</w:t>
      </w:r>
    </w:p>
    <w:p>
      <w:pPr/>
      <w:r>
        <w:rPr>
          <w:rFonts w:ascii="Bitstream Charter" w:hAnsi="Bitstream Charter" w:eastAsia="Bitstream Charter" w:cs="Bitstream Charter"/>
          <w:i w:val="0"/>
          <w:color w:val="2B2926"/>
          <w:lang w:val="pt-BR" w:eastAsia="pt-BR"/>
        </w:rPr>
        <w:t>— Pagaremos o turno e dobraremos a ajuda escolar — anunciou ele.</w:t>
      </w:r>
    </w:p>
    <w:p>
      <w:pPr/>
      <w:r>
        <w:rPr>
          <w:rFonts w:ascii="Bitstream Charter" w:hAnsi="Bitstream Charter" w:eastAsia="Bitstream Charter" w:cs="Bitstream Charter"/>
          <w:i w:val="0"/>
          <w:color w:val="2B2926"/>
          <w:lang w:val="pt-BR" w:eastAsia="pt-BR"/>
        </w:rPr>
        <w:t>— Até quando? — perguntou a mulher.</w:t>
      </w:r>
    </w:p>
    <w:p>
      <w:pPr/>
      <w:r>
        <w:rPr>
          <w:rFonts w:ascii="Bitstream Charter" w:hAnsi="Bitstream Charter" w:eastAsia="Bitstream Charter" w:cs="Bitstream Charter"/>
          <w:i w:val="0"/>
          <w:color w:val="2B2926"/>
          <w:lang w:val="pt-BR" w:eastAsia="pt-BR"/>
        </w:rPr>
        <w:t>Tomás não tinha resposta imediata.</w:t>
      </w:r>
    </w:p>
    <w:p>
      <w:pPr/>
      <w:r>
        <w:rPr>
          <w:rFonts w:ascii="Bitstream Charter" w:hAnsi="Bitstream Charter" w:eastAsia="Bitstream Charter" w:cs="Bitstream Charter"/>
          <w:i w:val="0"/>
          <w:color w:val="2B2926"/>
          <w:lang w:val="pt-BR" w:eastAsia="pt-BR"/>
        </w:rPr>
        <w:t>Davi largou o carrinho.</w:t>
      </w:r>
    </w:p>
    <w:p>
      <w:pPr/>
      <w:r>
        <w:rPr>
          <w:rFonts w:ascii="Bitstream Charter" w:hAnsi="Bitstream Charter" w:eastAsia="Bitstream Charter" w:cs="Bitstream Charter"/>
          <w:i w:val="0"/>
          <w:color w:val="2B2926"/>
          <w:lang w:val="pt-BR" w:eastAsia="pt-BR"/>
        </w:rPr>
        <w:t>— O senhor não sabia?</w:t>
      </w:r>
    </w:p>
    <w:p>
      <w:pPr/>
      <w:r>
        <w:rPr>
          <w:rFonts w:ascii="Bitstream Charter" w:hAnsi="Bitstream Charter" w:eastAsia="Bitstream Charter" w:cs="Bitstream Charter"/>
          <w:i w:val="0"/>
          <w:color w:val="2B2926"/>
          <w:lang w:val="pt-BR" w:eastAsia="pt-BR"/>
        </w:rPr>
        <w:t>— Proibi trabalho abaixo de quatorze anos há três anos.</w:t>
      </w:r>
    </w:p>
    <w:p>
      <w:pPr/>
      <w:r>
        <w:rPr>
          <w:rFonts w:ascii="Bitstream Charter" w:hAnsi="Bitstream Charter" w:eastAsia="Bitstream Charter" w:cs="Bitstream Charter"/>
          <w:i w:val="0"/>
          <w:color w:val="2B2926"/>
          <w:lang w:val="pt-BR" w:eastAsia="pt-BR"/>
        </w:rPr>
        <w:t>— Então escreveu numa folha e imaginou que aconteceu.</w:t>
      </w:r>
    </w:p>
    <w:p>
      <w:pPr/>
      <w:r>
        <w:rPr>
          <w:rFonts w:ascii="Bitstream Charter" w:hAnsi="Bitstream Charter" w:eastAsia="Bitstream Charter" w:cs="Bitstream Charter"/>
          <w:i w:val="0"/>
          <w:color w:val="2B2926"/>
          <w:lang w:val="pt-BR" w:eastAsia="pt-BR"/>
        </w:rPr>
        <w:t>Tomás recebeu a frase como merecida.</w:t>
      </w:r>
    </w:p>
    <w:p>
      <w:pPr/>
      <w:r>
        <w:rPr>
          <w:rFonts w:ascii="Bitstream Charter" w:hAnsi="Bitstream Charter" w:eastAsia="Bitstream Charter" w:cs="Bitstream Charter"/>
          <w:i w:val="0"/>
          <w:color w:val="2B2926"/>
          <w:lang w:val="pt-BR" w:eastAsia="pt-BR"/>
        </w:rPr>
        <w:t>— Sim.</w:t>
      </w:r>
    </w:p>
    <w:p>
      <w:pPr/>
      <w:r>
        <w:rPr>
          <w:rFonts w:ascii="Bitstream Charter" w:hAnsi="Bitstream Charter" w:eastAsia="Bitstream Charter" w:cs="Bitstream Charter"/>
          <w:i w:val="0"/>
          <w:color w:val="2B2926"/>
          <w:lang w:val="pt-BR" w:eastAsia="pt-BR"/>
        </w:rPr>
        <w:t>Miguel observou as famílias. A Companhia era ao mesmo tempo o supervisor que explorava crianças, o salário de suas mães, a escola que lhes ensinava a ler e o diretor capaz de fechar o tanque com uma palavra. Destruir o poder não alimentaria ninguém naquela semana. Preservá-lo manteria todos dependentes de um homem disposto a notar.</w:t>
      </w:r>
    </w:p>
    <w:p>
      <w:pPr/>
      <w:r>
        <w:rPr>
          <w:rFonts w:ascii="Bitstream Charter" w:hAnsi="Bitstream Charter" w:eastAsia="Bitstream Charter" w:cs="Bitstream Charter"/>
          <w:i w:val="0"/>
          <w:color w:val="2B2926"/>
          <w:lang w:val="pt-BR" w:eastAsia="pt-BR"/>
        </w:rPr>
        <w:t>Clara apareceu com Marta. A velha carregava a colher de pau como arma oficial.</w:t>
      </w:r>
    </w:p>
    <w:p>
      <w:pPr/>
      <w:r>
        <w:rPr>
          <w:rFonts w:ascii="Bitstream Charter" w:hAnsi="Bitstream Charter" w:eastAsia="Bitstream Charter" w:cs="Bitstream Charter"/>
          <w:i w:val="0"/>
          <w:color w:val="2B2926"/>
          <w:lang w:val="pt-BR" w:eastAsia="pt-BR"/>
        </w:rPr>
        <w:t>— Quando eu trabalhava aqui, chamavam crianças de ajudantes — disse. — Mudaram a palavra e conservaram as costas.</w:t>
      </w:r>
    </w:p>
    <w:p>
      <w:pPr/>
      <w:r>
        <w:rPr>
          <w:rFonts w:ascii="Bitstream Charter" w:hAnsi="Bitstream Charter" w:eastAsia="Bitstream Charter" w:cs="Bitstream Charter"/>
          <w:i w:val="0"/>
          <w:color w:val="2B2926"/>
          <w:lang w:val="pt-BR" w:eastAsia="pt-BR"/>
        </w:rPr>
        <w:t>Tomás virou-se para ela.</w:t>
      </w:r>
    </w:p>
    <w:p>
      <w:pPr/>
      <w:r>
        <w:rPr>
          <w:rFonts w:ascii="Bitstream Charter" w:hAnsi="Bitstream Charter" w:eastAsia="Bitstream Charter" w:cs="Bitstream Charter"/>
          <w:i w:val="0"/>
          <w:color w:val="2B2926"/>
          <w:lang w:val="pt-BR" w:eastAsia="pt-BR"/>
        </w:rPr>
        <w:t>— Por que não denunciou?</w:t>
      </w:r>
    </w:p>
    <w:p>
      <w:pPr/>
      <w:r>
        <w:rPr>
          <w:rFonts w:ascii="Bitstream Charter" w:hAnsi="Bitstream Charter" w:eastAsia="Bitstream Charter" w:cs="Bitstream Charter"/>
          <w:i w:val="0"/>
          <w:color w:val="2B2926"/>
          <w:lang w:val="pt-BR" w:eastAsia="pt-BR"/>
        </w:rPr>
        <w:t>Marta riu.</w:t>
      </w:r>
    </w:p>
    <w:p>
      <w:pPr/>
      <w:r>
        <w:rPr>
          <w:rFonts w:ascii="Bitstream Charter" w:hAnsi="Bitstream Charter" w:eastAsia="Bitstream Charter" w:cs="Bitstream Charter"/>
          <w:i w:val="0"/>
          <w:color w:val="2B2926"/>
          <w:lang w:val="pt-BR" w:eastAsia="pt-BR"/>
        </w:rPr>
        <w:t>— A quem? Ao papel na parede? Ao seu retrato no escritório? Poder que precisa que o pobre ensine onde está o abuso já escolheu não enxergar.</w:t>
      </w:r>
    </w:p>
    <w:p>
      <w:pPr/>
      <w:r>
        <w:rPr>
          <w:rFonts w:ascii="Bitstream Charter" w:hAnsi="Bitstream Charter" w:eastAsia="Bitstream Charter" w:cs="Bitstream Charter"/>
          <w:i w:val="0"/>
          <w:color w:val="2B2926"/>
          <w:lang w:val="pt-BR" w:eastAsia="pt-BR"/>
        </w:rPr>
        <w:t>— Posso corrigir.</w:t>
      </w:r>
    </w:p>
    <w:p>
      <w:pPr/>
      <w:r>
        <w:rPr>
          <w:rFonts w:ascii="Bitstream Charter" w:hAnsi="Bitstream Charter" w:eastAsia="Bitstream Charter" w:cs="Bitstream Charter"/>
          <w:i w:val="0"/>
          <w:color w:val="2B2926"/>
          <w:lang w:val="pt-BR" w:eastAsia="pt-BR"/>
        </w:rPr>
        <w:t>— Pode começar.</w:t>
      </w:r>
    </w:p>
    <w:p>
      <w:pPr/>
      <w:r>
        <w:rPr>
          <w:rFonts w:ascii="Bitstream Charter" w:hAnsi="Bitstream Charter" w:eastAsia="Bitstream Charter" w:cs="Bitstream Charter"/>
          <w:i w:val="0"/>
          <w:color w:val="2B2926"/>
          <w:lang w:val="pt-BR" w:eastAsia="pt-BR"/>
        </w:rPr>
        <w:t>Tomás reuniu os pais. Em vez de discurso, perguntou quanto recebiam e de quanto precisavam. Clara anotou. Miguel viu o diretor descobrir números que não existiam em seus livros.</w:t>
      </w:r>
    </w:p>
    <w:p>
      <w:pPr/>
      <w:r>
        <w:rPr>
          <w:rFonts w:ascii="Bitstream Charter" w:hAnsi="Bitstream Charter" w:eastAsia="Bitstream Charter" w:cs="Bitstream Charter"/>
          <w:i w:val="0"/>
          <w:color w:val="2B2926"/>
          <w:lang w:val="pt-BR" w:eastAsia="pt-BR"/>
        </w:rPr>
        <w:t>Davi sentou-se na sombra, exausto.</w:t>
      </w:r>
    </w:p>
    <w:p>
      <w:pPr/>
      <w:r>
        <w:rPr>
          <w:rFonts w:ascii="Bitstream Charter" w:hAnsi="Bitstream Charter" w:eastAsia="Bitstream Charter" w:cs="Bitstream Charter"/>
          <w:i w:val="0"/>
          <w:color w:val="2B2926"/>
          <w:lang w:val="pt-BR" w:eastAsia="pt-BR"/>
        </w:rPr>
        <w:t>— Agora entende o que Tomás quis mostrar? — perguntou Miguel.</w:t>
      </w:r>
    </w:p>
    <w:p>
      <w:pPr/>
      <w:r>
        <w:rPr>
          <w:rFonts w:ascii="Bitstream Charter" w:hAnsi="Bitstream Charter" w:eastAsia="Bitstream Charter" w:cs="Bitstream Charter"/>
          <w:i w:val="0"/>
          <w:color w:val="2B2926"/>
          <w:lang w:val="pt-BR" w:eastAsia="pt-BR"/>
        </w:rPr>
        <w:t>— Que pessoas precisam da Companhia?</w:t>
      </w:r>
    </w:p>
    <w:p>
      <w:pPr/>
      <w:r>
        <w:rPr>
          <w:rFonts w:ascii="Bitstream Charter" w:hAnsi="Bitstream Charter" w:eastAsia="Bitstream Charter" w:cs="Bitstream Charter"/>
          <w:i w:val="0"/>
          <w:color w:val="2B2926"/>
          <w:lang w:val="pt-BR" w:eastAsia="pt-BR"/>
        </w:rPr>
        <w:t>— Sim.</w:t>
      </w:r>
    </w:p>
    <w:p>
      <w:pPr/>
      <w:r>
        <w:rPr>
          <w:rFonts w:ascii="Bitstream Charter" w:hAnsi="Bitstream Charter" w:eastAsia="Bitstream Charter" w:cs="Bitstream Charter"/>
          <w:i w:val="0"/>
          <w:color w:val="2B2926"/>
          <w:lang w:val="pt-BR" w:eastAsia="pt-BR"/>
        </w:rPr>
        <w:t>— Entendo. Também entendo por que precisam.</w:t>
      </w:r>
    </w:p>
    <w:p>
      <w:pPr/>
      <w:r>
        <w:rPr>
          <w:rFonts w:ascii="Bitstream Charter" w:hAnsi="Bitstream Charter" w:eastAsia="Bitstream Charter" w:cs="Bitstream Charter"/>
          <w:i w:val="0"/>
          <w:color w:val="2B2926"/>
          <w:lang w:val="pt-BR" w:eastAsia="pt-BR"/>
        </w:rPr>
        <w:t>— E o que fazemos?</w:t>
      </w:r>
    </w:p>
    <w:p>
      <w:pPr/>
      <w:r>
        <w:rPr>
          <w:rFonts w:ascii="Bitstream Charter" w:hAnsi="Bitstream Charter" w:eastAsia="Bitstream Charter" w:cs="Bitstream Charter"/>
          <w:i w:val="0"/>
          <w:color w:val="2B2926"/>
          <w:lang w:val="pt-BR" w:eastAsia="pt-BR"/>
        </w:rPr>
        <w:t>— Você é o adulto.</w:t>
      </w:r>
    </w:p>
    <w:p>
      <w:pPr/>
      <w:r>
        <w:rPr>
          <w:rFonts w:ascii="Bitstream Charter" w:hAnsi="Bitstream Charter" w:eastAsia="Bitstream Charter" w:cs="Bitstream Charter"/>
          <w:i w:val="0"/>
          <w:color w:val="2B2926"/>
          <w:lang w:val="pt-BR" w:eastAsia="pt-BR"/>
        </w:rPr>
        <w:t>— Adultos não sabem.</w:t>
      </w:r>
    </w:p>
    <w:p>
      <w:pPr/>
      <w:r>
        <w:rPr>
          <w:rFonts w:ascii="Bitstream Charter" w:hAnsi="Bitstream Charter" w:eastAsia="Bitstream Charter" w:cs="Bitstream Charter"/>
          <w:i w:val="0"/>
          <w:color w:val="2B2926"/>
          <w:lang w:val="pt-BR" w:eastAsia="pt-BR"/>
        </w:rPr>
        <w:t>— Finalmente uma confissão útil.</w:t>
      </w:r>
    </w:p>
    <w:p>
      <w:pPr/>
      <w:r>
        <w:rPr>
          <w:rFonts w:ascii="Bitstream Charter" w:hAnsi="Bitstream Charter" w:eastAsia="Bitstream Charter" w:cs="Bitstream Charter"/>
          <w:i w:val="0"/>
          <w:color w:val="2B2926"/>
          <w:lang w:val="pt-BR" w:eastAsia="pt-BR"/>
        </w:rPr>
        <w:t>Miguel lhe deu água.</w:t>
      </w:r>
    </w:p>
    <w:p>
      <w:pPr/>
      <w:r>
        <w:rPr>
          <w:rFonts w:ascii="Bitstream Charter" w:hAnsi="Bitstream Charter" w:eastAsia="Bitstream Charter" w:cs="Bitstream Charter"/>
          <w:i w:val="0"/>
          <w:color w:val="2B2926"/>
          <w:lang w:val="pt-BR" w:eastAsia="pt-BR"/>
        </w:rPr>
        <w:t>— Não pode desaparecer.</w:t>
      </w:r>
    </w:p>
    <w:p>
      <w:pPr/>
      <w:r>
        <w:rPr>
          <w:rFonts w:ascii="Bitstream Charter" w:hAnsi="Bitstream Charter" w:eastAsia="Bitstream Charter" w:cs="Bitstream Charter"/>
          <w:i w:val="0"/>
          <w:color w:val="2B2926"/>
          <w:lang w:val="pt-BR" w:eastAsia="pt-BR"/>
        </w:rPr>
        <w:t>— Deixei a mochila.</w:t>
      </w:r>
    </w:p>
    <w:p>
      <w:pPr/>
      <w:r>
        <w:rPr>
          <w:rFonts w:ascii="Bitstream Charter" w:hAnsi="Bitstream Charter" w:eastAsia="Bitstream Charter" w:cs="Bitstream Charter"/>
          <w:i w:val="0"/>
          <w:color w:val="2B2926"/>
          <w:lang w:val="pt-BR" w:eastAsia="pt-BR"/>
        </w:rPr>
        <w:t>— Isso não ajuda quem encontra a mochila.</w:t>
      </w:r>
    </w:p>
    <w:p>
      <w:pPr/>
      <w:r>
        <w:rPr>
          <w:rFonts w:ascii="Bitstream Charter" w:hAnsi="Bitstream Charter" w:eastAsia="Bitstream Charter" w:cs="Bitstream Charter"/>
          <w:i w:val="0"/>
          <w:color w:val="2B2926"/>
          <w:lang w:val="pt-BR" w:eastAsia="pt-BR"/>
        </w:rPr>
        <w:t>Davi bebeu.</w:t>
      </w:r>
    </w:p>
    <w:p>
      <w:pPr/>
      <w:r>
        <w:rPr>
          <w:rFonts w:ascii="Bitstream Charter" w:hAnsi="Bitstream Charter" w:eastAsia="Bitstream Charter" w:cs="Bitstream Charter"/>
          <w:i w:val="0"/>
          <w:color w:val="2B2926"/>
          <w:lang w:val="pt-BR" w:eastAsia="pt-BR"/>
        </w:rPr>
        <w:t>— Desculpe.</w:t>
      </w:r>
    </w:p>
    <w:p>
      <w:pPr/>
      <w:r>
        <w:rPr>
          <w:rFonts w:ascii="Bitstream Charter" w:hAnsi="Bitstream Charter" w:eastAsia="Bitstream Charter" w:cs="Bitstream Charter"/>
          <w:i w:val="0"/>
          <w:color w:val="2B2926"/>
          <w:lang w:val="pt-BR" w:eastAsia="pt-BR"/>
        </w:rPr>
        <w:t>Era a primeira vez que pedia sem negociação. Miguel sentou-se ao lado.</w:t>
      </w:r>
    </w:p>
    <w:p>
      <w:pPr/>
      <w:r>
        <w:rPr>
          <w:rFonts w:ascii="Bitstream Charter" w:hAnsi="Bitstream Charter" w:eastAsia="Bitstream Charter" w:cs="Bitstream Charter"/>
          <w:i w:val="0"/>
          <w:color w:val="2B2926"/>
          <w:lang w:val="pt-BR" w:eastAsia="pt-BR"/>
        </w:rPr>
        <w:t>— O que descobriu sobre Raul?</w:t>
      </w:r>
    </w:p>
    <w:p>
      <w:pPr/>
      <w:r>
        <w:rPr>
          <w:rFonts w:ascii="Bitstream Charter" w:hAnsi="Bitstream Charter" w:eastAsia="Bitstream Charter" w:cs="Bitstream Charter"/>
          <w:i w:val="0"/>
          <w:color w:val="2B2926"/>
          <w:lang w:val="pt-BR" w:eastAsia="pt-BR"/>
        </w:rPr>
        <w:t>— Trabalhava neste tanque antes de virar supervisor de carga. Marta não sabia que embarcou no Aurora. Talvez tenha escondido porque fazia serviço ilegal para Severo.</w:t>
      </w:r>
    </w:p>
    <w:p>
      <w:pPr/>
      <w:r>
        <w:rPr>
          <w:rFonts w:ascii="Bitstream Charter" w:hAnsi="Bitstream Charter" w:eastAsia="Bitstream Charter" w:cs="Bitstream Charter"/>
          <w:i w:val="0"/>
          <w:color w:val="2B2926"/>
          <w:lang w:val="pt-BR" w:eastAsia="pt-BR"/>
        </w:rPr>
        <w:t>— Isso muda como se sente?</w:t>
      </w:r>
    </w:p>
    <w:p>
      <w:pPr/>
      <w:r>
        <w:rPr>
          <w:rFonts w:ascii="Bitstream Charter" w:hAnsi="Bitstream Charter" w:eastAsia="Bitstream Charter" w:cs="Bitstream Charter"/>
          <w:i w:val="0"/>
          <w:color w:val="2B2926"/>
          <w:lang w:val="pt-BR" w:eastAsia="pt-BR"/>
        </w:rPr>
        <w:t>— Eu queria um pai que não me quis. Depois descobri um homem morto. Agora encontro um homem que ajudou a afundar o navio da minha mãe. Parece que cada resposta piora o pai.</w:t>
      </w:r>
    </w:p>
    <w:p>
      <w:pPr/>
      <w:r>
        <w:rPr>
          <w:rFonts w:ascii="Bitstream Charter" w:hAnsi="Bitstream Charter" w:eastAsia="Bitstream Charter" w:cs="Bitstream Charter"/>
          <w:i w:val="0"/>
          <w:color w:val="2B2926"/>
          <w:lang w:val="pt-BR" w:eastAsia="pt-BR"/>
        </w:rPr>
        <w:t>— Talvez o nome dele nunca dê o que procura.</w:t>
      </w:r>
    </w:p>
    <w:p>
      <w:pPr/>
      <w:r>
        <w:rPr>
          <w:rFonts w:ascii="Bitstream Charter" w:hAnsi="Bitstream Charter" w:eastAsia="Bitstream Charter" w:cs="Bitstream Charter"/>
          <w:i w:val="0"/>
          <w:color w:val="2B2926"/>
          <w:lang w:val="pt-BR" w:eastAsia="pt-BR"/>
        </w:rPr>
        <w:t>— Sei.</w:t>
      </w:r>
    </w:p>
    <w:p>
      <w:pPr/>
      <w:r>
        <w:rPr>
          <w:rFonts w:ascii="Bitstream Charter" w:hAnsi="Bitstream Charter" w:eastAsia="Bitstream Charter" w:cs="Bitstream Charter"/>
          <w:i w:val="0"/>
          <w:color w:val="2B2926"/>
          <w:lang w:val="pt-BR" w:eastAsia="pt-BR"/>
        </w:rPr>
        <w:t>— Ainda pode procurar.</w:t>
      </w:r>
    </w:p>
    <w:p>
      <w:pPr/>
      <w:r>
        <w:rPr>
          <w:rFonts w:ascii="Bitstream Charter" w:hAnsi="Bitstream Charter" w:eastAsia="Bitstream Charter" w:cs="Bitstream Charter"/>
          <w:i w:val="0"/>
          <w:color w:val="2B2926"/>
          <w:lang w:val="pt-BR" w:eastAsia="pt-BR"/>
        </w:rPr>
        <w:t>— Sei.</w:t>
      </w:r>
    </w:p>
    <w:p>
      <w:pPr/>
      <w:r>
        <w:rPr>
          <w:rFonts w:ascii="Bitstream Charter" w:hAnsi="Bitstream Charter" w:eastAsia="Bitstream Charter" w:cs="Bitstream Charter"/>
          <w:i w:val="0"/>
          <w:color w:val="2B2926"/>
          <w:lang w:val="pt-BR" w:eastAsia="pt-BR"/>
        </w:rPr>
        <w:t>Tomás se aproximou. O casaco caro estava coberto de sal.</w:t>
      </w:r>
    </w:p>
    <w:p>
      <w:pPr/>
      <w:r>
        <w:rPr>
          <w:rFonts w:ascii="Bitstream Charter" w:hAnsi="Bitstream Charter" w:eastAsia="Bitstream Charter" w:cs="Bitstream Charter"/>
          <w:i w:val="0"/>
          <w:color w:val="2B2926"/>
          <w:lang w:val="pt-BR" w:eastAsia="pt-BR"/>
        </w:rPr>
        <w:t>— O turno será pago — disse. — A partir de amanhã, inspetores independentes revisarão todos os tanques.</w:t>
      </w:r>
    </w:p>
    <w:p>
      <w:pPr/>
      <w:r>
        <w:rPr>
          <w:rFonts w:ascii="Bitstream Charter" w:hAnsi="Bitstream Charter" w:eastAsia="Bitstream Charter" w:cs="Bitstream Charter"/>
          <w:i w:val="0"/>
          <w:color w:val="2B2926"/>
          <w:lang w:val="pt-BR" w:eastAsia="pt-BR"/>
        </w:rPr>
        <w:t>Davi ergueu os olhos.</w:t>
      </w:r>
    </w:p>
    <w:p>
      <w:pPr/>
      <w:r>
        <w:rPr>
          <w:rFonts w:ascii="Bitstream Charter" w:hAnsi="Bitstream Charter" w:eastAsia="Bitstream Charter" w:cs="Bitstream Charter"/>
          <w:i w:val="0"/>
          <w:color w:val="2B2926"/>
          <w:lang w:val="pt-BR" w:eastAsia="pt-BR"/>
        </w:rPr>
        <w:t>— Independentes de quem?</w:t>
      </w:r>
    </w:p>
    <w:p>
      <w:pPr/>
      <w:r>
        <w:rPr>
          <w:rFonts w:ascii="Bitstream Charter" w:hAnsi="Bitstream Charter" w:eastAsia="Bitstream Charter" w:cs="Bitstream Charter"/>
          <w:i w:val="0"/>
          <w:color w:val="2B2926"/>
          <w:lang w:val="pt-BR" w:eastAsia="pt-BR"/>
        </w:rPr>
        <w:t>Tomás quase sorriu.</w:t>
      </w:r>
    </w:p>
    <w:p>
      <w:pPr/>
      <w:r>
        <w:rPr>
          <w:rFonts w:ascii="Bitstream Charter" w:hAnsi="Bitstream Charter" w:eastAsia="Bitstream Charter" w:cs="Bitstream Charter"/>
          <w:i w:val="0"/>
          <w:color w:val="2B2926"/>
          <w:lang w:val="pt-BR" w:eastAsia="pt-BR"/>
        </w:rPr>
        <w:t>— Você gostaria do trabalho?</w:t>
      </w:r>
    </w:p>
    <w:p>
      <w:pPr/>
      <w:r>
        <w:rPr>
          <w:rFonts w:ascii="Bitstream Charter" w:hAnsi="Bitstream Charter" w:eastAsia="Bitstream Charter" w:cs="Bitstream Charter"/>
          <w:i w:val="0"/>
          <w:color w:val="2B2926"/>
          <w:lang w:val="pt-BR" w:eastAsia="pt-BR"/>
        </w:rPr>
        <w:t>— Tenho uma viagem.</w:t>
      </w:r>
    </w:p>
    <w:p>
      <w:pPr/>
      <w:r>
        <w:rPr>
          <w:rFonts w:ascii="Bitstream Charter" w:hAnsi="Bitstream Charter" w:eastAsia="Bitstream Charter" w:cs="Bitstream Charter"/>
          <w:i w:val="0"/>
          <w:color w:val="2B2926"/>
          <w:lang w:val="pt-BR" w:eastAsia="pt-BR"/>
        </w:rPr>
        <w:t>— Quando voltar.</w:t>
      </w:r>
    </w:p>
    <w:p>
      <w:pPr/>
      <w:r>
        <w:rPr>
          <w:rFonts w:ascii="Bitstream Charter" w:hAnsi="Bitstream Charter" w:eastAsia="Bitstream Charter" w:cs="Bitstream Charter"/>
          <w:i w:val="0"/>
          <w:color w:val="2B2926"/>
          <w:lang w:val="pt-BR" w:eastAsia="pt-BR"/>
        </w:rPr>
        <w:t>— Se a Companhia ainda existir.</w:t>
      </w:r>
    </w:p>
    <w:p>
      <w:pPr/>
      <w:r>
        <w:rPr>
          <w:rFonts w:ascii="Bitstream Charter" w:hAnsi="Bitstream Charter" w:eastAsia="Bitstream Charter" w:cs="Bitstream Charter"/>
          <w:i w:val="0"/>
          <w:color w:val="2B2926"/>
          <w:lang w:val="pt-BR" w:eastAsia="pt-BR"/>
        </w:rPr>
        <w:t>O sorriso desapareceu.</w:t>
      </w:r>
    </w:p>
    <w:p>
      <w:pPr/>
      <w:r>
        <w:rPr>
          <w:rFonts w:ascii="Bitstream Charter" w:hAnsi="Bitstream Charter" w:eastAsia="Bitstream Charter" w:cs="Bitstream Charter"/>
          <w:i w:val="0"/>
          <w:color w:val="2B2926"/>
          <w:lang w:val="pt-BR" w:eastAsia="pt-BR"/>
        </w:rPr>
        <w:t>— É justamente o que tento preservar.</w:t>
      </w:r>
    </w:p>
    <w:p>
      <w:pPr/>
      <w:r>
        <w:rPr>
          <w:rFonts w:ascii="Bitstream Charter" w:hAnsi="Bitstream Charter" w:eastAsia="Bitstream Charter" w:cs="Bitstream Charter"/>
          <w:i w:val="0"/>
          <w:color w:val="2B2926"/>
          <w:lang w:val="pt-BR" w:eastAsia="pt-BR"/>
        </w:rPr>
        <w:t>Davi apontou para as crianças.</w:t>
      </w:r>
    </w:p>
    <w:p>
      <w:pPr/>
      <w:r>
        <w:rPr>
          <w:rFonts w:ascii="Bitstream Charter" w:hAnsi="Bitstream Charter" w:eastAsia="Bitstream Charter" w:cs="Bitstream Charter"/>
          <w:i w:val="0"/>
          <w:color w:val="2B2926"/>
          <w:lang w:val="pt-BR" w:eastAsia="pt-BR"/>
        </w:rPr>
        <w:t>— Preserve elas primeiro.</w:t>
      </w:r>
    </w:p>
    <w:p>
      <w:pPr/>
      <w:r>
        <w:rPr>
          <w:rFonts w:ascii="Bitstream Charter" w:hAnsi="Bitstream Charter" w:eastAsia="Bitstream Charter" w:cs="Bitstream Charter"/>
          <w:i w:val="0"/>
          <w:color w:val="2B2926"/>
          <w:lang w:val="pt-BR" w:eastAsia="pt-BR"/>
        </w:rPr>
        <w:t>Tomás olhou para Miguel.</w:t>
      </w:r>
    </w:p>
    <w:p>
      <w:pPr/>
      <w:r>
        <w:rPr>
          <w:rFonts w:ascii="Bitstream Charter" w:hAnsi="Bitstream Charter" w:eastAsia="Bitstream Charter" w:cs="Bitstream Charter"/>
          <w:i w:val="0"/>
          <w:color w:val="2B2926"/>
          <w:lang w:val="pt-BR" w:eastAsia="pt-BR"/>
        </w:rPr>
        <w:t>— Ele sempre fala assim?</w:t>
      </w:r>
    </w:p>
    <w:p>
      <w:pPr/>
      <w:r>
        <w:rPr>
          <w:rFonts w:ascii="Bitstream Charter" w:hAnsi="Bitstream Charter" w:eastAsia="Bitstream Charter" w:cs="Bitstream Charter"/>
          <w:i w:val="0"/>
          <w:color w:val="2B2926"/>
          <w:lang w:val="pt-BR" w:eastAsia="pt-BR"/>
        </w:rPr>
        <w:t>— Quando está acordado.</w:t>
      </w:r>
    </w:p>
    <w:p>
      <w:pPr/>
      <w:r>
        <w:rPr>
          <w:rFonts w:ascii="Bitstream Charter" w:hAnsi="Bitstream Charter" w:eastAsia="Bitstream Charter" w:cs="Bitstream Charter"/>
          <w:i w:val="0"/>
          <w:color w:val="2B2926"/>
          <w:lang w:val="pt-BR" w:eastAsia="pt-BR"/>
        </w:rPr>
        <w:t>— Entendo por que Jonas gostava.</w:t>
      </w:r>
    </w:p>
    <w:p>
      <w:pPr/>
      <w:r>
        <w:rPr>
          <w:rFonts w:ascii="Bitstream Charter" w:hAnsi="Bitstream Charter" w:eastAsia="Bitstream Charter" w:cs="Bitstream Charter"/>
          <w:i w:val="0"/>
          <w:color w:val="2B2926"/>
          <w:lang w:val="pt-BR" w:eastAsia="pt-BR"/>
        </w:rPr>
        <w:t>— Jonas também tomava coisas dele para proteger.</w:t>
      </w:r>
    </w:p>
    <w:p>
      <w:pPr>
        <w:keepNext/>
      </w:pPr>
      <w:r>
        <w:rPr>
          <w:rFonts w:ascii="Bitstream Charter" w:hAnsi="Bitstream Charter" w:eastAsia="Bitstream Charter" w:cs="Bitstream Charter"/>
          <w:i w:val="0"/>
          <w:color w:val="2B2926"/>
          <w:lang w:val="pt-BR" w:eastAsia="pt-BR"/>
        </w:rPr>
        <w:t>Tomás absorveu o aviso.</w:t>
      </w:r>
    </w:p>
    <w:p>
      <w:pPr>
        <w:keepNext/>
      </w:pPr>
      <w:r>
        <w:rPr>
          <w:rFonts w:ascii="Bitstream Charter" w:hAnsi="Bitstream Charter" w:eastAsia="Bitstream Charter" w:cs="Bitstream Charter"/>
          <w:i w:val="0"/>
          <w:color w:val="2B2926"/>
          <w:lang w:val="pt-BR" w:eastAsia="pt-BR"/>
        </w:rPr>
        <w:t>No fim da tarde, famílias receberam pagamento. Não resolveu as dívidas. Não transformou a Companhia. Garantiu arroz por alguns dias.</w:t>
      </w:r>
    </w:p>
    <w:p>
      <w:pPr>
        <w:keepNext/>
      </w:pPr>
      <w:r>
        <w:rPr>
          <w:rFonts w:ascii="Bitstream Charter" w:hAnsi="Bitstream Charter" w:eastAsia="Bitstream Charter" w:cs="Bitstream Charter"/>
          <w:i w:val="0"/>
          <w:color w:val="2B2926"/>
          <w:lang w:val="pt-BR" w:eastAsia="pt-BR"/>
        </w:rPr>
        <w:t>Ao voltar para o alojamento, Miguel compreendeu que a proposta de Tomás era perigosa justamente porque protegia coisas reais. Mentiras raramente sobreviviam apenas pela maldade. Sobreviviam pelas pessoas que aprenderam a depender do abrigo que ofereciam.</w:t>
      </w:r>
    </w:p>
    <w:p>
      <w:pPr>
        <w:keepNext w:val="0"/>
      </w:pPr>
      <w:r>
        <w:rPr>
          <w:rFonts w:ascii="Bitstream Charter" w:hAnsi="Bitstream Charter" w:eastAsia="Bitstream Charter" w:cs="Bitstream Charter"/>
          <w:i w:val="0"/>
          <w:color w:val="2B2926"/>
          <w:lang w:val="pt-BR" w:eastAsia="pt-BR"/>
        </w:rPr>
        <w:t>Na mesa, a carta aberta de Jonas esperava pelo herdeiro de Severo.</w:t>
      </w:r>
    </w:p>
    <w:p>
      <w:pPr>
        <w:pStyle w:val="LetterKicker"/>
        <w:keepNext/>
        <w:pageBreakBefore/>
        <w:spacing w:before="1066"/>
        <w:jc w:val="center"/>
      </w:pPr>
      <w:r>
        <w:t>CARTA VIII</w:t>
      </w:r>
    </w:p>
    <w:p>
      <w:pPr>
        <w:pStyle w:val="LetterTitle"/>
        <w:keepNext/>
        <w:jc w:val="center"/>
      </w:pPr>
      <w:r>
        <w:t>Para Tomás Varela</w:t>
      </w:r>
    </w:p>
    <w:p>
      <w:pPr>
        <w:spacing w:before="180" w:after="180"/>
        <w:jc w:val="center"/>
      </w:pPr>
      <w:r>
        <w:rPr>
          <w:rFonts w:ascii="DejaVu Sans" w:hAnsi="DejaVu Sans" w:eastAsia="DejaVu Sans" w:cs="DejaVu Sans"/>
          <w:b/>
          <w:color w:val="AD8B4C"/>
          <w:sz w:val="17"/>
        </w:rPr>
        <w:t>—  ·  —</w:t>
      </w:r>
    </w:p>
    <w:p>
      <w:pPr>
        <w:pStyle w:val="LetterBody"/>
        <w:ind w:firstLine="0"/>
      </w:pPr>
      <w:r>
        <w:rPr>
          <w:rFonts w:ascii="Bitstream Charter" w:hAnsi="Bitstream Charter" w:eastAsia="Bitstream Charter" w:cs="Bitstream Charter"/>
          <w:i/>
          <w:color w:val="2B2926"/>
          <w:lang w:val="pt-BR" w:eastAsia="pt-BR"/>
        </w:rPr>
        <w:t>Tomás,</w:t>
      </w:r>
    </w:p>
    <w:p>
      <w:pPr>
        <w:pStyle w:val="LetterBody"/>
      </w:pPr>
      <w:r>
        <w:rPr>
          <w:rFonts w:ascii="Bitstream Charter" w:hAnsi="Bitstream Charter" w:eastAsia="Bitstream Charter" w:cs="Bitstream Charter"/>
          <w:i/>
          <w:color w:val="2B2926"/>
          <w:lang w:val="pt-BR" w:eastAsia="pt-BR"/>
        </w:rPr>
        <w:t>Você tinha dezenove anos. Essa verdade importa. Seu pai era poderoso, Gabriel estava morto, Miguel podia ser preso e a cidade dependia do sobrenome que você ainda não aprendera a carregar. O medo de um jovem não deve ser julgado como a frieza de um homem maduro.</w:t>
      </w:r>
    </w:p>
    <w:p>
      <w:pPr>
        <w:pStyle w:val="LetterBody"/>
      </w:pPr>
      <w:r>
        <w:rPr>
          <w:rFonts w:ascii="Bitstream Charter" w:hAnsi="Bitstream Charter" w:eastAsia="Bitstream Charter" w:cs="Bitstream Charter"/>
          <w:i/>
          <w:color w:val="2B2926"/>
          <w:lang w:val="pt-BR" w:eastAsia="pt-BR"/>
        </w:rPr>
        <w:t>Mas você já não tem dezenove anos.</w:t>
      </w:r>
    </w:p>
    <w:p>
      <w:pPr>
        <w:pStyle w:val="LetterBody"/>
      </w:pPr>
      <w:r>
        <w:rPr>
          <w:rFonts w:ascii="Bitstream Charter" w:hAnsi="Bitstream Charter" w:eastAsia="Bitstream Charter" w:cs="Bitstream Charter"/>
          <w:i/>
          <w:color w:val="2B2926"/>
          <w:lang w:val="pt-BR" w:eastAsia="pt-BR"/>
        </w:rPr>
        <w:t>Cada manhã em que preserva a mentira é uma escolha feita pelo homem que se tornou. Não permita que o medo antigo assine decisões presentes.</w:t>
      </w:r>
    </w:p>
    <w:p>
      <w:pPr>
        <w:pStyle w:val="LetterBody"/>
      </w:pPr>
      <w:r>
        <w:rPr>
          <w:rFonts w:ascii="Bitstream Charter" w:hAnsi="Bitstream Charter" w:eastAsia="Bitstream Charter" w:cs="Bitstream Charter"/>
          <w:i/>
          <w:color w:val="2B2926"/>
          <w:lang w:val="pt-BR" w:eastAsia="pt-BR"/>
        </w:rPr>
        <w:t>Sei o que construiu. A escola, a enfermaria, as casas depois da enchente. Vi quando pagou o tratamento de Beatriz sem deixar que Balu soubesse. O bem é real. Não farei dele outra coisa só porque suas mãos também estão sujas. Mas o bem que fazemos não compra permissão para esconder o mal.</w:t>
      </w:r>
    </w:p>
    <w:p>
      <w:pPr>
        <w:pStyle w:val="LetterBody"/>
        <w:keepNext/>
      </w:pPr>
      <w:r>
        <w:rPr>
          <w:rFonts w:ascii="Bitstream Charter" w:hAnsi="Bitstream Charter" w:eastAsia="Bitstream Charter" w:cs="Bitstream Charter"/>
          <w:i/>
          <w:color w:val="2B2926"/>
          <w:lang w:val="pt-BR" w:eastAsia="pt-BR"/>
        </w:rPr>
        <w:t>Seu pai ensinou que cidades são sustentadas por homens dispostos a escolher quem será sacrificado. Cristo ensinou outra forma de poder: o Rei se oferece em lugar dos pequenos; não oferece os pequenos em lugar do reino.</w:t>
      </w:r>
    </w:p>
    <w:p>
      <w:pPr>
        <w:pStyle w:val="LetterBody"/>
        <w:keepNext/>
      </w:pPr>
      <w:r>
        <w:rPr>
          <w:rFonts w:ascii="Bitstream Charter" w:hAnsi="Bitstream Charter" w:eastAsia="Bitstream Charter" w:cs="Bitstream Charter"/>
          <w:i/>
          <w:color w:val="2B2926"/>
          <w:lang w:val="pt-BR" w:eastAsia="pt-BR"/>
        </w:rPr>
        <w:t>Entregue a folha. Diga o que fez. Se a Companhia precisar morrer para que a verdade viva, deixe que morra. Se houver algo digno nela, a verdade não será capaz de destruí-lo; apenas o libertará do nome de Severo.</w:t>
      </w:r>
    </w:p>
    <w:p>
      <w:pPr>
        <w:pStyle w:val="LetterBody"/>
        <w:keepNext/>
      </w:pPr>
      <w:r>
        <w:rPr>
          <w:rFonts w:ascii="Bitstream Charter" w:hAnsi="Bitstream Charter" w:eastAsia="Bitstream Charter" w:cs="Bitstream Charter"/>
          <w:i/>
          <w:color w:val="2B2926"/>
          <w:lang w:val="pt-BR" w:eastAsia="pt-BR"/>
        </w:rPr>
        <w:t>Você foi amigo de Gabriel. Ainda pode honrar a amizade sem transformar o morto em escudo.</w:t>
      </w:r>
    </w:p>
    <w:p>
      <w:pPr>
        <w:pStyle w:val="LetterBody"/>
        <w:keepNext w:val="0"/>
      </w:pPr>
      <w:r>
        <w:rPr>
          <w:rFonts w:ascii="Bitstream Charter" w:hAnsi="Bitstream Charter" w:eastAsia="Bitstream Charter" w:cs="Bitstream Charter"/>
          <w:i/>
          <w:color w:val="2B2926"/>
          <w:lang w:val="pt-BR" w:eastAsia="pt-BR"/>
        </w:rPr>
        <w:t>Jonas Vale</w:t>
      </w:r>
    </w:p>
    <w:p>
      <w:pPr>
        <w:pStyle w:val="ChapterKicker"/>
        <w:keepNext/>
        <w:pageBreakBefore/>
        <w:spacing w:before="1123"/>
      </w:pPr>
      <w:r>
        <w:t>CAPÍTULO 46</w:t>
      </w:r>
    </w:p>
    <w:p>
      <w:pPr>
        <w:pStyle w:val="Heading2"/>
        <w:spacing w:after="380"/>
        <w:pBdr>
          <w:bottom w:val="single" w:sz="5" w:space="5" w:color="AD8B4C"/>
        </w:pBdr>
      </w:pPr>
      <w:r>
        <w:rPr>
          <w:rFonts w:ascii="DejaVu Sans" w:hAnsi="DejaVu Sans" w:eastAsia="DejaVu Sans" w:cs="DejaVu Sans"/>
          <w:b/>
          <w:color w:val="1F3041"/>
          <w:sz w:val="34"/>
        </w:rPr>
        <w:t>A folha no bolso</w:t>
      </w:r>
    </w:p>
    <w:p>
      <w:pPr>
        <w:ind w:firstLine="0"/>
      </w:pPr>
      <w:r>
        <w:rPr>
          <w:rFonts w:ascii="Bitstream Charter" w:hAnsi="Bitstream Charter" w:eastAsia="Bitstream Charter" w:cs="Bitstream Charter"/>
          <w:i w:val="0"/>
          <w:color w:val="2B2926"/>
          <w:lang w:val="pt-BR" w:eastAsia="pt-BR"/>
        </w:rPr>
        <w:t>Tomás deixara uma segunda página dentro do envelope.</w:t>
      </w:r>
    </w:p>
    <w:p>
      <w:pPr/>
      <w:r>
        <w:rPr>
          <w:rFonts w:ascii="Bitstream Charter" w:hAnsi="Bitstream Charter" w:eastAsia="Bitstream Charter" w:cs="Bitstream Charter"/>
          <w:i w:val="0"/>
          <w:color w:val="2B2926"/>
          <w:lang w:val="pt-BR" w:eastAsia="pt-BR"/>
        </w:rPr>
        <w:t>Não era a ordem original. Era um bilhete.</w:t>
      </w:r>
    </w:p>
    <w:p>
      <w:pPr/>
      <w:r>
        <w:rPr>
          <w:rFonts w:ascii="Bitstream Charter" w:hAnsi="Bitstream Charter" w:eastAsia="Bitstream Charter" w:cs="Bitstream Charter"/>
          <w:i/>
          <w:color w:val="2B2926"/>
          <w:lang w:val="pt-BR" w:eastAsia="pt-BR"/>
        </w:rPr>
        <w:t>Jonas acreditava que verdade e sobrevivência eram inimigas apenas enquanto ele precisava escolher por todos. Talvez estivesse certo no fim. Talvez tenha apenas transferido a escolha para nós.</w:t>
      </w:r>
    </w:p>
    <w:p>
      <w:pPr/>
      <w:r>
        <w:rPr>
          <w:rFonts w:ascii="Bitstream Charter" w:hAnsi="Bitstream Charter" w:eastAsia="Bitstream Charter" w:cs="Bitstream Charter"/>
          <w:i/>
          <w:color w:val="2B2926"/>
          <w:lang w:val="pt-BR" w:eastAsia="pt-BR"/>
        </w:rPr>
        <w:t>Encontre-me na Ponta do Corvo antes da maré. Se eu conseguir deter Severo, entregarei a folha. Se não, não confie em nenhuma luz que venha do canal da Companhia.</w:t>
      </w:r>
    </w:p>
    <w:p>
      <w:pPr/>
      <w:r>
        <w:rPr>
          <w:rFonts w:ascii="Bitstream Charter" w:hAnsi="Bitstream Charter" w:eastAsia="Bitstream Charter" w:cs="Bitstream Charter"/>
          <w:i w:val="0"/>
          <w:color w:val="2B2926"/>
          <w:lang w:val="pt-BR" w:eastAsia="pt-BR"/>
        </w:rPr>
        <w:t>Miguel leu as linhas para o grupo.</w:t>
      </w:r>
    </w:p>
    <w:p>
      <w:pPr/>
      <w:r>
        <w:rPr>
          <w:rFonts w:ascii="Bitstream Charter" w:hAnsi="Bitstream Charter" w:eastAsia="Bitstream Charter" w:cs="Bitstream Charter"/>
          <w:i w:val="0"/>
          <w:color w:val="2B2926"/>
          <w:lang w:val="pt-BR" w:eastAsia="pt-BR"/>
        </w:rPr>
        <w:t>— Ele quer que sigamos direto ao porto — disse Baltasar.</w:t>
      </w:r>
    </w:p>
    <w:p>
      <w:pPr/>
      <w:r>
        <w:rPr>
          <w:rFonts w:ascii="Bitstream Charter" w:hAnsi="Bitstream Charter" w:eastAsia="Bitstream Charter" w:cs="Bitstream Charter"/>
          <w:i w:val="0"/>
          <w:color w:val="2B2926"/>
          <w:lang w:val="pt-BR" w:eastAsia="pt-BR"/>
        </w:rPr>
        <w:t>— Ainda faltam cartas — respondeu Davi.</w:t>
      </w:r>
    </w:p>
    <w:p>
      <w:pPr/>
      <w:r>
        <w:rPr>
          <w:rFonts w:ascii="Bitstream Charter" w:hAnsi="Bitstream Charter" w:eastAsia="Bitstream Charter" w:cs="Bitstream Charter"/>
          <w:i w:val="0"/>
          <w:color w:val="2B2926"/>
          <w:lang w:val="pt-BR" w:eastAsia="pt-BR"/>
        </w:rPr>
        <w:t>— E falta a fenda marcada no diário — disse Clara. — Jonas traçou outra coordenada a meio dia daqui.</w:t>
      </w:r>
    </w:p>
    <w:p>
      <w:pPr/>
      <w:r>
        <w:rPr>
          <w:rFonts w:ascii="Bitstream Charter" w:hAnsi="Bitstream Charter" w:eastAsia="Bitstream Charter" w:cs="Bitstream Charter"/>
          <w:i w:val="0"/>
          <w:color w:val="2B2926"/>
          <w:lang w:val="pt-BR" w:eastAsia="pt-BR"/>
        </w:rPr>
        <w:t>Era uma formação chamada Gruta das Vozes, usada antigamente por contrabandistas. Os registros de Elias indicavam que destroços do Aurora haviam sido levados até lá pela corrente. Jonas a visitara diversas vezes.</w:t>
      </w:r>
    </w:p>
    <w:p>
      <w:pPr/>
      <w:r>
        <w:rPr>
          <w:rFonts w:ascii="Bitstream Charter" w:hAnsi="Bitstream Charter" w:eastAsia="Bitstream Charter" w:cs="Bitstream Charter"/>
          <w:i w:val="0"/>
          <w:color w:val="2B2926"/>
          <w:lang w:val="pt-BR" w:eastAsia="pt-BR"/>
        </w:rPr>
        <w:t>— Severo sabe que vamos à ponta — disse Miguel. — Talvez a única coisa que ainda não saiba esteja na gruta.</w:t>
      </w:r>
    </w:p>
    <w:p>
      <w:pPr/>
      <w:r>
        <w:rPr>
          <w:rFonts w:ascii="Bitstream Charter" w:hAnsi="Bitstream Charter" w:eastAsia="Bitstream Charter" w:cs="Bitstream Charter"/>
          <w:i w:val="0"/>
          <w:color w:val="2B2926"/>
          <w:lang w:val="pt-BR" w:eastAsia="pt-BR"/>
        </w:rPr>
        <w:t>— Ou Tomás está nos enviando para longe enquanto destrói a ponta — falou Clara.</w:t>
      </w:r>
    </w:p>
    <w:p>
      <w:pPr/>
      <w:r>
        <w:rPr>
          <w:rFonts w:ascii="Bitstream Charter" w:hAnsi="Bitstream Charter" w:eastAsia="Bitstream Charter" w:cs="Bitstream Charter"/>
          <w:i w:val="0"/>
          <w:color w:val="2B2926"/>
          <w:lang w:val="pt-BR" w:eastAsia="pt-BR"/>
        </w:rPr>
        <w:t>— Acredita nisso?</w:t>
      </w:r>
    </w:p>
    <w:p>
      <w:pPr/>
      <w:r>
        <w:rPr>
          <w:rFonts w:ascii="Bitstream Charter" w:hAnsi="Bitstream Charter" w:eastAsia="Bitstream Charter" w:cs="Bitstream Charter"/>
          <w:i w:val="0"/>
          <w:color w:val="2B2926"/>
          <w:lang w:val="pt-BR" w:eastAsia="pt-BR"/>
        </w:rPr>
        <w:t>— Não sei o que acredito sobre ele. Nem sobre você.</w:t>
      </w:r>
    </w:p>
    <w:p>
      <w:pPr/>
      <w:r>
        <w:rPr>
          <w:rFonts w:ascii="Bitstream Charter" w:hAnsi="Bitstream Charter" w:eastAsia="Bitstream Charter" w:cs="Bitstream Charter"/>
          <w:i w:val="0"/>
          <w:color w:val="2B2926"/>
          <w:lang w:val="pt-BR" w:eastAsia="pt-BR"/>
        </w:rPr>
        <w:t>Miguel guardou o envelope.</w:t>
      </w:r>
    </w:p>
    <w:p>
      <w:pPr/>
      <w:r>
        <w:rPr>
          <w:rFonts w:ascii="Bitstream Charter" w:hAnsi="Bitstream Charter" w:eastAsia="Bitstream Charter" w:cs="Bitstream Charter"/>
          <w:i w:val="0"/>
          <w:color w:val="2B2926"/>
          <w:lang w:val="pt-BR" w:eastAsia="pt-BR"/>
        </w:rPr>
        <w:t>— Estou considerando a proposta.</w:t>
      </w:r>
    </w:p>
    <w:p>
      <w:pPr/>
      <w:r>
        <w:rPr>
          <w:rFonts w:ascii="Bitstream Charter" w:hAnsi="Bitstream Charter" w:eastAsia="Bitstream Charter" w:cs="Bitstream Charter"/>
          <w:i w:val="0"/>
          <w:color w:val="2B2926"/>
          <w:lang w:val="pt-BR" w:eastAsia="pt-BR"/>
        </w:rPr>
        <w:t>Baltasar ergueu os olhos.</w:t>
      </w:r>
    </w:p>
    <w:p>
      <w:pPr/>
      <w:r>
        <w:rPr>
          <w:rFonts w:ascii="Bitstream Charter" w:hAnsi="Bitstream Charter" w:eastAsia="Bitstream Charter" w:cs="Bitstream Charter"/>
          <w:i w:val="0"/>
          <w:color w:val="2B2926"/>
          <w:lang w:val="pt-BR" w:eastAsia="pt-BR"/>
        </w:rPr>
        <w:t>— Por quê?</w:t>
      </w:r>
    </w:p>
    <w:p>
      <w:pPr/>
      <w:r>
        <w:rPr>
          <w:rFonts w:ascii="Bitstream Charter" w:hAnsi="Bitstream Charter" w:eastAsia="Bitstream Charter" w:cs="Bitstream Charter"/>
          <w:i w:val="0"/>
          <w:color w:val="2B2926"/>
          <w:lang w:val="pt-BR" w:eastAsia="pt-BR"/>
        </w:rPr>
        <w:t>— Porque vi os livros. A Companhia cairá. Não é ameaça vazia. As Salinas, a escola e o hospital dependem dela.</w:t>
      </w:r>
    </w:p>
    <w:p>
      <w:pPr/>
      <w:r>
        <w:rPr>
          <w:rFonts w:ascii="Bitstream Charter" w:hAnsi="Bitstream Charter" w:eastAsia="Bitstream Charter" w:cs="Bitstream Charter"/>
          <w:i w:val="0"/>
          <w:color w:val="2B2926"/>
          <w:lang w:val="pt-BR" w:eastAsia="pt-BR"/>
        </w:rPr>
        <w:t>— E os mortos? — perguntou Davi.</w:t>
      </w:r>
    </w:p>
    <w:p>
      <w:pPr/>
      <w:r>
        <w:rPr>
          <w:rFonts w:ascii="Bitstream Charter" w:hAnsi="Bitstream Charter" w:eastAsia="Bitstream Charter" w:cs="Bitstream Charter"/>
          <w:i w:val="0"/>
          <w:color w:val="2B2926"/>
          <w:lang w:val="pt-BR" w:eastAsia="pt-BR"/>
        </w:rPr>
        <w:t>— Continuam mortos em qualquer versão.</w:t>
      </w:r>
    </w:p>
    <w:p>
      <w:pPr/>
      <w:r>
        <w:rPr>
          <w:rFonts w:ascii="Bitstream Charter" w:hAnsi="Bitstream Charter" w:eastAsia="Bitstream Charter" w:cs="Bitstream Charter"/>
          <w:i w:val="0"/>
          <w:color w:val="2B2926"/>
          <w:lang w:val="pt-BR" w:eastAsia="pt-BR"/>
        </w:rPr>
        <w:t>O menino se levantou tão rápido que a cadeira tombou.</w:t>
      </w:r>
    </w:p>
    <w:p>
      <w:pPr/>
      <w:r>
        <w:rPr>
          <w:rFonts w:ascii="Bitstream Charter" w:hAnsi="Bitstream Charter" w:eastAsia="Bitstream Charter" w:cs="Bitstream Charter"/>
          <w:i w:val="0"/>
          <w:color w:val="2B2926"/>
          <w:lang w:val="pt-BR" w:eastAsia="pt-BR"/>
        </w:rPr>
        <w:t>— Essa é exatamente a frase que Tomás quer que você diga.</w:t>
      </w:r>
    </w:p>
    <w:p>
      <w:pPr/>
      <w:r>
        <w:rPr>
          <w:rFonts w:ascii="Bitstream Charter" w:hAnsi="Bitstream Charter" w:eastAsia="Bitstream Charter" w:cs="Bitstream Charter"/>
          <w:i w:val="0"/>
          <w:color w:val="2B2926"/>
          <w:lang w:val="pt-BR" w:eastAsia="pt-BR"/>
        </w:rPr>
        <w:t>— Não estou dizendo que esconderei tudo. A ordem pode ser publicada. Severo pode responder. Meu nome não muda a responsabilidade da Companhia.</w:t>
      </w:r>
    </w:p>
    <w:p>
      <w:pPr/>
      <w:r>
        <w:rPr>
          <w:rFonts w:ascii="Bitstream Charter" w:hAnsi="Bitstream Charter" w:eastAsia="Bitstream Charter" w:cs="Bitstream Charter"/>
          <w:i w:val="0"/>
          <w:color w:val="2B2926"/>
          <w:lang w:val="pt-BR" w:eastAsia="pt-BR"/>
        </w:rPr>
        <w:t>— Muda a verdade — disse Clara.</w:t>
      </w:r>
    </w:p>
    <w:p>
      <w:pPr/>
      <w:r>
        <w:rPr>
          <w:rFonts w:ascii="Bitstream Charter" w:hAnsi="Bitstream Charter" w:eastAsia="Bitstream Charter" w:cs="Bitstream Charter"/>
          <w:i w:val="0"/>
          <w:color w:val="2B2926"/>
          <w:lang w:val="pt-BR" w:eastAsia="pt-BR"/>
        </w:rPr>
        <w:t>— Eu tinha dezesseis anos. Não sabia.</w:t>
      </w:r>
    </w:p>
    <w:p>
      <w:pPr/>
      <w:r>
        <w:rPr>
          <w:rFonts w:ascii="Bitstream Charter" w:hAnsi="Bitstream Charter" w:eastAsia="Bitstream Charter" w:cs="Bitstream Charter"/>
          <w:i w:val="0"/>
          <w:color w:val="2B2926"/>
          <w:lang w:val="pt-BR" w:eastAsia="pt-BR"/>
        </w:rPr>
        <w:t>— Então diga isso.</w:t>
      </w:r>
    </w:p>
    <w:p>
      <w:pPr/>
      <w:r>
        <w:rPr>
          <w:rFonts w:ascii="Bitstream Charter" w:hAnsi="Bitstream Charter" w:eastAsia="Bitstream Charter" w:cs="Bitstream Charter"/>
          <w:i w:val="0"/>
          <w:color w:val="2B2926"/>
          <w:lang w:val="pt-BR" w:eastAsia="pt-BR"/>
        </w:rPr>
        <w:t>— Para uma cidade que cuspiu no enterro de Jonas por dezessete anos? Para Ana? Para Silas? Eles não ouvirão as partes depois de “acendi a luz”.</w:t>
      </w:r>
    </w:p>
    <w:p>
      <w:pPr/>
      <w:r>
        <w:rPr>
          <w:rFonts w:ascii="Bitstream Charter" w:hAnsi="Bitstream Charter" w:eastAsia="Bitstream Charter" w:cs="Bitstream Charter"/>
          <w:i w:val="0"/>
          <w:color w:val="2B2926"/>
          <w:lang w:val="pt-BR" w:eastAsia="pt-BR"/>
        </w:rPr>
        <w:t>Clara o encarou.</w:t>
      </w:r>
    </w:p>
    <w:p>
      <w:pPr/>
      <w:r>
        <w:rPr>
          <w:rFonts w:ascii="Bitstream Charter" w:hAnsi="Bitstream Charter" w:eastAsia="Bitstream Charter" w:cs="Bitstream Charter"/>
          <w:i w:val="0"/>
          <w:color w:val="2B2926"/>
          <w:lang w:val="pt-BR" w:eastAsia="pt-BR"/>
        </w:rPr>
        <w:t>— Você não quer proteger a cidade. Quer controlar a sentença.</w:t>
      </w:r>
    </w:p>
    <w:p>
      <w:pPr/>
      <w:r>
        <w:rPr>
          <w:rFonts w:ascii="Bitstream Charter" w:hAnsi="Bitstream Charter" w:eastAsia="Bitstream Charter" w:cs="Bitstream Charter"/>
          <w:i w:val="0"/>
          <w:color w:val="2B2926"/>
          <w:lang w:val="pt-BR" w:eastAsia="pt-BR"/>
        </w:rPr>
        <w:t>— E você quer uma confissão porque espera que me odiar seja mais fácil depois.</w:t>
      </w:r>
    </w:p>
    <w:p>
      <w:pPr/>
      <w:r>
        <w:rPr>
          <w:rFonts w:ascii="Bitstream Charter" w:hAnsi="Bitstream Charter" w:eastAsia="Bitstream Charter" w:cs="Bitstream Charter"/>
          <w:i w:val="0"/>
          <w:color w:val="2B2926"/>
          <w:lang w:val="pt-BR" w:eastAsia="pt-BR"/>
        </w:rPr>
        <w:t>— Talvez seja.</w:t>
      </w:r>
    </w:p>
    <w:p>
      <w:pPr/>
      <w:r>
        <w:rPr>
          <w:rFonts w:ascii="Bitstream Charter" w:hAnsi="Bitstream Charter" w:eastAsia="Bitstream Charter" w:cs="Bitstream Charter"/>
          <w:i w:val="0"/>
          <w:color w:val="2B2926"/>
          <w:lang w:val="pt-BR" w:eastAsia="pt-BR"/>
        </w:rPr>
        <w:t>A honestidade cortou qualquer resposta.</w:t>
      </w:r>
    </w:p>
    <w:p>
      <w:pPr/>
      <w:r>
        <w:rPr>
          <w:rFonts w:ascii="Bitstream Charter" w:hAnsi="Bitstream Charter" w:eastAsia="Bitstream Charter" w:cs="Bitstream Charter"/>
          <w:i w:val="0"/>
          <w:color w:val="2B2926"/>
          <w:lang w:val="pt-BR" w:eastAsia="pt-BR"/>
        </w:rPr>
        <w:t>Davi saiu da cabine. Baltasar seguiu, deixando os dois.</w:t>
      </w:r>
    </w:p>
    <w:p>
      <w:pPr/>
      <w:r>
        <w:rPr>
          <w:rFonts w:ascii="Bitstream Charter" w:hAnsi="Bitstream Charter" w:eastAsia="Bitstream Charter" w:cs="Bitstream Charter"/>
          <w:i w:val="0"/>
          <w:color w:val="2B2926"/>
          <w:lang w:val="pt-BR" w:eastAsia="pt-BR"/>
        </w:rPr>
        <w:t>Clara recolheu os mapas.</w:t>
      </w:r>
    </w:p>
    <w:p>
      <w:pPr/>
      <w:r>
        <w:rPr>
          <w:rFonts w:ascii="Bitstream Charter" w:hAnsi="Bitstream Charter" w:eastAsia="Bitstream Charter" w:cs="Bitstream Charter"/>
          <w:i w:val="0"/>
          <w:color w:val="2B2926"/>
          <w:lang w:val="pt-BR" w:eastAsia="pt-BR"/>
        </w:rPr>
        <w:t>— Na Ilha dos Espelhos, você prometeu não fugir antes.</w:t>
      </w:r>
    </w:p>
    <w:p>
      <w:pPr/>
      <w:r>
        <w:rPr>
          <w:rFonts w:ascii="Bitstream Charter" w:hAnsi="Bitstream Charter" w:eastAsia="Bitstream Charter" w:cs="Bitstream Charter"/>
          <w:i w:val="0"/>
          <w:color w:val="2B2926"/>
          <w:lang w:val="pt-BR" w:eastAsia="pt-BR"/>
        </w:rPr>
        <w:t>— Eu disse que tentaria.</w:t>
      </w:r>
    </w:p>
    <w:p>
      <w:pPr/>
      <w:r>
        <w:rPr>
          <w:rFonts w:ascii="Bitstream Charter" w:hAnsi="Bitstream Charter" w:eastAsia="Bitstream Charter" w:cs="Bitstream Charter"/>
          <w:i w:val="0"/>
          <w:color w:val="2B2926"/>
          <w:lang w:val="pt-BR" w:eastAsia="pt-BR"/>
        </w:rPr>
        <w:t>— Encontrou uma porta elegante. Reparações, empregos, bem de muitos. Continua sendo uma porta.</w:t>
      </w:r>
    </w:p>
    <w:p>
      <w:pPr/>
      <w:r>
        <w:rPr>
          <w:rFonts w:ascii="Bitstream Charter" w:hAnsi="Bitstream Charter" w:eastAsia="Bitstream Charter" w:cs="Bitstream Charter"/>
          <w:i w:val="0"/>
          <w:color w:val="2B2926"/>
          <w:lang w:val="pt-BR" w:eastAsia="pt-BR"/>
        </w:rPr>
        <w:t>— E o que quer que eu faça? Volte ao porto, suba num caixote e diga “fui eu”? Isso ressuscita seu pai?</w:t>
      </w:r>
    </w:p>
    <w:p>
      <w:pPr/>
      <w:r>
        <w:rPr>
          <w:rFonts w:ascii="Bitstream Charter" w:hAnsi="Bitstream Charter" w:eastAsia="Bitstream Charter" w:cs="Bitstream Charter"/>
          <w:i w:val="0"/>
          <w:color w:val="2B2926"/>
          <w:lang w:val="pt-BR" w:eastAsia="pt-BR"/>
        </w:rPr>
        <w:t>Clara bateu a mão na mesa.</w:t>
      </w:r>
    </w:p>
    <w:p>
      <w:pPr/>
      <w:r>
        <w:rPr>
          <w:rFonts w:ascii="Bitstream Charter" w:hAnsi="Bitstream Charter" w:eastAsia="Bitstream Charter" w:cs="Bitstream Charter"/>
          <w:i w:val="0"/>
          <w:color w:val="2B2926"/>
          <w:lang w:val="pt-BR" w:eastAsia="pt-BR"/>
        </w:rPr>
        <w:t>— Pare de usar meu pai para decidir o que é verdade!</w:t>
      </w:r>
    </w:p>
    <w:p>
      <w:pPr/>
      <w:r>
        <w:rPr>
          <w:rFonts w:ascii="Bitstream Charter" w:hAnsi="Bitstream Charter" w:eastAsia="Bitstream Charter" w:cs="Bitstream Charter"/>
          <w:i w:val="0"/>
          <w:color w:val="2B2926"/>
          <w:lang w:val="pt-BR" w:eastAsia="pt-BR"/>
        </w:rPr>
        <w:t>O rádio restaurado estalou.</w:t>
      </w:r>
    </w:p>
    <w:p>
      <w:pPr/>
      <w:r>
        <w:rPr>
          <w:rFonts w:ascii="Bitstream Charter" w:hAnsi="Bitstream Charter" w:eastAsia="Bitstream Charter" w:cs="Bitstream Charter"/>
          <w:i w:val="0"/>
          <w:color w:val="2B2926"/>
          <w:lang w:val="pt-BR" w:eastAsia="pt-BR"/>
        </w:rPr>
        <w:t>A voz de Tomás surgiu entre ruídos.</w:t>
      </w:r>
    </w:p>
    <w:p>
      <w:pPr/>
      <w:r>
        <w:rPr>
          <w:rFonts w:ascii="Bitstream Charter" w:hAnsi="Bitstream Charter" w:eastAsia="Bitstream Charter" w:cs="Bitstream Charter"/>
          <w:i w:val="0"/>
          <w:color w:val="2B2926"/>
          <w:lang w:val="pt-BR" w:eastAsia="pt-BR"/>
        </w:rPr>
        <w:t>— Constância, respondam.</w:t>
      </w:r>
    </w:p>
    <w:p>
      <w:pPr/>
      <w:r>
        <w:rPr>
          <w:rFonts w:ascii="Bitstream Charter" w:hAnsi="Bitstream Charter" w:eastAsia="Bitstream Charter" w:cs="Bitstream Charter"/>
          <w:i w:val="0"/>
          <w:color w:val="2B2926"/>
          <w:lang w:val="pt-BR" w:eastAsia="pt-BR"/>
        </w:rPr>
        <w:t>Miguel girou o controle.</w:t>
      </w:r>
    </w:p>
    <w:p>
      <w:pPr/>
      <w:r>
        <w:rPr>
          <w:rFonts w:ascii="Bitstream Charter" w:hAnsi="Bitstream Charter" w:eastAsia="Bitstream Charter" w:cs="Bitstream Charter"/>
          <w:i w:val="0"/>
          <w:color w:val="2B2926"/>
          <w:lang w:val="pt-BR" w:eastAsia="pt-BR"/>
        </w:rPr>
        <w:t>— Estamos ouvindo.</w:t>
      </w:r>
    </w:p>
    <w:p>
      <w:pPr/>
      <w:r>
        <w:rPr>
          <w:rFonts w:ascii="Bitstream Charter" w:hAnsi="Bitstream Charter" w:eastAsia="Bitstream Charter" w:cs="Bitstream Charter"/>
          <w:i w:val="0"/>
          <w:color w:val="2B2926"/>
          <w:lang w:val="pt-BR" w:eastAsia="pt-BR"/>
        </w:rPr>
        <w:t>— Severo enviou homens à Gruta das Vozes. Não entrem. Repito: não entrem.</w:t>
      </w:r>
    </w:p>
    <w:p>
      <w:pPr/>
      <w:r>
        <w:rPr>
          <w:rFonts w:ascii="Bitstream Charter" w:hAnsi="Bitstream Charter" w:eastAsia="Bitstream Charter" w:cs="Bitstream Charter"/>
          <w:i w:val="0"/>
          <w:color w:val="2B2926"/>
          <w:lang w:val="pt-BR" w:eastAsia="pt-BR"/>
        </w:rPr>
        <w:t>— Como ele descobriu?</w:t>
      </w:r>
    </w:p>
    <w:p>
      <w:pPr/>
      <w:r>
        <w:rPr>
          <w:rFonts w:ascii="Bitstream Charter" w:hAnsi="Bitstream Charter" w:eastAsia="Bitstream Charter" w:cs="Bitstream Charter"/>
          <w:i w:val="0"/>
          <w:color w:val="2B2926"/>
          <w:lang w:val="pt-BR" w:eastAsia="pt-BR"/>
        </w:rPr>
        <w:t>— O diário de Elias passou uma noite comigo. Meu pai tem informantes no navio.</w:t>
      </w:r>
    </w:p>
    <w:p>
      <w:pPr/>
      <w:r>
        <w:rPr>
          <w:rFonts w:ascii="Bitstream Charter" w:hAnsi="Bitstream Charter" w:eastAsia="Bitstream Charter" w:cs="Bitstream Charter"/>
          <w:i w:val="0"/>
          <w:color w:val="2B2926"/>
          <w:lang w:val="pt-BR" w:eastAsia="pt-BR"/>
        </w:rPr>
        <w:t>Clara fechou os olhos.</w:t>
      </w:r>
    </w:p>
    <w:p>
      <w:pPr/>
      <w:r>
        <w:rPr>
          <w:rFonts w:ascii="Bitstream Charter" w:hAnsi="Bitstream Charter" w:eastAsia="Bitstream Charter" w:cs="Bitstream Charter"/>
          <w:i w:val="0"/>
          <w:color w:val="2B2926"/>
          <w:lang w:val="pt-BR" w:eastAsia="pt-BR"/>
        </w:rPr>
        <w:t>— E você ainda tem a folha? — perguntou Miguel.</w:t>
      </w:r>
    </w:p>
    <w:p>
      <w:pPr/>
      <w:r>
        <w:rPr>
          <w:rFonts w:ascii="Bitstream Charter" w:hAnsi="Bitstream Charter" w:eastAsia="Bitstream Charter" w:cs="Bitstream Charter"/>
          <w:i w:val="0"/>
          <w:color w:val="2B2926"/>
          <w:lang w:val="pt-BR" w:eastAsia="pt-BR"/>
        </w:rPr>
        <w:t>— Sim.</w:t>
      </w:r>
    </w:p>
    <w:p>
      <w:pPr/>
      <w:r>
        <w:rPr>
          <w:rFonts w:ascii="Bitstream Charter" w:hAnsi="Bitstream Charter" w:eastAsia="Bitstream Charter" w:cs="Bitstream Charter"/>
          <w:i w:val="0"/>
          <w:color w:val="2B2926"/>
          <w:lang w:val="pt-BR" w:eastAsia="pt-BR"/>
        </w:rPr>
        <w:t>— Se eu aceitar o acordo, entrega?</w:t>
      </w:r>
    </w:p>
    <w:p>
      <w:pPr/>
      <w:r>
        <w:rPr>
          <w:rFonts w:ascii="Bitstream Charter" w:hAnsi="Bitstream Charter" w:eastAsia="Bitstream Charter" w:cs="Bitstream Charter"/>
          <w:i w:val="0"/>
          <w:color w:val="2B2926"/>
          <w:lang w:val="pt-BR" w:eastAsia="pt-BR"/>
        </w:rPr>
        <w:t>Uma longa estática preencheu a cabine.</w:t>
      </w:r>
    </w:p>
    <w:p>
      <w:pPr/>
      <w:r>
        <w:rPr>
          <w:rFonts w:ascii="Bitstream Charter" w:hAnsi="Bitstream Charter" w:eastAsia="Bitstream Charter" w:cs="Bitstream Charter"/>
          <w:i w:val="0"/>
          <w:color w:val="2B2926"/>
          <w:lang w:val="pt-BR" w:eastAsia="pt-BR"/>
        </w:rPr>
        <w:t>— Entrego.</w:t>
      </w:r>
    </w:p>
    <w:p>
      <w:pPr/>
      <w:r>
        <w:rPr>
          <w:rFonts w:ascii="Bitstream Charter" w:hAnsi="Bitstream Charter" w:eastAsia="Bitstream Charter" w:cs="Bitstream Charter"/>
          <w:i w:val="0"/>
          <w:color w:val="2B2926"/>
          <w:lang w:val="pt-BR" w:eastAsia="pt-BR"/>
        </w:rPr>
        <w:t>Miguel olhou para Clara.</w:t>
      </w:r>
    </w:p>
    <w:p>
      <w:pPr/>
      <w:r>
        <w:rPr>
          <w:rFonts w:ascii="Bitstream Charter" w:hAnsi="Bitstream Charter" w:eastAsia="Bitstream Charter" w:cs="Bitstream Charter"/>
          <w:i w:val="0"/>
          <w:color w:val="2B2926"/>
          <w:lang w:val="pt-BR" w:eastAsia="pt-BR"/>
        </w:rPr>
        <w:t>— Então talvez aceite.</w:t>
      </w:r>
    </w:p>
    <w:p>
      <w:pPr/>
      <w:r>
        <w:rPr>
          <w:rFonts w:ascii="Bitstream Charter" w:hAnsi="Bitstream Charter" w:eastAsia="Bitstream Charter" w:cs="Bitstream Charter"/>
          <w:i w:val="0"/>
          <w:color w:val="2B2926"/>
          <w:lang w:val="pt-BR" w:eastAsia="pt-BR"/>
        </w:rPr>
        <w:t>Ela ficou pálida. Saiu antes de ouvir quando ele voltou ao rádio.</w:t>
      </w:r>
    </w:p>
    <w:p>
      <w:pPr/>
      <w:r>
        <w:rPr>
          <w:rFonts w:ascii="Bitstream Charter" w:hAnsi="Bitstream Charter" w:eastAsia="Bitstream Charter" w:cs="Bitstream Charter"/>
          <w:i w:val="0"/>
          <w:color w:val="2B2926"/>
          <w:lang w:val="pt-BR" w:eastAsia="pt-BR"/>
        </w:rPr>
        <w:t>— Mas primeiro vou à gruta.</w:t>
      </w:r>
    </w:p>
    <w:p>
      <w:pPr/>
      <w:r>
        <w:rPr>
          <w:rFonts w:ascii="Bitstream Charter" w:hAnsi="Bitstream Charter" w:eastAsia="Bitstream Charter" w:cs="Bitstream Charter"/>
          <w:i w:val="0"/>
          <w:color w:val="2B2926"/>
          <w:lang w:val="pt-BR" w:eastAsia="pt-BR"/>
        </w:rPr>
        <w:t>— Miguel, não seja tolo.</w:t>
      </w:r>
    </w:p>
    <w:p>
      <w:pPr/>
      <w:r>
        <w:rPr>
          <w:rFonts w:ascii="Bitstream Charter" w:hAnsi="Bitstream Charter" w:eastAsia="Bitstream Charter" w:cs="Bitstream Charter"/>
          <w:i w:val="0"/>
          <w:color w:val="2B2926"/>
          <w:lang w:val="pt-BR" w:eastAsia="pt-BR"/>
        </w:rPr>
        <w:t>— Você sempre gostou de me dar ordens tarde demais.</w:t>
      </w:r>
    </w:p>
    <w:p>
      <w:pPr/>
      <w:r>
        <w:rPr>
          <w:rFonts w:ascii="Bitstream Charter" w:hAnsi="Bitstream Charter" w:eastAsia="Bitstream Charter" w:cs="Bitstream Charter"/>
          <w:i w:val="0"/>
          <w:color w:val="2B2926"/>
          <w:lang w:val="pt-BR" w:eastAsia="pt-BR"/>
        </w:rPr>
        <w:t>Desligou.</w:t>
      </w:r>
    </w:p>
    <w:p>
      <w:pPr/>
      <w:r>
        <w:rPr>
          <w:rFonts w:ascii="Bitstream Charter" w:hAnsi="Bitstream Charter" w:eastAsia="Bitstream Charter" w:cs="Bitstream Charter"/>
          <w:i w:val="0"/>
          <w:color w:val="2B2926"/>
          <w:lang w:val="pt-BR" w:eastAsia="pt-BR"/>
        </w:rPr>
        <w:t>Clara estava na proa quando a Constância deixou o cais das Salinas. Davi entregava-lhe cordas com um braço ainda preso ao peito. Baltasar consultava o céu.</w:t>
      </w:r>
    </w:p>
    <w:p>
      <w:pPr/>
      <w:r>
        <w:rPr>
          <w:rFonts w:ascii="Bitstream Charter" w:hAnsi="Bitstream Charter" w:eastAsia="Bitstream Charter" w:cs="Bitstream Charter"/>
          <w:i w:val="0"/>
          <w:color w:val="2B2926"/>
          <w:lang w:val="pt-BR" w:eastAsia="pt-BR"/>
        </w:rPr>
        <w:t>— Ela ouviu só a primeira parte — disse o velho.</w:t>
      </w:r>
    </w:p>
    <w:p>
      <w:pPr/>
      <w:r>
        <w:rPr>
          <w:rFonts w:ascii="Bitstream Charter" w:hAnsi="Bitstream Charter" w:eastAsia="Bitstream Charter" w:cs="Bitstream Charter"/>
          <w:i w:val="0"/>
          <w:color w:val="2B2926"/>
          <w:lang w:val="pt-BR" w:eastAsia="pt-BR"/>
        </w:rPr>
        <w:t>— Eu sei.</w:t>
      </w:r>
    </w:p>
    <w:p>
      <w:pPr/>
      <w:r>
        <w:rPr>
          <w:rFonts w:ascii="Bitstream Charter" w:hAnsi="Bitstream Charter" w:eastAsia="Bitstream Charter" w:cs="Bitstream Charter"/>
          <w:i w:val="0"/>
          <w:color w:val="2B2926"/>
          <w:lang w:val="pt-BR" w:eastAsia="pt-BR"/>
        </w:rPr>
        <w:t>— Vai explicar?</w:t>
      </w:r>
    </w:p>
    <w:p>
      <w:pPr>
        <w:keepNext/>
      </w:pPr>
      <w:r>
        <w:rPr>
          <w:rFonts w:ascii="Bitstream Charter" w:hAnsi="Bitstream Charter" w:eastAsia="Bitstream Charter" w:cs="Bitstream Charter"/>
          <w:i w:val="0"/>
          <w:color w:val="2B2926"/>
          <w:lang w:val="pt-BR" w:eastAsia="pt-BR"/>
        </w:rPr>
        <w:t>Miguel olhou para a distância entre ele e Clara.</w:t>
      </w:r>
    </w:p>
    <w:p>
      <w:pPr>
        <w:keepNext/>
      </w:pPr>
      <w:r>
        <w:rPr>
          <w:rFonts w:ascii="Bitstream Charter" w:hAnsi="Bitstream Charter" w:eastAsia="Bitstream Charter" w:cs="Bitstream Charter"/>
          <w:i w:val="0"/>
          <w:color w:val="2B2926"/>
          <w:lang w:val="pt-BR" w:eastAsia="pt-BR"/>
        </w:rPr>
        <w:t>— Depois da gruta.</w:t>
      </w:r>
    </w:p>
    <w:p>
      <w:pPr>
        <w:keepNext/>
      </w:pPr>
      <w:r>
        <w:rPr>
          <w:rFonts w:ascii="Bitstream Charter" w:hAnsi="Bitstream Charter" w:eastAsia="Bitstream Charter" w:cs="Bitstream Charter"/>
          <w:i w:val="0"/>
          <w:color w:val="2B2926"/>
          <w:lang w:val="pt-BR" w:eastAsia="pt-BR"/>
        </w:rPr>
        <w:t>Baltasar suspirou.</w:t>
      </w:r>
    </w:p>
    <w:p>
      <w:pPr>
        <w:keepNext w:val="0"/>
      </w:pPr>
      <w:r>
        <w:rPr>
          <w:rFonts w:ascii="Bitstream Charter" w:hAnsi="Bitstream Charter" w:eastAsia="Bitstream Charter" w:cs="Bitstream Charter"/>
          <w:i w:val="0"/>
          <w:color w:val="2B2926"/>
          <w:lang w:val="pt-BR" w:eastAsia="pt-BR"/>
        </w:rPr>
        <w:t>— “Depois” é o porto favorito de todo covarde.</w:t>
      </w:r>
    </w:p>
    <w:p>
      <w:pPr>
        <w:pStyle w:val="ChapterKicker"/>
        <w:keepNext/>
        <w:pageBreakBefore/>
        <w:spacing w:before="1123"/>
      </w:pPr>
      <w:r>
        <w:t>CAPÍTULO 47</w:t>
      </w:r>
    </w:p>
    <w:p>
      <w:pPr>
        <w:pStyle w:val="Heading2"/>
        <w:spacing w:after="380"/>
        <w:pBdr>
          <w:bottom w:val="single" w:sz="5" w:space="5" w:color="AD8B4C"/>
        </w:pBdr>
      </w:pPr>
      <w:r>
        <w:rPr>
          <w:rFonts w:ascii="DejaVu Sans" w:hAnsi="DejaVu Sans" w:eastAsia="DejaVu Sans" w:cs="DejaVu Sans"/>
          <w:b/>
          <w:color w:val="1F3041"/>
          <w:sz w:val="34"/>
        </w:rPr>
        <w:t>A linha de tormenta</w:t>
      </w:r>
    </w:p>
    <w:p>
      <w:pPr>
        <w:ind w:firstLine="0"/>
      </w:pPr>
      <w:r>
        <w:rPr>
          <w:rFonts w:ascii="Bitstream Charter" w:hAnsi="Bitstream Charter" w:eastAsia="Bitstream Charter" w:cs="Bitstream Charter"/>
          <w:i w:val="0"/>
          <w:color w:val="2B2926"/>
          <w:lang w:val="pt-BR" w:eastAsia="pt-BR"/>
        </w:rPr>
        <w:t>Os homens de Severo os encontraram ao pôr do sol.</w:t>
      </w:r>
    </w:p>
    <w:p>
      <w:pPr/>
      <w:r>
        <w:rPr>
          <w:rFonts w:ascii="Bitstream Charter" w:hAnsi="Bitstream Charter" w:eastAsia="Bitstream Charter" w:cs="Bitstream Charter"/>
          <w:i w:val="0"/>
          <w:color w:val="2B2926"/>
          <w:lang w:val="pt-BR" w:eastAsia="pt-BR"/>
        </w:rPr>
        <w:t>Duas lanchas saíram de trás de uma ilha baixa, uma por cada lado. Não hasteavam bandeira, mas os motores eram modelos usados apenas pela Companhia. A Constância não venceria em velocidade.</w:t>
      </w:r>
    </w:p>
    <w:p>
      <w:pPr/>
      <w:r>
        <w:rPr>
          <w:rFonts w:ascii="Bitstream Charter" w:hAnsi="Bitstream Charter" w:eastAsia="Bitstream Charter" w:cs="Bitstream Charter"/>
          <w:i w:val="0"/>
          <w:color w:val="2B2926"/>
          <w:lang w:val="pt-BR" w:eastAsia="pt-BR"/>
        </w:rPr>
        <w:t>— Querem nos conduzir para norte — disse Clara. — Afastar da gruta.</w:t>
      </w:r>
    </w:p>
    <w:p>
      <w:pPr/>
      <w:r>
        <w:rPr>
          <w:rFonts w:ascii="Bitstream Charter" w:hAnsi="Bitstream Charter" w:eastAsia="Bitstream Charter" w:cs="Bitstream Charter"/>
          <w:i w:val="0"/>
          <w:color w:val="2B2926"/>
          <w:lang w:val="pt-BR" w:eastAsia="pt-BR"/>
        </w:rPr>
        <w:t>Miguel examinou o horizonte. Uma linha escura de nuvens avançava do oeste. Sob ela, o mar já mudava de cor.</w:t>
      </w:r>
    </w:p>
    <w:p>
      <w:pPr/>
      <w:r>
        <w:rPr>
          <w:rFonts w:ascii="Bitstream Charter" w:hAnsi="Bitstream Charter" w:eastAsia="Bitstream Charter" w:cs="Bitstream Charter"/>
          <w:i w:val="0"/>
          <w:color w:val="2B2926"/>
          <w:lang w:val="pt-BR" w:eastAsia="pt-BR"/>
        </w:rPr>
        <w:t>— Entramos na tormenta.</w:t>
      </w:r>
    </w:p>
    <w:p>
      <w:pPr/>
      <w:r>
        <w:rPr>
          <w:rFonts w:ascii="Bitstream Charter" w:hAnsi="Bitstream Charter" w:eastAsia="Bitstream Charter" w:cs="Bitstream Charter"/>
          <w:i w:val="0"/>
          <w:color w:val="2B2926"/>
          <w:lang w:val="pt-BR" w:eastAsia="pt-BR"/>
        </w:rPr>
        <w:t>Clara olhou para ele.</w:t>
      </w:r>
    </w:p>
    <w:p>
      <w:pPr/>
      <w:r>
        <w:rPr>
          <w:rFonts w:ascii="Bitstream Charter" w:hAnsi="Bitstream Charter" w:eastAsia="Bitstream Charter" w:cs="Bitstream Charter"/>
          <w:i w:val="0"/>
          <w:color w:val="2B2926"/>
          <w:lang w:val="pt-BR" w:eastAsia="pt-BR"/>
        </w:rPr>
        <w:t>— Há vinte minutos você ignorou minha opinião sobre a Corrente Funda.</w:t>
      </w:r>
    </w:p>
    <w:p>
      <w:pPr/>
      <w:r>
        <w:rPr>
          <w:rFonts w:ascii="Bitstream Charter" w:hAnsi="Bitstream Charter" w:eastAsia="Bitstream Charter" w:cs="Bitstream Charter"/>
          <w:i w:val="0"/>
          <w:color w:val="2B2926"/>
          <w:lang w:val="pt-BR" w:eastAsia="pt-BR"/>
        </w:rPr>
        <w:t>— E quase matou todos. Estou pedindo a sua agora.</w:t>
      </w:r>
    </w:p>
    <w:p>
      <w:pPr/>
      <w:r>
        <w:rPr>
          <w:rFonts w:ascii="Bitstream Charter" w:hAnsi="Bitstream Charter" w:eastAsia="Bitstream Charter" w:cs="Bitstream Charter"/>
          <w:i w:val="0"/>
          <w:color w:val="2B2926"/>
          <w:lang w:val="pt-BR" w:eastAsia="pt-BR"/>
        </w:rPr>
        <w:t>Ela avaliou vento, nuvens e distância.</w:t>
      </w:r>
    </w:p>
    <w:p>
      <w:pPr/>
      <w:r>
        <w:rPr>
          <w:rFonts w:ascii="Bitstream Charter" w:hAnsi="Bitstream Charter" w:eastAsia="Bitstream Charter" w:cs="Bitstream Charter"/>
          <w:i w:val="0"/>
          <w:color w:val="2B2926"/>
          <w:lang w:val="pt-BR" w:eastAsia="pt-BR"/>
        </w:rPr>
        <w:t>— Severo tem barcos mais potentes. Dentro da chuva, potência ajuda menos do que mapa.</w:t>
      </w:r>
    </w:p>
    <w:p>
      <w:pPr/>
      <w:r>
        <w:rPr>
          <w:rFonts w:ascii="Bitstream Charter" w:hAnsi="Bitstream Charter" w:eastAsia="Bitstream Charter" w:cs="Bitstream Charter"/>
          <w:i w:val="0"/>
          <w:color w:val="2B2926"/>
          <w:lang w:val="pt-BR" w:eastAsia="pt-BR"/>
        </w:rPr>
        <w:t>— Isso é sim?</w:t>
      </w:r>
    </w:p>
    <w:p>
      <w:pPr/>
      <w:r>
        <w:rPr>
          <w:rFonts w:ascii="Bitstream Charter" w:hAnsi="Bitstream Charter" w:eastAsia="Bitstream Charter" w:cs="Bitstream Charter"/>
          <w:i w:val="0"/>
          <w:color w:val="2B2926"/>
          <w:lang w:val="pt-BR" w:eastAsia="pt-BR"/>
        </w:rPr>
        <w:t>— É minha decisão. Vire oeste.</w:t>
      </w:r>
    </w:p>
    <w:p>
      <w:pPr/>
      <w:r>
        <w:rPr>
          <w:rFonts w:ascii="Bitstream Charter" w:hAnsi="Bitstream Charter" w:eastAsia="Bitstream Charter" w:cs="Bitstream Charter"/>
          <w:i w:val="0"/>
          <w:color w:val="2B2926"/>
          <w:lang w:val="pt-BR" w:eastAsia="pt-BR"/>
        </w:rPr>
        <w:t>Miguel entregou o leme.</w:t>
      </w:r>
    </w:p>
    <w:p>
      <w:pPr/>
      <w:r>
        <w:rPr>
          <w:rFonts w:ascii="Bitstream Charter" w:hAnsi="Bitstream Charter" w:eastAsia="Bitstream Charter" w:cs="Bitstream Charter"/>
          <w:i w:val="0"/>
          <w:color w:val="2B2926"/>
          <w:lang w:val="pt-BR" w:eastAsia="pt-BR"/>
        </w:rPr>
        <w:t>O gesto pareceu pequeno. Não era.</w:t>
      </w:r>
    </w:p>
    <w:p>
      <w:pPr/>
      <w:r>
        <w:rPr>
          <w:rFonts w:ascii="Bitstream Charter" w:hAnsi="Bitstream Charter" w:eastAsia="Bitstream Charter" w:cs="Bitstream Charter"/>
          <w:i w:val="0"/>
          <w:color w:val="2B2926"/>
          <w:lang w:val="pt-BR" w:eastAsia="pt-BR"/>
        </w:rPr>
        <w:t>Baltasar abriu toda a vela principal. Davi prendeu caixas. A Constância correu para a parede de chuva enquanto as lanchas se aproximavam.</w:t>
      </w:r>
    </w:p>
    <w:p>
      <w:pPr/>
      <w:r>
        <w:rPr>
          <w:rFonts w:ascii="Bitstream Charter" w:hAnsi="Bitstream Charter" w:eastAsia="Bitstream Charter" w:cs="Bitstream Charter"/>
          <w:i w:val="0"/>
          <w:color w:val="2B2926"/>
          <w:lang w:val="pt-BR" w:eastAsia="pt-BR"/>
        </w:rPr>
        <w:t>O primeiro disparo atingiu a popa. Outro atravessou a vela.</w:t>
      </w:r>
    </w:p>
    <w:p>
      <w:pPr/>
      <w:r>
        <w:rPr>
          <w:rFonts w:ascii="Bitstream Charter" w:hAnsi="Bitstream Charter" w:eastAsia="Bitstream Charter" w:cs="Bitstream Charter"/>
          <w:i w:val="0"/>
          <w:color w:val="2B2926"/>
          <w:lang w:val="pt-BR" w:eastAsia="pt-BR"/>
        </w:rPr>
        <w:t>— Eles disseram para não atacar! — gritou Davi.</w:t>
      </w:r>
    </w:p>
    <w:p>
      <w:pPr/>
      <w:r>
        <w:rPr>
          <w:rFonts w:ascii="Bitstream Charter" w:hAnsi="Bitstream Charter" w:eastAsia="Bitstream Charter" w:cs="Bitstream Charter"/>
          <w:i w:val="0"/>
          <w:color w:val="2B2926"/>
          <w:lang w:val="pt-BR" w:eastAsia="pt-BR"/>
        </w:rPr>
        <w:t>— Severo não é conhecido por coerência — respondeu Balu.</w:t>
      </w:r>
    </w:p>
    <w:p>
      <w:pPr/>
      <w:r>
        <w:rPr>
          <w:rFonts w:ascii="Bitstream Charter" w:hAnsi="Bitstream Charter" w:eastAsia="Bitstream Charter" w:cs="Bitstream Charter"/>
          <w:i w:val="0"/>
          <w:color w:val="2B2926"/>
          <w:lang w:val="pt-BR" w:eastAsia="pt-BR"/>
        </w:rPr>
        <w:t>A tormenta os engoliu.</w:t>
      </w:r>
    </w:p>
    <w:p>
      <w:pPr/>
      <w:r>
        <w:rPr>
          <w:rFonts w:ascii="Bitstream Charter" w:hAnsi="Bitstream Charter" w:eastAsia="Bitstream Charter" w:cs="Bitstream Charter"/>
          <w:i w:val="0"/>
          <w:color w:val="2B2926"/>
          <w:lang w:val="pt-BR" w:eastAsia="pt-BR"/>
        </w:rPr>
        <w:t>Visibilidade caiu a poucos metros. Chuva batia como cascalho. Clara seguia uma rota marcada apenas no mapa de pescadores: um corredor de corrente entre bancos móveis.</w:t>
      </w:r>
    </w:p>
    <w:p>
      <w:pPr/>
      <w:r>
        <w:rPr>
          <w:rFonts w:ascii="Bitstream Charter" w:hAnsi="Bitstream Charter" w:eastAsia="Bitstream Charter" w:cs="Bitstream Charter"/>
          <w:i w:val="0"/>
          <w:color w:val="2B2926"/>
          <w:lang w:val="pt-BR" w:eastAsia="pt-BR"/>
        </w:rPr>
        <w:t>— Profundidade! — ordenou.</w:t>
      </w:r>
    </w:p>
    <w:p>
      <w:pPr/>
      <w:r>
        <w:rPr>
          <w:rFonts w:ascii="Bitstream Charter" w:hAnsi="Bitstream Charter" w:eastAsia="Bitstream Charter" w:cs="Bitstream Charter"/>
          <w:i w:val="0"/>
          <w:color w:val="2B2926"/>
          <w:lang w:val="pt-BR" w:eastAsia="pt-BR"/>
        </w:rPr>
        <w:t>Davi lançou a linha.</w:t>
      </w:r>
    </w:p>
    <w:p>
      <w:pPr/>
      <w:r>
        <w:rPr>
          <w:rFonts w:ascii="Bitstream Charter" w:hAnsi="Bitstream Charter" w:eastAsia="Bitstream Charter" w:cs="Bitstream Charter"/>
          <w:i w:val="0"/>
          <w:color w:val="2B2926"/>
          <w:lang w:val="pt-BR" w:eastAsia="pt-BR"/>
        </w:rPr>
        <w:t>— Quatro braças!</w:t>
      </w:r>
    </w:p>
    <w:p>
      <w:pPr/>
      <w:r>
        <w:rPr>
          <w:rFonts w:ascii="Bitstream Charter" w:hAnsi="Bitstream Charter" w:eastAsia="Bitstream Charter" w:cs="Bitstream Charter"/>
          <w:i w:val="0"/>
          <w:color w:val="2B2926"/>
          <w:lang w:val="pt-BR" w:eastAsia="pt-BR"/>
        </w:rPr>
        <w:t>— Outra vez em trinta segundos.</w:t>
      </w:r>
    </w:p>
    <w:p>
      <w:pPr/>
      <w:r>
        <w:rPr>
          <w:rFonts w:ascii="Bitstream Charter" w:hAnsi="Bitstream Charter" w:eastAsia="Bitstream Charter" w:cs="Bitstream Charter"/>
          <w:i w:val="0"/>
          <w:color w:val="2B2926"/>
          <w:lang w:val="pt-BR" w:eastAsia="pt-BR"/>
        </w:rPr>
        <w:t>A lancha da direita surgiu na névoa, perto demais. Um homem tentou lançar gancho. Miguel cortou a corda no ar com o machado. O gancho voltou e atingiu o próprio casco.</w:t>
      </w:r>
    </w:p>
    <w:p>
      <w:pPr/>
      <w:r>
        <w:rPr>
          <w:rFonts w:ascii="Bitstream Charter" w:hAnsi="Bitstream Charter" w:eastAsia="Bitstream Charter" w:cs="Bitstream Charter"/>
          <w:i w:val="0"/>
          <w:color w:val="2B2926"/>
          <w:lang w:val="pt-BR" w:eastAsia="pt-BR"/>
        </w:rPr>
        <w:t>— Três braças! — gritou Davi.</w:t>
      </w:r>
    </w:p>
    <w:p>
      <w:pPr/>
      <w:r>
        <w:rPr>
          <w:rFonts w:ascii="Bitstream Charter" w:hAnsi="Bitstream Charter" w:eastAsia="Bitstream Charter" w:cs="Bitstream Charter"/>
          <w:i w:val="0"/>
          <w:color w:val="2B2926"/>
          <w:lang w:val="pt-BR" w:eastAsia="pt-BR"/>
        </w:rPr>
        <w:t>— Vire dois graus norte — disse Clara.</w:t>
      </w:r>
    </w:p>
    <w:p>
      <w:pPr/>
      <w:r>
        <w:rPr>
          <w:rFonts w:ascii="Bitstream Charter" w:hAnsi="Bitstream Charter" w:eastAsia="Bitstream Charter" w:cs="Bitstream Charter"/>
          <w:i w:val="0"/>
          <w:color w:val="2B2926"/>
          <w:lang w:val="pt-BR" w:eastAsia="pt-BR"/>
        </w:rPr>
        <w:t>— Há banco no mapa — falou Miguel.</w:t>
      </w:r>
    </w:p>
    <w:p>
      <w:pPr/>
      <w:r>
        <w:rPr>
          <w:rFonts w:ascii="Bitstream Charter" w:hAnsi="Bitstream Charter" w:eastAsia="Bitstream Charter" w:cs="Bitstream Charter"/>
          <w:i w:val="0"/>
          <w:color w:val="2B2926"/>
          <w:lang w:val="pt-BR" w:eastAsia="pt-BR"/>
        </w:rPr>
        <w:t>— Estava ali na última medição. A tempestade desloca areia para sul.</w:t>
      </w:r>
    </w:p>
    <w:p>
      <w:pPr/>
      <w:r>
        <w:rPr>
          <w:rFonts w:ascii="Bitstream Charter" w:hAnsi="Bitstream Charter" w:eastAsia="Bitstream Charter" w:cs="Bitstream Charter"/>
          <w:i w:val="0"/>
          <w:color w:val="2B2926"/>
          <w:lang w:val="pt-BR" w:eastAsia="pt-BR"/>
        </w:rPr>
        <w:t>— E se não deslocou?</w:t>
      </w:r>
    </w:p>
    <w:p>
      <w:pPr/>
      <w:r>
        <w:rPr>
          <w:rFonts w:ascii="Bitstream Charter" w:hAnsi="Bitstream Charter" w:eastAsia="Bitstream Charter" w:cs="Bitstream Charter"/>
          <w:i w:val="0"/>
          <w:color w:val="2B2926"/>
          <w:lang w:val="pt-BR" w:eastAsia="pt-BR"/>
        </w:rPr>
        <w:t>— Então descobrimos com impacto.</w:t>
      </w:r>
    </w:p>
    <w:p>
      <w:pPr/>
      <w:r>
        <w:rPr>
          <w:rFonts w:ascii="Bitstream Charter" w:hAnsi="Bitstream Charter" w:eastAsia="Bitstream Charter" w:cs="Bitstream Charter"/>
          <w:i w:val="0"/>
          <w:color w:val="2B2926"/>
          <w:lang w:val="pt-BR" w:eastAsia="pt-BR"/>
        </w:rPr>
        <w:t>Ele segurou a amurada e confiou.</w:t>
      </w:r>
    </w:p>
    <w:p>
      <w:pPr/>
      <w:r>
        <w:rPr>
          <w:rFonts w:ascii="Bitstream Charter" w:hAnsi="Bitstream Charter" w:eastAsia="Bitstream Charter" w:cs="Bitstream Charter"/>
          <w:i w:val="0"/>
          <w:color w:val="2B2926"/>
          <w:lang w:val="pt-BR" w:eastAsia="pt-BR"/>
        </w:rPr>
        <w:t>A Constância passou. A lancha maior seguiu e atingiu o banco. A proa levantou, o motor gritou e a embarcação ficou presa. Seus homens não estavam em perigo imediato, mas saíam da perseguição.</w:t>
      </w:r>
    </w:p>
    <w:p>
      <w:pPr/>
      <w:r>
        <w:rPr>
          <w:rFonts w:ascii="Bitstream Charter" w:hAnsi="Bitstream Charter" w:eastAsia="Bitstream Charter" w:cs="Bitstream Charter"/>
          <w:i w:val="0"/>
          <w:color w:val="2B2926"/>
          <w:lang w:val="pt-BR" w:eastAsia="pt-BR"/>
        </w:rPr>
        <w:t>A segunda lancha contornou.</w:t>
      </w:r>
    </w:p>
    <w:p>
      <w:pPr/>
      <w:r>
        <w:rPr>
          <w:rFonts w:ascii="Bitstream Charter" w:hAnsi="Bitstream Charter" w:eastAsia="Bitstream Charter" w:cs="Bitstream Charter"/>
          <w:i w:val="0"/>
          <w:color w:val="2B2926"/>
          <w:lang w:val="pt-BR" w:eastAsia="pt-BR"/>
        </w:rPr>
        <w:t>Baltasar reduziu vela quando uma rajada ameaçou deitar o barco. Davi escorregou. Miguel o segurou pelo cinto antes que atingisse a água.</w:t>
      </w:r>
    </w:p>
    <w:p>
      <w:pPr/>
      <w:r>
        <w:rPr>
          <w:rFonts w:ascii="Bitstream Charter" w:hAnsi="Bitstream Charter" w:eastAsia="Bitstream Charter" w:cs="Bitstream Charter"/>
          <w:i w:val="0"/>
          <w:color w:val="2B2926"/>
          <w:lang w:val="pt-BR" w:eastAsia="pt-BR"/>
        </w:rPr>
        <w:t>— Eu tinha um plano — protestou o menino.</w:t>
      </w:r>
    </w:p>
    <w:p>
      <w:pPr/>
      <w:r>
        <w:rPr>
          <w:rFonts w:ascii="Bitstream Charter" w:hAnsi="Bitstream Charter" w:eastAsia="Bitstream Charter" w:cs="Bitstream Charter"/>
          <w:i w:val="0"/>
          <w:color w:val="2B2926"/>
          <w:lang w:val="pt-BR" w:eastAsia="pt-BR"/>
        </w:rPr>
        <w:t>— Afogamento estratégico?</w:t>
      </w:r>
    </w:p>
    <w:p>
      <w:pPr/>
      <w:r>
        <w:rPr>
          <w:rFonts w:ascii="Bitstream Charter" w:hAnsi="Bitstream Charter" w:eastAsia="Bitstream Charter" w:cs="Bitstream Charter"/>
          <w:i w:val="0"/>
          <w:color w:val="2B2926"/>
          <w:lang w:val="pt-BR" w:eastAsia="pt-BR"/>
        </w:rPr>
        <w:t>— Exatamente.</w:t>
      </w:r>
    </w:p>
    <w:p>
      <w:pPr/>
      <w:r>
        <w:rPr>
          <w:rFonts w:ascii="Bitstream Charter" w:hAnsi="Bitstream Charter" w:eastAsia="Bitstream Charter" w:cs="Bitstream Charter"/>
          <w:i w:val="0"/>
          <w:color w:val="2B2926"/>
          <w:lang w:val="pt-BR" w:eastAsia="pt-BR"/>
        </w:rPr>
        <w:t>Clara apontou para uma formação à frente. Três pedras apareciam e desapareciam nas ondas.</w:t>
      </w:r>
    </w:p>
    <w:p>
      <w:pPr/>
      <w:r>
        <w:rPr>
          <w:rFonts w:ascii="Bitstream Charter" w:hAnsi="Bitstream Charter" w:eastAsia="Bitstream Charter" w:cs="Bitstream Charter"/>
          <w:i w:val="0"/>
          <w:color w:val="2B2926"/>
          <w:lang w:val="pt-BR" w:eastAsia="pt-BR"/>
        </w:rPr>
        <w:t>— Precisamos passar entre a segunda e a terceira.</w:t>
      </w:r>
    </w:p>
    <w:p>
      <w:pPr/>
      <w:r>
        <w:rPr>
          <w:rFonts w:ascii="Bitstream Charter" w:hAnsi="Bitstream Charter" w:eastAsia="Bitstream Charter" w:cs="Bitstream Charter"/>
          <w:i w:val="0"/>
          <w:color w:val="2B2926"/>
          <w:lang w:val="pt-BR" w:eastAsia="pt-BR"/>
        </w:rPr>
        <w:t>— Não há espaço — disse Balu.</w:t>
      </w:r>
    </w:p>
    <w:p>
      <w:pPr/>
      <w:r>
        <w:rPr>
          <w:rFonts w:ascii="Bitstream Charter" w:hAnsi="Bitstream Charter" w:eastAsia="Bitstream Charter" w:cs="Bitstream Charter"/>
          <w:i w:val="0"/>
          <w:color w:val="2B2926"/>
          <w:lang w:val="pt-BR" w:eastAsia="pt-BR"/>
        </w:rPr>
        <w:t>— Na crista, há.</w:t>
      </w:r>
    </w:p>
    <w:p>
      <w:pPr/>
      <w:r>
        <w:rPr>
          <w:rFonts w:ascii="Bitstream Charter" w:hAnsi="Bitstream Charter" w:eastAsia="Bitstream Charter" w:cs="Bitstream Charter"/>
          <w:i w:val="0"/>
          <w:color w:val="2B2926"/>
          <w:lang w:val="pt-BR" w:eastAsia="pt-BR"/>
        </w:rPr>
        <w:t>A lancha aproximava-se pela popa.</w:t>
      </w:r>
    </w:p>
    <w:p>
      <w:pPr/>
      <w:r>
        <w:rPr>
          <w:rFonts w:ascii="Bitstream Charter" w:hAnsi="Bitstream Charter" w:eastAsia="Bitstream Charter" w:cs="Bitstream Charter"/>
          <w:i w:val="0"/>
          <w:color w:val="2B2926"/>
          <w:lang w:val="pt-BR" w:eastAsia="pt-BR"/>
        </w:rPr>
        <w:t>— Todos presos — ordenou Clara.</w:t>
      </w:r>
    </w:p>
    <w:p>
      <w:pPr/>
      <w:r>
        <w:rPr>
          <w:rFonts w:ascii="Bitstream Charter" w:hAnsi="Bitstream Charter" w:eastAsia="Bitstream Charter" w:cs="Bitstream Charter"/>
          <w:i w:val="0"/>
          <w:color w:val="2B2926"/>
          <w:lang w:val="pt-BR" w:eastAsia="pt-BR"/>
        </w:rPr>
        <w:t>Miguel amarrou Davi e Baltasar. Prendeu-se à base do mastro. Clara recusou corda para manter o leme livre; Miguel passou uma volta por sua cintura e segurou a ponta.</w:t>
      </w:r>
    </w:p>
    <w:p>
      <w:pPr/>
      <w:r>
        <w:rPr>
          <w:rFonts w:ascii="Bitstream Charter" w:hAnsi="Bitstream Charter" w:eastAsia="Bitstream Charter" w:cs="Bitstream Charter"/>
          <w:i w:val="0"/>
          <w:color w:val="2B2926"/>
          <w:lang w:val="pt-BR" w:eastAsia="pt-BR"/>
        </w:rPr>
        <w:t>— Se eu cair, solte — disse ela.</w:t>
      </w:r>
    </w:p>
    <w:p>
      <w:pPr/>
      <w:r>
        <w:rPr>
          <w:rFonts w:ascii="Bitstream Charter" w:hAnsi="Bitstream Charter" w:eastAsia="Bitstream Charter" w:cs="Bitstream Charter"/>
          <w:i w:val="0"/>
          <w:color w:val="2B2926"/>
          <w:lang w:val="pt-BR" w:eastAsia="pt-BR"/>
        </w:rPr>
        <w:t>— Não.</w:t>
      </w:r>
    </w:p>
    <w:p>
      <w:pPr/>
      <w:r>
        <w:rPr>
          <w:rFonts w:ascii="Bitstream Charter" w:hAnsi="Bitstream Charter" w:eastAsia="Bitstream Charter" w:cs="Bitstream Charter"/>
          <w:i w:val="0"/>
          <w:color w:val="2B2926"/>
          <w:lang w:val="pt-BR" w:eastAsia="pt-BR"/>
        </w:rPr>
        <w:t>— O barco vira se ficar preso.</w:t>
      </w:r>
    </w:p>
    <w:p>
      <w:pPr/>
      <w:r>
        <w:rPr>
          <w:rFonts w:ascii="Bitstream Charter" w:hAnsi="Bitstream Charter" w:eastAsia="Bitstream Charter" w:cs="Bitstream Charter"/>
          <w:i w:val="0"/>
          <w:color w:val="2B2926"/>
          <w:lang w:val="pt-BR" w:eastAsia="pt-BR"/>
        </w:rPr>
        <w:t>— Então não caia.</w:t>
      </w:r>
    </w:p>
    <w:p>
      <w:pPr/>
      <w:r>
        <w:rPr>
          <w:rFonts w:ascii="Bitstream Charter" w:hAnsi="Bitstream Charter" w:eastAsia="Bitstream Charter" w:cs="Bitstream Charter"/>
          <w:i w:val="0"/>
          <w:color w:val="2B2926"/>
          <w:lang w:val="pt-BR" w:eastAsia="pt-BR"/>
        </w:rPr>
        <w:t>A onda veio.</w:t>
      </w:r>
    </w:p>
    <w:p>
      <w:pPr/>
      <w:r>
        <w:rPr>
          <w:rFonts w:ascii="Bitstream Charter" w:hAnsi="Bitstream Charter" w:eastAsia="Bitstream Charter" w:cs="Bitstream Charter"/>
          <w:i w:val="0"/>
          <w:color w:val="2B2926"/>
          <w:lang w:val="pt-BR" w:eastAsia="pt-BR"/>
        </w:rPr>
        <w:t>A Constância subiu pela face, inclinando até o convés parecer parede. No topo, Clara girou. O barco deslizou entre as pedras. A madeira raspou de um lado. Uma janela quebrou. Miguel perdeu os pés, mas a corda o reteve.</w:t>
      </w:r>
    </w:p>
    <w:p>
      <w:pPr/>
      <w:r>
        <w:rPr>
          <w:rFonts w:ascii="Bitstream Charter" w:hAnsi="Bitstream Charter" w:eastAsia="Bitstream Charter" w:cs="Bitstream Charter"/>
          <w:i w:val="0"/>
          <w:color w:val="2B2926"/>
          <w:lang w:val="pt-BR" w:eastAsia="pt-BR"/>
        </w:rPr>
        <w:t>A lancha tentou seguir.</w:t>
      </w:r>
    </w:p>
    <w:p>
      <w:pPr/>
      <w:r>
        <w:rPr>
          <w:rFonts w:ascii="Bitstream Charter" w:hAnsi="Bitstream Charter" w:eastAsia="Bitstream Charter" w:cs="Bitstream Charter"/>
          <w:i w:val="0"/>
          <w:color w:val="2B2926"/>
          <w:lang w:val="pt-BR" w:eastAsia="pt-BR"/>
        </w:rPr>
        <w:t>Era pesada demais. Uma onda a lançou contra a primeira pedra. O casco abriu. Homens caíram na água.</w:t>
      </w:r>
    </w:p>
    <w:p>
      <w:pPr/>
      <w:r>
        <w:rPr>
          <w:rFonts w:ascii="Bitstream Charter" w:hAnsi="Bitstream Charter" w:eastAsia="Bitstream Charter" w:cs="Bitstream Charter"/>
          <w:i w:val="0"/>
          <w:color w:val="2B2926"/>
          <w:lang w:val="pt-BR" w:eastAsia="pt-BR"/>
        </w:rPr>
        <w:t>— Continuamos! — gritou Baltasar.</w:t>
      </w:r>
    </w:p>
    <w:p>
      <w:pPr/>
      <w:r>
        <w:rPr>
          <w:rFonts w:ascii="Bitstream Charter" w:hAnsi="Bitstream Charter" w:eastAsia="Bitstream Charter" w:cs="Bitstream Charter"/>
          <w:i w:val="0"/>
          <w:color w:val="2B2926"/>
          <w:lang w:val="pt-BR" w:eastAsia="pt-BR"/>
        </w:rPr>
        <w:t>Clara olhou para trás.</w:t>
      </w:r>
    </w:p>
    <w:p>
      <w:pPr/>
      <w:r>
        <w:rPr>
          <w:rFonts w:ascii="Bitstream Charter" w:hAnsi="Bitstream Charter" w:eastAsia="Bitstream Charter" w:cs="Bitstream Charter"/>
          <w:i w:val="0"/>
          <w:color w:val="2B2926"/>
          <w:lang w:val="pt-BR" w:eastAsia="pt-BR"/>
        </w:rPr>
        <w:t>— Não.</w:t>
      </w:r>
    </w:p>
    <w:p>
      <w:pPr/>
      <w:r>
        <w:rPr>
          <w:rFonts w:ascii="Bitstream Charter" w:hAnsi="Bitstream Charter" w:eastAsia="Bitstream Charter" w:cs="Bitstream Charter"/>
          <w:i w:val="0"/>
          <w:color w:val="2B2926"/>
          <w:lang w:val="pt-BR" w:eastAsia="pt-BR"/>
        </w:rPr>
        <w:t>Girou a Constância.</w:t>
      </w:r>
    </w:p>
    <w:p>
      <w:pPr/>
      <w:r>
        <w:rPr>
          <w:rFonts w:ascii="Bitstream Charter" w:hAnsi="Bitstream Charter" w:eastAsia="Bitstream Charter" w:cs="Bitstream Charter"/>
          <w:i w:val="0"/>
          <w:color w:val="2B2926"/>
          <w:lang w:val="pt-BR" w:eastAsia="pt-BR"/>
        </w:rPr>
        <w:t>— São homens de Severo — disse Davi.</w:t>
      </w:r>
    </w:p>
    <w:p>
      <w:pPr/>
      <w:r>
        <w:rPr>
          <w:rFonts w:ascii="Bitstream Charter" w:hAnsi="Bitstream Charter" w:eastAsia="Bitstream Charter" w:cs="Bitstream Charter"/>
          <w:i w:val="0"/>
          <w:color w:val="2B2926"/>
          <w:lang w:val="pt-BR" w:eastAsia="pt-BR"/>
        </w:rPr>
        <w:t>— E estão no mar — respondeu ela.</w:t>
      </w:r>
    </w:p>
    <w:p>
      <w:pPr/>
      <w:r>
        <w:rPr>
          <w:rFonts w:ascii="Bitstream Charter" w:hAnsi="Bitstream Charter" w:eastAsia="Bitstream Charter" w:cs="Bitstream Charter"/>
          <w:i w:val="0"/>
          <w:color w:val="2B2926"/>
          <w:lang w:val="pt-BR" w:eastAsia="pt-BR"/>
        </w:rPr>
        <w:t>Voltaram.</w:t>
      </w:r>
    </w:p>
    <w:p>
      <w:pPr/>
      <w:r>
        <w:rPr>
          <w:rFonts w:ascii="Bitstream Charter" w:hAnsi="Bitstream Charter" w:eastAsia="Bitstream Charter" w:cs="Bitstream Charter"/>
          <w:i w:val="0"/>
          <w:color w:val="2B2926"/>
          <w:lang w:val="pt-BR" w:eastAsia="pt-BR"/>
        </w:rPr>
        <w:t>Resgataram quatro. Um tentara atirar neles minutos antes; agora Miguel o puxou pela mesma corda que cortara. O homem vomitou água no convés e começou a chorar.</w:t>
      </w:r>
    </w:p>
    <w:p>
      <w:pPr/>
      <w:r>
        <w:rPr>
          <w:rFonts w:ascii="Bitstream Charter" w:hAnsi="Bitstream Charter" w:eastAsia="Bitstream Charter" w:cs="Bitstream Charter"/>
          <w:i w:val="0"/>
          <w:color w:val="2B2926"/>
          <w:lang w:val="pt-BR" w:eastAsia="pt-BR"/>
        </w:rPr>
        <w:t>— Por que voltou? — perguntou.</w:t>
      </w:r>
    </w:p>
    <w:p>
      <w:pPr/>
      <w:r>
        <w:rPr>
          <w:rFonts w:ascii="Bitstream Charter" w:hAnsi="Bitstream Charter" w:eastAsia="Bitstream Charter" w:cs="Bitstream Charter"/>
          <w:i w:val="0"/>
          <w:color w:val="2B2926"/>
          <w:lang w:val="pt-BR" w:eastAsia="pt-BR"/>
        </w:rPr>
        <w:t>— Porque você estava diante de nós — disse Miguel.</w:t>
      </w:r>
    </w:p>
    <w:p>
      <w:pPr/>
      <w:r>
        <w:rPr>
          <w:rFonts w:ascii="Bitstream Charter" w:hAnsi="Bitstream Charter" w:eastAsia="Bitstream Charter" w:cs="Bitstream Charter"/>
          <w:i w:val="0"/>
          <w:color w:val="2B2926"/>
          <w:lang w:val="pt-BR" w:eastAsia="pt-BR"/>
        </w:rPr>
        <w:t>Era a resposta de Gabriel, transmitida não como dívida, mas como direção.</w:t>
      </w:r>
    </w:p>
    <w:p>
      <w:pPr/>
      <w:r>
        <w:rPr>
          <w:rFonts w:ascii="Bitstream Charter" w:hAnsi="Bitstream Charter" w:eastAsia="Bitstream Charter" w:cs="Bitstream Charter"/>
          <w:i w:val="0"/>
          <w:color w:val="2B2926"/>
          <w:lang w:val="pt-BR" w:eastAsia="pt-BR"/>
        </w:rPr>
        <w:t>Deixaram os homens numa praia abrigada com sinalizador. Um deles entregou a Clara um mapa dos explosivos na gruta.</w:t>
      </w:r>
    </w:p>
    <w:p>
      <w:pPr/>
      <w:r>
        <w:rPr>
          <w:rFonts w:ascii="Bitstream Charter" w:hAnsi="Bitstream Charter" w:eastAsia="Bitstream Charter" w:cs="Bitstream Charter"/>
          <w:i w:val="0"/>
          <w:color w:val="2B2926"/>
          <w:lang w:val="pt-BR" w:eastAsia="pt-BR"/>
        </w:rPr>
        <w:t>— Severo mandou derrubar a entrada depois que entrassem — confessou. — Não se importava se estivéssemos dentro.</w:t>
      </w:r>
    </w:p>
    <w:p>
      <w:pPr/>
      <w:r>
        <w:rPr>
          <w:rFonts w:ascii="Bitstream Charter" w:hAnsi="Bitstream Charter" w:eastAsia="Bitstream Charter" w:cs="Bitstream Charter"/>
          <w:i w:val="0"/>
          <w:color w:val="2B2926"/>
          <w:lang w:val="pt-BR" w:eastAsia="pt-BR"/>
        </w:rPr>
        <w:t>— E mesmo assim obedeceu? — perguntou Davi.</w:t>
      </w:r>
    </w:p>
    <w:p>
      <w:pPr/>
      <w:r>
        <w:rPr>
          <w:rFonts w:ascii="Bitstream Charter" w:hAnsi="Bitstream Charter" w:eastAsia="Bitstream Charter" w:cs="Bitstream Charter"/>
          <w:i w:val="0"/>
          <w:color w:val="2B2926"/>
          <w:lang w:val="pt-BR" w:eastAsia="pt-BR"/>
        </w:rPr>
        <w:t>O homem olhou para a lancha destruída.</w:t>
      </w:r>
    </w:p>
    <w:p>
      <w:pPr/>
      <w:r>
        <w:rPr>
          <w:rFonts w:ascii="Bitstream Charter" w:hAnsi="Bitstream Charter" w:eastAsia="Bitstream Charter" w:cs="Bitstream Charter"/>
          <w:i w:val="0"/>
          <w:color w:val="2B2926"/>
          <w:lang w:val="pt-BR" w:eastAsia="pt-BR"/>
        </w:rPr>
        <w:t>— Sempre acreditamos que a ordem mata outra pessoa.</w:t>
      </w:r>
    </w:p>
    <w:p>
      <w:pPr/>
      <w:r>
        <w:rPr>
          <w:rFonts w:ascii="Bitstream Charter" w:hAnsi="Bitstream Charter" w:eastAsia="Bitstream Charter" w:cs="Bitstream Charter"/>
          <w:i w:val="0"/>
          <w:color w:val="2B2926"/>
          <w:lang w:val="pt-BR" w:eastAsia="pt-BR"/>
        </w:rPr>
        <w:t>Quando a tormenta passou, a Constância estava danificada, mas ainda navegava. Clara devolveu o leme a Miguel.</w:t>
      </w:r>
    </w:p>
    <w:p>
      <w:pPr/>
      <w:r>
        <w:rPr>
          <w:rFonts w:ascii="Bitstream Charter" w:hAnsi="Bitstream Charter" w:eastAsia="Bitstream Charter" w:cs="Bitstream Charter"/>
          <w:i w:val="0"/>
          <w:color w:val="2B2926"/>
          <w:lang w:val="pt-BR" w:eastAsia="pt-BR"/>
        </w:rPr>
        <w:t>— Você decide a direção — disse ele.</w:t>
      </w:r>
    </w:p>
    <w:p>
      <w:pPr/>
      <w:r>
        <w:rPr>
          <w:rFonts w:ascii="Bitstream Charter" w:hAnsi="Bitstream Charter" w:eastAsia="Bitstream Charter" w:cs="Bitstream Charter"/>
          <w:i w:val="0"/>
          <w:color w:val="2B2926"/>
          <w:lang w:val="pt-BR" w:eastAsia="pt-BR"/>
        </w:rPr>
        <w:t>— A gruta.</w:t>
      </w:r>
    </w:p>
    <w:p>
      <w:pPr/>
      <w:r>
        <w:rPr>
          <w:rFonts w:ascii="Bitstream Charter" w:hAnsi="Bitstream Charter" w:eastAsia="Bitstream Charter" w:cs="Bitstream Charter"/>
          <w:i w:val="0"/>
          <w:color w:val="2B2926"/>
          <w:lang w:val="pt-BR" w:eastAsia="pt-BR"/>
        </w:rPr>
        <w:t>— Mesmo sabendo da armadilha?</w:t>
      </w:r>
    </w:p>
    <w:p>
      <w:pPr/>
      <w:r>
        <w:rPr>
          <w:rFonts w:ascii="Bitstream Charter" w:hAnsi="Bitstream Charter" w:eastAsia="Bitstream Charter" w:cs="Bitstream Charter"/>
          <w:i w:val="0"/>
          <w:color w:val="2B2926"/>
          <w:lang w:val="pt-BR" w:eastAsia="pt-BR"/>
        </w:rPr>
        <w:t>— Agora temos o mapa dela.</w:t>
      </w:r>
    </w:p>
    <w:p>
      <w:pPr>
        <w:keepNext/>
      </w:pPr>
      <w:r>
        <w:rPr>
          <w:rFonts w:ascii="Bitstream Charter" w:hAnsi="Bitstream Charter" w:eastAsia="Bitstream Charter" w:cs="Bitstream Charter"/>
          <w:i w:val="0"/>
          <w:color w:val="2B2926"/>
          <w:lang w:val="pt-BR" w:eastAsia="pt-BR"/>
        </w:rPr>
        <w:t>Miguel sorriu.</w:t>
      </w:r>
    </w:p>
    <w:p>
      <w:pPr>
        <w:keepNext/>
      </w:pPr>
      <w:r>
        <w:rPr>
          <w:rFonts w:ascii="Bitstream Charter" w:hAnsi="Bitstream Charter" w:eastAsia="Bitstream Charter" w:cs="Bitstream Charter"/>
          <w:i w:val="0"/>
          <w:color w:val="2B2926"/>
          <w:lang w:val="pt-BR" w:eastAsia="pt-BR"/>
        </w:rPr>
        <w:t>— A que admite onde estão as pedras.</w:t>
      </w:r>
    </w:p>
    <w:p>
      <w:pPr>
        <w:keepNext/>
      </w:pPr>
      <w:r>
        <w:rPr>
          <w:rFonts w:ascii="Bitstream Charter" w:hAnsi="Bitstream Charter" w:eastAsia="Bitstream Charter" w:cs="Bitstream Charter"/>
          <w:i w:val="0"/>
          <w:color w:val="2B2926"/>
          <w:lang w:val="pt-BR" w:eastAsia="pt-BR"/>
        </w:rPr>
        <w:t>Clara entendeu a referência.</w:t>
      </w:r>
    </w:p>
    <w:p>
      <w:pPr>
        <w:keepNext w:val="0"/>
      </w:pPr>
      <w:r>
        <w:rPr>
          <w:rFonts w:ascii="Bitstream Charter" w:hAnsi="Bitstream Charter" w:eastAsia="Bitstream Charter" w:cs="Bitstream Charter"/>
          <w:i w:val="0"/>
          <w:color w:val="2B2926"/>
          <w:lang w:val="pt-BR" w:eastAsia="pt-BR"/>
        </w:rPr>
        <w:t>Seguiram juntos.</w:t>
      </w:r>
    </w:p>
    <w:p>
      <w:pPr>
        <w:pStyle w:val="ChapterKicker"/>
        <w:keepNext/>
        <w:pageBreakBefore/>
        <w:spacing w:before="1123"/>
      </w:pPr>
      <w:r>
        <w:t>CAPÍTULO 48</w:t>
      </w:r>
    </w:p>
    <w:p>
      <w:pPr>
        <w:pStyle w:val="Heading2"/>
        <w:spacing w:after="380"/>
        <w:pBdr>
          <w:bottom w:val="single" w:sz="5" w:space="5" w:color="AD8B4C"/>
        </w:pBdr>
      </w:pPr>
      <w:r>
        <w:rPr>
          <w:rFonts w:ascii="DejaVu Sans" w:hAnsi="DejaVu Sans" w:eastAsia="DejaVu Sans" w:cs="DejaVu Sans"/>
          <w:b/>
          <w:color w:val="1F3041"/>
          <w:sz w:val="34"/>
        </w:rPr>
        <w:t>A fenda das vozes</w:t>
      </w:r>
    </w:p>
    <w:p>
      <w:pPr>
        <w:ind w:firstLine="0"/>
      </w:pPr>
      <w:r>
        <w:rPr>
          <w:rFonts w:ascii="Bitstream Charter" w:hAnsi="Bitstream Charter" w:eastAsia="Bitstream Charter" w:cs="Bitstream Charter"/>
          <w:i w:val="0"/>
          <w:color w:val="2B2926"/>
          <w:lang w:val="pt-BR" w:eastAsia="pt-BR"/>
        </w:rPr>
        <w:t>A gruta recebeu o nome por devolver palavras com a voz de outras pessoas.</w:t>
      </w:r>
    </w:p>
    <w:p>
      <w:pPr/>
      <w:r>
        <w:rPr>
          <w:rFonts w:ascii="Bitstream Charter" w:hAnsi="Bitstream Charter" w:eastAsia="Bitstream Charter" w:cs="Bitstream Charter"/>
          <w:i w:val="0"/>
          <w:color w:val="2B2926"/>
          <w:lang w:val="pt-BR" w:eastAsia="pt-BR"/>
        </w:rPr>
        <w:t>Quando Davi gritou “há alguém?”, a pergunta percorreu os túneis e retornou mais grave, mais velha, multiplicada por bocas invisíveis.</w:t>
      </w:r>
    </w:p>
    <w:p>
      <w:pPr/>
      <w:r>
        <w:rPr>
          <w:rFonts w:ascii="Bitstream Charter" w:hAnsi="Bitstream Charter" w:eastAsia="Bitstream Charter" w:cs="Bitstream Charter"/>
          <w:i w:val="0"/>
          <w:color w:val="2B2926"/>
          <w:lang w:val="pt-BR" w:eastAsia="pt-BR"/>
        </w:rPr>
        <w:t>— Não faça isso — disse Clara.</w:t>
      </w:r>
    </w:p>
    <w:p>
      <w:pPr/>
      <w:r>
        <w:rPr>
          <w:rFonts w:ascii="Bitstream Charter" w:hAnsi="Bitstream Charter" w:eastAsia="Bitstream Charter" w:cs="Bitstream Charter"/>
          <w:i/>
          <w:color w:val="2B2926"/>
          <w:lang w:val="pt-BR" w:eastAsia="pt-BR"/>
        </w:rPr>
        <w:t>Faça isso, isso, isso</w:t>
      </w:r>
      <w:r>
        <w:rPr>
          <w:rFonts w:ascii="Bitstream Charter" w:hAnsi="Bitstream Charter" w:eastAsia="Bitstream Charter" w:cs="Bitstream Charter"/>
          <w:i w:val="0"/>
          <w:color w:val="2B2926"/>
          <w:lang w:val="pt-BR" w:eastAsia="pt-BR"/>
        </w:rPr>
        <w:t>, responderam as pedras.</w:t>
      </w:r>
    </w:p>
    <w:p>
      <w:pPr/>
      <w:r>
        <w:rPr>
          <w:rFonts w:ascii="Bitstream Charter" w:hAnsi="Bitstream Charter" w:eastAsia="Bitstream Charter" w:cs="Bitstream Charter"/>
          <w:i w:val="0"/>
          <w:color w:val="2B2926"/>
          <w:lang w:val="pt-BR" w:eastAsia="pt-BR"/>
        </w:rPr>
        <w:t>Tinham ancorado a Constância numa enseada estreita. Nenhum sinal dos homens de Severo. Baltasar ficou a bordo com o rádio, enquanto Miguel, Clara e Davi entraram num bote. A maré deixava apenas um metro entre a água e o teto da primeira passagem.</w:t>
      </w:r>
    </w:p>
    <w:p>
      <w:pPr/>
      <w:r>
        <w:rPr>
          <w:rFonts w:ascii="Bitstream Charter" w:hAnsi="Bitstream Charter" w:eastAsia="Bitstream Charter" w:cs="Bitstream Charter"/>
          <w:i w:val="0"/>
          <w:color w:val="2B2926"/>
          <w:lang w:val="pt-BR" w:eastAsia="pt-BR"/>
        </w:rPr>
        <w:t>Clara remava. Davi segurava o lampião com a mão boa. Miguel comparava marcas nas paredes com o diário de Jonas.</w:t>
      </w:r>
    </w:p>
    <w:p>
      <w:pPr/>
      <w:r>
        <w:rPr>
          <w:rFonts w:ascii="Bitstream Charter" w:hAnsi="Bitstream Charter" w:eastAsia="Bitstream Charter" w:cs="Bitstream Charter"/>
          <w:i w:val="0"/>
          <w:color w:val="2B2926"/>
          <w:lang w:val="pt-BR" w:eastAsia="pt-BR"/>
        </w:rPr>
        <w:t>Depois de cem metros, o túnel se abriu numa câmara alta. Destroços cobriam uma praia subterrânea: tábuas, pedaços de metal, sapatos, talheres presos em coral. A corrente depositara ali uma parte do Aurora.</w:t>
      </w:r>
    </w:p>
    <w:p>
      <w:pPr/>
      <w:r>
        <w:rPr>
          <w:rFonts w:ascii="Bitstream Charter" w:hAnsi="Bitstream Charter" w:eastAsia="Bitstream Charter" w:cs="Bitstream Charter"/>
          <w:i w:val="0"/>
          <w:color w:val="2B2926"/>
          <w:lang w:val="pt-BR" w:eastAsia="pt-BR"/>
        </w:rPr>
        <w:t>Davi desceu primeiro.</w:t>
      </w:r>
    </w:p>
    <w:p>
      <w:pPr/>
      <w:r>
        <w:rPr>
          <w:rFonts w:ascii="Bitstream Charter" w:hAnsi="Bitstream Charter" w:eastAsia="Bitstream Charter" w:cs="Bitstream Charter"/>
          <w:i w:val="0"/>
          <w:color w:val="2B2926"/>
          <w:lang w:val="pt-BR" w:eastAsia="pt-BR"/>
        </w:rPr>
        <w:t>— Não toque em nada — disse Miguel.</w:t>
      </w:r>
    </w:p>
    <w:p>
      <w:pPr/>
      <w:r>
        <w:rPr>
          <w:rFonts w:ascii="Bitstream Charter" w:hAnsi="Bitstream Charter" w:eastAsia="Bitstream Charter" w:cs="Bitstream Charter"/>
          <w:i w:val="0"/>
          <w:color w:val="2B2926"/>
          <w:lang w:val="pt-BR" w:eastAsia="pt-BR"/>
        </w:rPr>
        <w:t>— Você diz isso porque é responsável ou porque quer tocar antes?</w:t>
      </w:r>
    </w:p>
    <w:p>
      <w:pPr/>
      <w:r>
        <w:rPr>
          <w:rFonts w:ascii="Bitstream Charter" w:hAnsi="Bitstream Charter" w:eastAsia="Bitstream Charter" w:cs="Bitstream Charter"/>
          <w:i w:val="0"/>
          <w:color w:val="2B2926"/>
          <w:lang w:val="pt-BR" w:eastAsia="pt-BR"/>
        </w:rPr>
        <w:t>— Os dois.</w:t>
      </w:r>
    </w:p>
    <w:p>
      <w:pPr/>
      <w:r>
        <w:rPr>
          <w:rFonts w:ascii="Bitstream Charter" w:hAnsi="Bitstream Charter" w:eastAsia="Bitstream Charter" w:cs="Bitstream Charter"/>
          <w:i w:val="0"/>
          <w:color w:val="2B2926"/>
          <w:lang w:val="pt-BR" w:eastAsia="pt-BR"/>
        </w:rPr>
        <w:t>Encontraram uma porta de cabine com o número 18, o aro de um salva-vidas e uma mala de couro transformada em ninho de caranguejos. Clara ajoelhou-se diante de um sino de mão com as iniciais E.M.</w:t>
      </w:r>
    </w:p>
    <w:p>
      <w:pPr/>
      <w:r>
        <w:rPr>
          <w:rFonts w:ascii="Bitstream Charter" w:hAnsi="Bitstream Charter" w:eastAsia="Bitstream Charter" w:cs="Bitstream Charter"/>
          <w:i w:val="0"/>
          <w:color w:val="2B2926"/>
          <w:lang w:val="pt-BR" w:eastAsia="pt-BR"/>
        </w:rPr>
        <w:t>— Era da ponte — disse.</w:t>
      </w:r>
    </w:p>
    <w:p>
      <w:pPr/>
      <w:r>
        <w:rPr>
          <w:rFonts w:ascii="Bitstream Charter" w:hAnsi="Bitstream Charter" w:eastAsia="Bitstream Charter" w:cs="Bitstream Charter"/>
          <w:i w:val="0"/>
          <w:color w:val="2B2926"/>
          <w:lang w:val="pt-BR" w:eastAsia="pt-BR"/>
        </w:rPr>
        <w:t>Miguel colocou a mão em seu ombro. Ela não se afastou, mas também não se inclinou para ele.</w:t>
      </w:r>
    </w:p>
    <w:p>
      <w:pPr/>
      <w:r>
        <w:rPr>
          <w:rFonts w:ascii="Bitstream Charter" w:hAnsi="Bitstream Charter" w:eastAsia="Bitstream Charter" w:cs="Bitstream Charter"/>
          <w:i w:val="0"/>
          <w:color w:val="2B2926"/>
          <w:lang w:val="pt-BR" w:eastAsia="pt-BR"/>
        </w:rPr>
        <w:t>No fundo da câmara, doze riscos haviam sido gravados na rocha. Jonas desenhara o mesmo símbolo no diário. Sob os riscos, uma seta apontava para uma pilha de pedras.</w:t>
      </w:r>
    </w:p>
    <w:p>
      <w:pPr/>
      <w:r>
        <w:rPr>
          <w:rFonts w:ascii="Bitstream Charter" w:hAnsi="Bitstream Charter" w:eastAsia="Bitstream Charter" w:cs="Bitstream Charter"/>
          <w:i w:val="0"/>
          <w:color w:val="2B2926"/>
          <w:lang w:val="pt-BR" w:eastAsia="pt-BR"/>
        </w:rPr>
        <w:t>Davi ajudou a removê-las. Encontraram uma caixa de madeira quase desfeita. Dentro, protegida por cera, havia uma lista de passageiros.</w:t>
      </w:r>
    </w:p>
    <w:p>
      <w:pPr/>
      <w:r>
        <w:rPr>
          <w:rFonts w:ascii="Bitstream Charter" w:hAnsi="Bitstream Charter" w:eastAsia="Bitstream Charter" w:cs="Bitstream Charter"/>
          <w:i w:val="0"/>
          <w:color w:val="2B2926"/>
          <w:lang w:val="pt-BR" w:eastAsia="pt-BR"/>
        </w:rPr>
        <w:t>Não era o manifesto oficial. Cinquenta e oito nomes preenchiam a folha.</w:t>
      </w:r>
    </w:p>
    <w:p>
      <w:pPr/>
      <w:r>
        <w:rPr>
          <w:rFonts w:ascii="Bitstream Charter" w:hAnsi="Bitstream Charter" w:eastAsia="Bitstream Charter" w:cs="Bitstream Charter"/>
          <w:i w:val="0"/>
          <w:color w:val="2B2926"/>
          <w:lang w:val="pt-BR" w:eastAsia="pt-BR"/>
        </w:rPr>
        <w:t>— Quatro a mais — disse Davi.</w:t>
      </w:r>
    </w:p>
    <w:p>
      <w:pPr/>
      <w:r>
        <w:rPr>
          <w:rFonts w:ascii="Bitstream Charter" w:hAnsi="Bitstream Charter" w:eastAsia="Bitstream Charter" w:cs="Bitstream Charter"/>
          <w:i w:val="0"/>
          <w:color w:val="2B2926"/>
          <w:lang w:val="pt-BR" w:eastAsia="pt-BR"/>
        </w:rPr>
        <w:t>Clara leu em voz alta. Dois eram crianças. Um não tinha sobrenome. O último era Raul Serpa.</w:t>
      </w:r>
    </w:p>
    <w:p>
      <w:pPr/>
      <w:r>
        <w:rPr>
          <w:rFonts w:ascii="Bitstream Charter" w:hAnsi="Bitstream Charter" w:eastAsia="Bitstream Charter" w:cs="Bitstream Charter"/>
          <w:i w:val="0"/>
          <w:color w:val="2B2926"/>
          <w:lang w:val="pt-BR" w:eastAsia="pt-BR"/>
        </w:rPr>
        <w:t>Davi tomou a folha.</w:t>
      </w:r>
    </w:p>
    <w:p>
      <w:pPr/>
      <w:r>
        <w:rPr>
          <w:rFonts w:ascii="Bitstream Charter" w:hAnsi="Bitstream Charter" w:eastAsia="Bitstream Charter" w:cs="Bitstream Charter"/>
          <w:i w:val="0"/>
          <w:color w:val="2B2926"/>
          <w:lang w:val="pt-BR" w:eastAsia="pt-BR"/>
        </w:rPr>
        <w:t>— Meu pai estava no Aurora.</w:t>
      </w:r>
    </w:p>
    <w:p>
      <w:pPr/>
      <w:r>
        <w:rPr>
          <w:rFonts w:ascii="Bitstream Charter" w:hAnsi="Bitstream Charter" w:eastAsia="Bitstream Charter" w:cs="Bitstream Charter"/>
          <w:i w:val="0"/>
          <w:color w:val="2B2926"/>
          <w:lang w:val="pt-BR" w:eastAsia="pt-BR"/>
        </w:rPr>
        <w:t>— Marta disse que ele permanecera nas Salinas — falou Miguel.</w:t>
      </w:r>
    </w:p>
    <w:p>
      <w:pPr/>
      <w:r>
        <w:rPr>
          <w:rFonts w:ascii="Bitstream Charter" w:hAnsi="Bitstream Charter" w:eastAsia="Bitstream Charter" w:cs="Bitstream Charter"/>
          <w:i w:val="0"/>
          <w:color w:val="2B2926"/>
          <w:lang w:val="pt-BR" w:eastAsia="pt-BR"/>
        </w:rPr>
        <w:t>— Ela não sabia.</w:t>
      </w:r>
    </w:p>
    <w:p>
      <w:pPr/>
      <w:r>
        <w:rPr>
          <w:rFonts w:ascii="Bitstream Charter" w:hAnsi="Bitstream Charter" w:eastAsia="Bitstream Charter" w:cs="Bitstream Charter"/>
          <w:i w:val="0"/>
          <w:color w:val="2B2926"/>
          <w:lang w:val="pt-BR" w:eastAsia="pt-BR"/>
        </w:rPr>
        <w:t xml:space="preserve">Uma anotação ao lado do nome indicava </w:t>
      </w:r>
      <w:r>
        <w:rPr>
          <w:rFonts w:ascii="Bitstream Charter" w:hAnsi="Bitstream Charter" w:eastAsia="Bitstream Charter" w:cs="Bitstream Charter"/>
          <w:b/>
          <w:i w:val="0"/>
          <w:color w:val="2B2926"/>
          <w:lang w:val="pt-BR" w:eastAsia="pt-BR"/>
        </w:rPr>
        <w:t>supervisor de carga</w:t>
      </w:r>
      <w:r>
        <w:rPr>
          <w:rFonts w:ascii="Bitstream Charter" w:hAnsi="Bitstream Charter" w:eastAsia="Bitstream Charter" w:cs="Bitstream Charter"/>
          <w:i w:val="0"/>
          <w:color w:val="2B2926"/>
          <w:lang w:val="pt-BR" w:eastAsia="pt-BR"/>
        </w:rPr>
        <w:t>.</w:t>
      </w:r>
    </w:p>
    <w:p>
      <w:pPr/>
      <w:r>
        <w:rPr>
          <w:rFonts w:ascii="Bitstream Charter" w:hAnsi="Bitstream Charter" w:eastAsia="Bitstream Charter" w:cs="Bitstream Charter"/>
          <w:i w:val="0"/>
          <w:color w:val="2B2926"/>
          <w:lang w:val="pt-BR" w:eastAsia="pt-BR"/>
        </w:rPr>
        <w:t>— Ele acompanhava o combustível ilegal — disse Clara. — Talvez tenha sido quem coordenou o canal falso.</w:t>
      </w:r>
    </w:p>
    <w:p>
      <w:pPr/>
      <w:r>
        <w:rPr>
          <w:rFonts w:ascii="Bitstream Charter" w:hAnsi="Bitstream Charter" w:eastAsia="Bitstream Charter" w:cs="Bitstream Charter"/>
          <w:i w:val="0"/>
          <w:color w:val="2B2926"/>
          <w:lang w:val="pt-BR" w:eastAsia="pt-BR"/>
        </w:rPr>
        <w:t>Davi encarou as palavras.</w:t>
      </w:r>
    </w:p>
    <w:p>
      <w:pPr/>
      <w:r>
        <w:rPr>
          <w:rFonts w:ascii="Bitstream Charter" w:hAnsi="Bitstream Charter" w:eastAsia="Bitstream Charter" w:cs="Bitstream Charter"/>
          <w:i w:val="0"/>
          <w:color w:val="2B2926"/>
          <w:lang w:val="pt-BR" w:eastAsia="pt-BR"/>
        </w:rPr>
        <w:t>— Gabriel salvou minha mãe de um navio para o qual meu pai ajudou a conduzi-la.</w:t>
      </w:r>
    </w:p>
    <w:p>
      <w:pPr/>
      <w:r>
        <w:rPr>
          <w:rFonts w:ascii="Bitstream Charter" w:hAnsi="Bitstream Charter" w:eastAsia="Bitstream Charter" w:cs="Bitstream Charter"/>
          <w:i w:val="0"/>
          <w:color w:val="2B2926"/>
          <w:lang w:val="pt-BR" w:eastAsia="pt-BR"/>
        </w:rPr>
        <w:t>— Você não herda a culpa dele — disse Miguel.</w:t>
      </w:r>
    </w:p>
    <w:p>
      <w:pPr/>
      <w:r>
        <w:rPr>
          <w:rFonts w:ascii="Bitstream Charter" w:hAnsi="Bitstream Charter" w:eastAsia="Bitstream Charter" w:cs="Bitstream Charter"/>
          <w:i w:val="0"/>
          <w:color w:val="2B2926"/>
          <w:lang w:val="pt-BR" w:eastAsia="pt-BR"/>
        </w:rPr>
        <w:t>— Nem a dívida de Gabriel. Eu sei. — O menino dobrou a folha com cuidado. — Saber não impede de doer.</w:t>
      </w:r>
    </w:p>
    <w:p>
      <w:pPr/>
      <w:r>
        <w:rPr>
          <w:rFonts w:ascii="Bitstream Charter" w:hAnsi="Bitstream Charter" w:eastAsia="Bitstream Charter" w:cs="Bitstream Charter"/>
          <w:i w:val="0"/>
          <w:color w:val="2B2926"/>
          <w:lang w:val="pt-BR" w:eastAsia="pt-BR"/>
        </w:rPr>
        <w:t>Um ruído veio do túnel.</w:t>
      </w:r>
    </w:p>
    <w:p>
      <w:pPr/>
      <w:r>
        <w:rPr>
          <w:rFonts w:ascii="Bitstream Charter" w:hAnsi="Bitstream Charter" w:eastAsia="Bitstream Charter" w:cs="Bitstream Charter"/>
          <w:i w:val="0"/>
          <w:color w:val="2B2926"/>
          <w:lang w:val="pt-BR" w:eastAsia="pt-BR"/>
        </w:rPr>
        <w:t>Remo contra pedra.</w:t>
      </w:r>
    </w:p>
    <w:p>
      <w:pPr/>
      <w:r>
        <w:rPr>
          <w:rFonts w:ascii="Bitstream Charter" w:hAnsi="Bitstream Charter" w:eastAsia="Bitstream Charter" w:cs="Bitstream Charter"/>
          <w:i w:val="0"/>
          <w:color w:val="2B2926"/>
          <w:lang w:val="pt-BR" w:eastAsia="pt-BR"/>
        </w:rPr>
        <w:t>Clara apagou o lampião.</w:t>
      </w:r>
    </w:p>
    <w:p>
      <w:pPr/>
      <w:r>
        <w:rPr>
          <w:rFonts w:ascii="Bitstream Charter" w:hAnsi="Bitstream Charter" w:eastAsia="Bitstream Charter" w:cs="Bitstream Charter"/>
          <w:i w:val="0"/>
          <w:color w:val="2B2926"/>
          <w:lang w:val="pt-BR" w:eastAsia="pt-BR"/>
        </w:rPr>
        <w:t>Vozes entraram na câmara, multiplicadas pelas paredes.</w:t>
      </w:r>
    </w:p>
    <w:p>
      <w:pPr/>
      <w:r>
        <w:rPr>
          <w:rFonts w:ascii="Bitstream Charter" w:hAnsi="Bitstream Charter" w:eastAsia="Bitstream Charter" w:cs="Bitstream Charter"/>
          <w:i w:val="0"/>
          <w:color w:val="2B2926"/>
          <w:lang w:val="pt-BR" w:eastAsia="pt-BR"/>
        </w:rPr>
        <w:t>— Procurem a lista. Queimem o resto.</w:t>
      </w:r>
    </w:p>
    <w:p>
      <w:pPr/>
      <w:r>
        <w:rPr>
          <w:rFonts w:ascii="Bitstream Charter" w:hAnsi="Bitstream Charter" w:eastAsia="Bitstream Charter" w:cs="Bitstream Charter"/>
          <w:i w:val="0"/>
          <w:color w:val="2B2926"/>
          <w:lang w:val="pt-BR" w:eastAsia="pt-BR"/>
        </w:rPr>
        <w:t>Homens de Severo.</w:t>
      </w:r>
    </w:p>
    <w:p>
      <w:pPr/>
      <w:r>
        <w:rPr>
          <w:rFonts w:ascii="Bitstream Charter" w:hAnsi="Bitstream Charter" w:eastAsia="Bitstream Charter" w:cs="Bitstream Charter"/>
          <w:i w:val="0"/>
          <w:color w:val="2B2926"/>
          <w:lang w:val="pt-BR" w:eastAsia="pt-BR"/>
        </w:rPr>
        <w:t>Miguel guiou Clara e Davi por uma abertura atrás dos destroços. O diário indicava uma saída alta, acessível na maré baixa. Subiram por uma fenda estreita enquanto luzes surgiam na praia.</w:t>
      </w:r>
    </w:p>
    <w:p>
      <w:pPr/>
      <w:r>
        <w:rPr>
          <w:rFonts w:ascii="Bitstream Charter" w:hAnsi="Bitstream Charter" w:eastAsia="Bitstream Charter" w:cs="Bitstream Charter"/>
          <w:i w:val="0"/>
          <w:color w:val="2B2926"/>
          <w:lang w:val="pt-BR" w:eastAsia="pt-BR"/>
        </w:rPr>
        <w:t>Davi deixou uma pedra cair. O eco explodiu.</w:t>
      </w:r>
    </w:p>
    <w:p>
      <w:pPr/>
      <w:r>
        <w:rPr>
          <w:rFonts w:ascii="Bitstream Charter" w:hAnsi="Bitstream Charter" w:eastAsia="Bitstream Charter" w:cs="Bitstream Charter"/>
          <w:i w:val="0"/>
          <w:color w:val="2B2926"/>
          <w:lang w:val="pt-BR" w:eastAsia="pt-BR"/>
        </w:rPr>
        <w:t>— Ali! — gritou alguém.</w:t>
      </w:r>
    </w:p>
    <w:p>
      <w:pPr/>
      <w:r>
        <w:rPr>
          <w:rFonts w:ascii="Bitstream Charter" w:hAnsi="Bitstream Charter" w:eastAsia="Bitstream Charter" w:cs="Bitstream Charter"/>
          <w:i w:val="0"/>
          <w:color w:val="2B2926"/>
          <w:lang w:val="pt-BR" w:eastAsia="pt-BR"/>
        </w:rPr>
        <w:t>Um tiro atingiu a parede. Clara puxou Davi. Miguel empurrou os dois por uma passagem e ficou por último. O teto tremeu.</w:t>
      </w:r>
    </w:p>
    <w:p>
      <w:pPr/>
      <w:r>
        <w:rPr>
          <w:rFonts w:ascii="Bitstream Charter" w:hAnsi="Bitstream Charter" w:eastAsia="Bitstream Charter" w:cs="Bitstream Charter"/>
          <w:i w:val="0"/>
          <w:color w:val="2B2926"/>
          <w:lang w:val="pt-BR" w:eastAsia="pt-BR"/>
        </w:rPr>
        <w:t>— Eles trouxeram explosivos — disse Clara.</w:t>
      </w:r>
    </w:p>
    <w:p>
      <w:pPr/>
      <w:r>
        <w:rPr>
          <w:rFonts w:ascii="Bitstream Charter" w:hAnsi="Bitstream Charter" w:eastAsia="Bitstream Charter" w:cs="Bitstream Charter"/>
          <w:i w:val="0"/>
          <w:color w:val="2B2926"/>
          <w:lang w:val="pt-BR" w:eastAsia="pt-BR"/>
        </w:rPr>
        <w:t>— Se detonarem aqui, enterram todos.</w:t>
      </w:r>
    </w:p>
    <w:p>
      <w:pPr/>
      <w:r>
        <w:rPr>
          <w:rFonts w:ascii="Bitstream Charter" w:hAnsi="Bitstream Charter" w:eastAsia="Bitstream Charter" w:cs="Bitstream Charter"/>
          <w:i w:val="0"/>
          <w:color w:val="2B2926"/>
          <w:lang w:val="pt-BR" w:eastAsia="pt-BR"/>
        </w:rPr>
        <w:t>— Homens pagos por Severo não são conhecidos pelo planejamento de longo prazo.</w:t>
      </w:r>
    </w:p>
    <w:p>
      <w:pPr/>
      <w:r>
        <w:rPr>
          <w:rFonts w:ascii="Bitstream Charter" w:hAnsi="Bitstream Charter" w:eastAsia="Bitstream Charter" w:cs="Bitstream Charter"/>
          <w:i w:val="0"/>
          <w:color w:val="2B2926"/>
          <w:lang w:val="pt-BR" w:eastAsia="pt-BR"/>
        </w:rPr>
        <w:t>Outro disparo. Depois, um clarão.</w:t>
      </w:r>
    </w:p>
    <w:p>
      <w:pPr/>
      <w:r>
        <w:rPr>
          <w:rFonts w:ascii="Bitstream Charter" w:hAnsi="Bitstream Charter" w:eastAsia="Bitstream Charter" w:cs="Bitstream Charter"/>
          <w:i w:val="0"/>
          <w:color w:val="2B2926"/>
          <w:lang w:val="pt-BR" w:eastAsia="pt-BR"/>
        </w:rPr>
        <w:t>A explosão arrancou a passagem sob os pés de Miguel.</w:t>
      </w:r>
    </w:p>
    <w:p>
      <w:pPr/>
      <w:r>
        <w:rPr>
          <w:rFonts w:ascii="Bitstream Charter" w:hAnsi="Bitstream Charter" w:eastAsia="Bitstream Charter" w:cs="Bitstream Charter"/>
          <w:i w:val="0"/>
          <w:color w:val="2B2926"/>
          <w:lang w:val="pt-BR" w:eastAsia="pt-BR"/>
        </w:rPr>
        <w:t>Ele caiu.</w:t>
      </w:r>
    </w:p>
    <w:p>
      <w:pPr/>
      <w:r>
        <w:rPr>
          <w:rFonts w:ascii="Bitstream Charter" w:hAnsi="Bitstream Charter" w:eastAsia="Bitstream Charter" w:cs="Bitstream Charter"/>
          <w:i w:val="0"/>
          <w:color w:val="2B2926"/>
          <w:lang w:val="pt-BR" w:eastAsia="pt-BR"/>
        </w:rPr>
        <w:t>Por alguns segundos, houve apenas pedra, água e escuridão. Quando abriu os olhos, estava numa câmara inferior. O lampião quebrado ardia sobre uma poça de óleo.</w:t>
      </w:r>
    </w:p>
    <w:p>
      <w:pPr>
        <w:keepNext/>
      </w:pPr>
      <w:r>
        <w:rPr>
          <w:rFonts w:ascii="Bitstream Charter" w:hAnsi="Bitstream Charter" w:eastAsia="Bitstream Charter" w:cs="Bitstream Charter"/>
          <w:i w:val="0"/>
          <w:color w:val="2B2926"/>
          <w:lang w:val="pt-BR" w:eastAsia="pt-BR"/>
        </w:rPr>
        <w:t>Cheiro de cedro.</w:t>
      </w:r>
    </w:p>
    <w:p>
      <w:pPr>
        <w:keepNext/>
      </w:pPr>
      <w:r>
        <w:rPr>
          <w:rFonts w:ascii="Bitstream Charter" w:hAnsi="Bitstream Charter" w:eastAsia="Bitstream Charter" w:cs="Bitstream Charter"/>
          <w:i w:val="0"/>
          <w:color w:val="2B2926"/>
          <w:lang w:val="pt-BR" w:eastAsia="pt-BR"/>
        </w:rPr>
        <w:t>Luz amarela.</w:t>
      </w:r>
    </w:p>
    <w:p>
      <w:pPr>
        <w:keepNext/>
      </w:pPr>
      <w:r>
        <w:rPr>
          <w:rFonts w:ascii="Bitstream Charter" w:hAnsi="Bitstream Charter" w:eastAsia="Bitstream Charter" w:cs="Bitstream Charter"/>
          <w:i w:val="0"/>
          <w:color w:val="2B2926"/>
          <w:lang w:val="pt-BR" w:eastAsia="pt-BR"/>
        </w:rPr>
        <w:t>Sangue em sua mão.</w:t>
      </w:r>
    </w:p>
    <w:p>
      <w:pPr>
        <w:keepNext w:val="0"/>
      </w:pPr>
      <w:r>
        <w:rPr>
          <w:rFonts w:ascii="Bitstream Charter" w:hAnsi="Bitstream Charter" w:eastAsia="Bitstream Charter" w:cs="Bitstream Charter"/>
          <w:i w:val="0"/>
          <w:color w:val="2B2926"/>
          <w:lang w:val="pt-BR" w:eastAsia="pt-BR"/>
        </w:rPr>
        <w:t>O presente se abriu e deixou a memória entrar.</w:t>
      </w:r>
    </w:p>
    <w:p>
      <w:pPr>
        <w:pStyle w:val="ChapterKicker"/>
        <w:keepNext/>
        <w:pageBreakBefore/>
        <w:spacing w:before="1123"/>
      </w:pPr>
      <w:r>
        <w:t>CAPÍTULO 49</w:t>
      </w:r>
    </w:p>
    <w:p>
      <w:pPr>
        <w:pStyle w:val="Heading2"/>
        <w:spacing w:after="380"/>
        <w:pBdr>
          <w:bottom w:val="single" w:sz="5" w:space="5" w:color="AD8B4C"/>
        </w:pBdr>
      </w:pPr>
      <w:r>
        <w:rPr>
          <w:rFonts w:ascii="DejaVu Sans" w:hAnsi="DejaVu Sans" w:eastAsia="DejaVu Sans" w:cs="DejaVu Sans"/>
          <w:b/>
          <w:color w:val="1F3041"/>
          <w:sz w:val="34"/>
        </w:rPr>
        <w:t>O menino entre as pedras</w:t>
      </w:r>
    </w:p>
    <w:p>
      <w:pPr>
        <w:ind w:firstLine="0"/>
      </w:pPr>
      <w:r>
        <w:rPr>
          <w:rFonts w:ascii="Bitstream Charter" w:hAnsi="Bitstream Charter" w:eastAsia="Bitstream Charter" w:cs="Bitstream Charter"/>
          <w:i w:val="0"/>
          <w:color w:val="2B2926"/>
          <w:lang w:val="pt-BR" w:eastAsia="pt-BR"/>
        </w:rPr>
        <w:t>Gabriel estava atrasado.</w:t>
      </w:r>
    </w:p>
    <w:p>
      <w:pPr/>
      <w:r>
        <w:rPr>
          <w:rFonts w:ascii="Bitstream Charter" w:hAnsi="Bitstream Charter" w:eastAsia="Bitstream Charter" w:cs="Bitstream Charter"/>
          <w:i w:val="0"/>
          <w:color w:val="2B2926"/>
          <w:lang w:val="pt-BR" w:eastAsia="pt-BR"/>
        </w:rPr>
        <w:t>Miguel tinha dezesseis anos e estava com raiva porque o irmão sempre se atrasava para coisas que exigiam coragem dos outros. Esperava na Ponta do Corvo havia vinte minutos, encharcado, segurando a lata de óleo e a chave roubada.</w:t>
      </w:r>
    </w:p>
    <w:p>
      <w:pPr/>
      <w:r>
        <w:rPr>
          <w:rFonts w:ascii="Bitstream Charter" w:hAnsi="Bitstream Charter" w:eastAsia="Bitstream Charter" w:cs="Bitstream Charter"/>
          <w:i/>
          <w:color w:val="2B2926"/>
          <w:lang w:val="pt-BR" w:eastAsia="pt-BR"/>
        </w:rPr>
        <w:t>Acenda o sinal à uma e quarenta e cinco</w:t>
      </w:r>
      <w:r>
        <w:rPr>
          <w:rFonts w:ascii="Bitstream Charter" w:hAnsi="Bitstream Charter" w:eastAsia="Bitstream Charter" w:cs="Bitstream Charter"/>
          <w:i w:val="0"/>
          <w:color w:val="2B2926"/>
          <w:lang w:val="pt-BR" w:eastAsia="pt-BR"/>
        </w:rPr>
        <w:t xml:space="preserve">, Gabriel escrevera. </w:t>
      </w:r>
      <w:r>
        <w:rPr>
          <w:rFonts w:ascii="Bitstream Charter" w:hAnsi="Bitstream Charter" w:eastAsia="Bitstream Charter" w:cs="Bitstream Charter"/>
          <w:i/>
          <w:color w:val="2B2926"/>
          <w:lang w:val="pt-BR" w:eastAsia="pt-BR"/>
        </w:rPr>
        <w:t>Preciso encontrar a enseada sem que os homens da Companhia vejam meu barco.</w:t>
      </w:r>
    </w:p>
    <w:p>
      <w:pPr/>
      <w:r>
        <w:rPr>
          <w:rFonts w:ascii="Bitstream Charter" w:hAnsi="Bitstream Charter" w:eastAsia="Bitstream Charter" w:cs="Bitstream Charter"/>
          <w:i w:val="0"/>
          <w:color w:val="2B2926"/>
          <w:lang w:val="pt-BR" w:eastAsia="pt-BR"/>
        </w:rPr>
        <w:t>Miguel abrira a porta da velha armação. O mecanismo estava diferente: limpo, abastecido, uma lente nova presa no aro. Imaginara que Jonas o restaurara. Acendeu o pavio.</w:t>
      </w:r>
    </w:p>
    <w:p>
      <w:pPr/>
      <w:r>
        <w:rPr>
          <w:rFonts w:ascii="Bitstream Charter" w:hAnsi="Bitstream Charter" w:eastAsia="Bitstream Charter" w:cs="Bitstream Charter"/>
          <w:i w:val="0"/>
          <w:color w:val="2B2926"/>
          <w:lang w:val="pt-BR" w:eastAsia="pt-BR"/>
        </w:rPr>
        <w:t>A luz se ergueu na névoa.</w:t>
      </w:r>
    </w:p>
    <w:p>
      <w:pPr/>
      <w:r>
        <w:rPr>
          <w:rFonts w:ascii="Bitstream Charter" w:hAnsi="Bitstream Charter" w:eastAsia="Bitstream Charter" w:cs="Bitstream Charter"/>
          <w:i w:val="0"/>
          <w:color w:val="2B2926"/>
          <w:lang w:val="pt-BR" w:eastAsia="pt-BR"/>
        </w:rPr>
        <w:t>Baltasar passara pela estrada, cambaleando.</w:t>
      </w:r>
    </w:p>
    <w:p>
      <w:pPr/>
      <w:r>
        <w:rPr>
          <w:rFonts w:ascii="Bitstream Charter" w:hAnsi="Bitstream Charter" w:eastAsia="Bitstream Charter" w:cs="Bitstream Charter"/>
          <w:i w:val="0"/>
          <w:color w:val="2B2926"/>
          <w:lang w:val="pt-BR" w:eastAsia="pt-BR"/>
        </w:rPr>
        <w:t>— O que está fazendo, menino?</w:t>
      </w:r>
    </w:p>
    <w:p>
      <w:pPr/>
      <w:r>
        <w:rPr>
          <w:rFonts w:ascii="Bitstream Charter" w:hAnsi="Bitstream Charter" w:eastAsia="Bitstream Charter" w:cs="Bitstream Charter"/>
          <w:i w:val="0"/>
          <w:color w:val="2B2926"/>
          <w:lang w:val="pt-BR" w:eastAsia="pt-BR"/>
        </w:rPr>
        <w:t>— Gabriel mandou.</w:t>
      </w:r>
    </w:p>
    <w:p>
      <w:pPr/>
      <w:r>
        <w:rPr>
          <w:rFonts w:ascii="Bitstream Charter" w:hAnsi="Bitstream Charter" w:eastAsia="Bitstream Charter" w:cs="Bitstream Charter"/>
          <w:i w:val="0"/>
          <w:color w:val="2B2926"/>
          <w:lang w:val="pt-BR" w:eastAsia="pt-BR"/>
        </w:rPr>
        <w:t>O velho praguejara contra os irmãos e seguira para a vila.</w:t>
      </w:r>
    </w:p>
    <w:p>
      <w:pPr/>
      <w:r>
        <w:rPr>
          <w:rFonts w:ascii="Bitstream Charter" w:hAnsi="Bitstream Charter" w:eastAsia="Bitstream Charter" w:cs="Bitstream Charter"/>
          <w:i w:val="0"/>
          <w:color w:val="2B2926"/>
          <w:lang w:val="pt-BR" w:eastAsia="pt-BR"/>
        </w:rPr>
        <w:t>Miguel esperou.</w:t>
      </w:r>
    </w:p>
    <w:p>
      <w:pPr/>
      <w:r>
        <w:rPr>
          <w:rFonts w:ascii="Bitstream Charter" w:hAnsi="Bitstream Charter" w:eastAsia="Bitstream Charter" w:cs="Bitstream Charter"/>
          <w:i w:val="0"/>
          <w:color w:val="2B2926"/>
          <w:lang w:val="pt-BR" w:eastAsia="pt-BR"/>
        </w:rPr>
        <w:t>Uma sirene veio do mar. Ele acreditou que fosse o barco de Gabriel.</w:t>
      </w:r>
    </w:p>
    <w:p>
      <w:pPr/>
      <w:r>
        <w:rPr>
          <w:rFonts w:ascii="Bitstream Charter" w:hAnsi="Bitstream Charter" w:eastAsia="Bitstream Charter" w:cs="Bitstream Charter"/>
          <w:i w:val="0"/>
          <w:color w:val="2B2926"/>
          <w:lang w:val="pt-BR" w:eastAsia="pt-BR"/>
        </w:rPr>
        <w:t>Então uma figura subiu a trilha correndo.</w:t>
      </w:r>
    </w:p>
    <w:p>
      <w:pPr/>
      <w:r>
        <w:rPr>
          <w:rFonts w:ascii="Bitstream Charter" w:hAnsi="Bitstream Charter" w:eastAsia="Bitstream Charter" w:cs="Bitstream Charter"/>
          <w:i w:val="0"/>
          <w:color w:val="2B2926"/>
          <w:lang w:val="pt-BR" w:eastAsia="pt-BR"/>
        </w:rPr>
        <w:t>Gabriel.</w:t>
      </w:r>
    </w:p>
    <w:p>
      <w:pPr/>
      <w:r>
        <w:rPr>
          <w:rFonts w:ascii="Bitstream Charter" w:hAnsi="Bitstream Charter" w:eastAsia="Bitstream Charter" w:cs="Bitstream Charter"/>
          <w:i w:val="0"/>
          <w:color w:val="2B2926"/>
          <w:lang w:val="pt-BR" w:eastAsia="pt-BR"/>
        </w:rPr>
        <w:t>Sem barco. Sem casaco. Um tubo de latão numa mão e uma lanterna vermelha na outra.</w:t>
      </w:r>
    </w:p>
    <w:p>
      <w:pPr/>
      <w:r>
        <w:rPr>
          <w:rFonts w:ascii="Bitstream Charter" w:hAnsi="Bitstream Charter" w:eastAsia="Bitstream Charter" w:cs="Bitstream Charter"/>
          <w:i w:val="0"/>
          <w:color w:val="2B2926"/>
          <w:lang w:val="pt-BR" w:eastAsia="pt-BR"/>
        </w:rPr>
        <w:t>— Apague! — gritou.</w:t>
      </w:r>
    </w:p>
    <w:p>
      <w:pPr/>
      <w:r>
        <w:rPr>
          <w:rFonts w:ascii="Bitstream Charter" w:hAnsi="Bitstream Charter" w:eastAsia="Bitstream Charter" w:cs="Bitstream Charter"/>
          <w:i w:val="0"/>
          <w:color w:val="2B2926"/>
          <w:lang w:val="pt-BR" w:eastAsia="pt-BR"/>
        </w:rPr>
        <w:t>Miguel congelou.</w:t>
      </w:r>
    </w:p>
    <w:p>
      <w:pPr/>
      <w:r>
        <w:rPr>
          <w:rFonts w:ascii="Bitstream Charter" w:hAnsi="Bitstream Charter" w:eastAsia="Bitstream Charter" w:cs="Bitstream Charter"/>
          <w:i w:val="0"/>
          <w:color w:val="2B2926"/>
          <w:lang w:val="pt-BR" w:eastAsia="pt-BR"/>
        </w:rPr>
        <w:t>— Você mandou acender.</w:t>
      </w:r>
    </w:p>
    <w:p>
      <w:pPr/>
      <w:r>
        <w:rPr>
          <w:rFonts w:ascii="Bitstream Charter" w:hAnsi="Bitstream Charter" w:eastAsia="Bitstream Charter" w:cs="Bitstream Charter"/>
          <w:i w:val="0"/>
          <w:color w:val="2B2926"/>
          <w:lang w:val="pt-BR" w:eastAsia="pt-BR"/>
        </w:rPr>
        <w:t>— O Aurora está seguindo. Apague agora!</w:t>
      </w:r>
    </w:p>
    <w:p>
      <w:pPr/>
      <w:r>
        <w:rPr>
          <w:rFonts w:ascii="Bitstream Charter" w:hAnsi="Bitstream Charter" w:eastAsia="Bitstream Charter" w:cs="Bitstream Charter"/>
          <w:i w:val="0"/>
          <w:color w:val="2B2926"/>
          <w:lang w:val="pt-BR" w:eastAsia="pt-BR"/>
        </w:rPr>
        <w:t>Miguel agarrou a alavanca. Estava presa. Gabriel correu até ele, viu o navio na névoa e empurrou o tubo em suas mãos.</w:t>
      </w:r>
    </w:p>
    <w:p>
      <w:pPr/>
      <w:r>
        <w:rPr>
          <w:rFonts w:ascii="Bitstream Charter" w:hAnsi="Bitstream Charter" w:eastAsia="Bitstream Charter" w:cs="Bitstream Charter"/>
          <w:i w:val="0"/>
          <w:color w:val="2B2926"/>
          <w:lang w:val="pt-BR" w:eastAsia="pt-BR"/>
        </w:rPr>
        <w:t>— Se alguma coisa acontecer, esconda na fenda norte.</w:t>
      </w:r>
    </w:p>
    <w:p>
      <w:pPr/>
      <w:r>
        <w:rPr>
          <w:rFonts w:ascii="Bitstream Charter" w:hAnsi="Bitstream Charter" w:eastAsia="Bitstream Charter" w:cs="Bitstream Charter"/>
          <w:i w:val="0"/>
          <w:color w:val="2B2926"/>
          <w:lang w:val="pt-BR" w:eastAsia="pt-BR"/>
        </w:rPr>
        <w:t>— O que é?</w:t>
      </w:r>
    </w:p>
    <w:p>
      <w:pPr/>
      <w:r>
        <w:rPr>
          <w:rFonts w:ascii="Bitstream Charter" w:hAnsi="Bitstream Charter" w:eastAsia="Bitstream Charter" w:cs="Bitstream Charter"/>
          <w:i w:val="0"/>
          <w:color w:val="2B2926"/>
          <w:lang w:val="pt-BR" w:eastAsia="pt-BR"/>
        </w:rPr>
        <w:t>— As ordens. Tomás conseguiu. Meu barco foi tomado. Eles sabem.</w:t>
      </w:r>
    </w:p>
    <w:p>
      <w:pPr/>
      <w:r>
        <w:rPr>
          <w:rFonts w:ascii="Bitstream Charter" w:hAnsi="Bitstream Charter" w:eastAsia="Bitstream Charter" w:cs="Bitstream Charter"/>
          <w:i w:val="0"/>
          <w:color w:val="2B2926"/>
          <w:lang w:val="pt-BR" w:eastAsia="pt-BR"/>
        </w:rPr>
        <w:t>Homens gritavam na trilha abaixo.</w:t>
      </w:r>
    </w:p>
    <w:p>
      <w:pPr/>
      <w:r>
        <w:rPr>
          <w:rFonts w:ascii="Bitstream Charter" w:hAnsi="Bitstream Charter" w:eastAsia="Bitstream Charter" w:cs="Bitstream Charter"/>
          <w:i w:val="0"/>
          <w:color w:val="2B2926"/>
          <w:lang w:val="pt-BR" w:eastAsia="pt-BR"/>
        </w:rPr>
        <w:t>Gabriel empurrou Miguel para dentro da armação.</w:t>
      </w:r>
    </w:p>
    <w:p>
      <w:pPr/>
      <w:r>
        <w:rPr>
          <w:rFonts w:ascii="Bitstream Charter" w:hAnsi="Bitstream Charter" w:eastAsia="Bitstream Charter" w:cs="Bitstream Charter"/>
          <w:i w:val="0"/>
          <w:color w:val="2B2926"/>
          <w:lang w:val="pt-BR" w:eastAsia="pt-BR"/>
        </w:rPr>
        <w:t>— Abaixe!</w:t>
      </w:r>
    </w:p>
    <w:p>
      <w:pPr/>
      <w:r>
        <w:rPr>
          <w:rFonts w:ascii="Bitstream Charter" w:hAnsi="Bitstream Charter" w:eastAsia="Bitstream Charter" w:cs="Bitstream Charter"/>
          <w:i w:val="0"/>
          <w:color w:val="2B2926"/>
          <w:lang w:val="pt-BR" w:eastAsia="pt-BR"/>
        </w:rPr>
        <w:t>A primeira explosão não veio do Aurora. Veio da base do sinal. Homens da Companhia haviam instalado uma carga para destruir o mecanismo depois que cumprisse a função. A estrutura se rompeu. Miguel caiu pelas pedras. A haste de cobre atravessou sua palma. O tubo escapou de sua mão.</w:t>
      </w:r>
    </w:p>
    <w:p>
      <w:pPr/>
      <w:r>
        <w:rPr>
          <w:rFonts w:ascii="Bitstream Charter" w:hAnsi="Bitstream Charter" w:eastAsia="Bitstream Charter" w:cs="Bitstream Charter"/>
          <w:i w:val="0"/>
          <w:color w:val="2B2926"/>
          <w:lang w:val="pt-BR" w:eastAsia="pt-BR"/>
        </w:rPr>
        <w:t>Gabriel desceu, arrastou-o para longe do fogo e pressionou a camisa contra o ferimento.</w:t>
      </w:r>
    </w:p>
    <w:p>
      <w:pPr/>
      <w:r>
        <w:rPr>
          <w:rFonts w:ascii="Bitstream Charter" w:hAnsi="Bitstream Charter" w:eastAsia="Bitstream Charter" w:cs="Bitstream Charter"/>
          <w:i w:val="0"/>
          <w:color w:val="2B2926"/>
          <w:lang w:val="pt-BR" w:eastAsia="pt-BR"/>
        </w:rPr>
        <w:t>— Fica comigo — disse Miguel.</w:t>
      </w:r>
    </w:p>
    <w:p>
      <w:pPr/>
      <w:r>
        <w:rPr>
          <w:rFonts w:ascii="Bitstream Charter" w:hAnsi="Bitstream Charter" w:eastAsia="Bitstream Charter" w:cs="Bitstream Charter"/>
          <w:i w:val="0"/>
          <w:color w:val="2B2926"/>
          <w:lang w:val="pt-BR" w:eastAsia="pt-BR"/>
        </w:rPr>
        <w:t>O Aurora atingiu o recife.</w:t>
      </w:r>
    </w:p>
    <w:p>
      <w:pPr/>
      <w:r>
        <w:rPr>
          <w:rFonts w:ascii="Bitstream Charter" w:hAnsi="Bitstream Charter" w:eastAsia="Bitstream Charter" w:cs="Bitstream Charter"/>
          <w:i w:val="0"/>
          <w:color w:val="2B2926"/>
          <w:lang w:val="pt-BR" w:eastAsia="pt-BR"/>
        </w:rPr>
        <w:t>Os gritos começaram.</w:t>
      </w:r>
    </w:p>
    <w:p>
      <w:pPr/>
      <w:r>
        <w:rPr>
          <w:rFonts w:ascii="Bitstream Charter" w:hAnsi="Bitstream Charter" w:eastAsia="Bitstream Charter" w:cs="Bitstream Charter"/>
          <w:i w:val="0"/>
          <w:color w:val="2B2926"/>
          <w:lang w:val="pt-BR" w:eastAsia="pt-BR"/>
        </w:rPr>
        <w:t>Gabriel olhou para o mar. Miguel conhecia o irmão o bastante para saber a escolha antes que fosse feita.</w:t>
      </w:r>
    </w:p>
    <w:p>
      <w:pPr/>
      <w:r>
        <w:rPr>
          <w:rFonts w:ascii="Bitstream Charter" w:hAnsi="Bitstream Charter" w:eastAsia="Bitstream Charter" w:cs="Bitstream Charter"/>
          <w:i w:val="0"/>
          <w:color w:val="2B2926"/>
          <w:lang w:val="pt-BR" w:eastAsia="pt-BR"/>
        </w:rPr>
        <w:t>— Não vá.</w:t>
      </w:r>
    </w:p>
    <w:p>
      <w:pPr/>
      <w:r>
        <w:rPr>
          <w:rFonts w:ascii="Bitstream Charter" w:hAnsi="Bitstream Charter" w:eastAsia="Bitstream Charter" w:cs="Bitstream Charter"/>
          <w:i w:val="0"/>
          <w:color w:val="2B2926"/>
          <w:lang w:val="pt-BR" w:eastAsia="pt-BR"/>
        </w:rPr>
        <w:t>— Há gente presa.</w:t>
      </w:r>
    </w:p>
    <w:p>
      <w:pPr/>
      <w:r>
        <w:rPr>
          <w:rFonts w:ascii="Bitstream Charter" w:hAnsi="Bitstream Charter" w:eastAsia="Bitstream Charter" w:cs="Bitstream Charter"/>
          <w:i w:val="0"/>
          <w:color w:val="2B2926"/>
          <w:lang w:val="pt-BR" w:eastAsia="pt-BR"/>
        </w:rPr>
        <w:t>— Você morre.</w:t>
      </w:r>
    </w:p>
    <w:p>
      <w:pPr/>
      <w:r>
        <w:rPr>
          <w:rFonts w:ascii="Bitstream Charter" w:hAnsi="Bitstream Charter" w:eastAsia="Bitstream Charter" w:cs="Bitstream Charter"/>
          <w:i w:val="0"/>
          <w:color w:val="2B2926"/>
          <w:lang w:val="pt-BR" w:eastAsia="pt-BR"/>
        </w:rPr>
        <w:t>Gabriel segurou seu rosto.</w:t>
      </w:r>
    </w:p>
    <w:p>
      <w:pPr/>
      <w:r>
        <w:rPr>
          <w:rFonts w:ascii="Bitstream Charter" w:hAnsi="Bitstream Charter" w:eastAsia="Bitstream Charter" w:cs="Bitstream Charter"/>
          <w:i w:val="0"/>
          <w:color w:val="2B2926"/>
          <w:lang w:val="pt-BR" w:eastAsia="pt-BR"/>
        </w:rPr>
        <w:t>— Mico, olhe para mim. Você não sabia.</w:t>
      </w:r>
    </w:p>
    <w:p>
      <w:pPr/>
      <w:r>
        <w:rPr>
          <w:rFonts w:ascii="Bitstream Charter" w:hAnsi="Bitstream Charter" w:eastAsia="Bitstream Charter" w:cs="Bitstream Charter"/>
          <w:i w:val="0"/>
          <w:color w:val="2B2926"/>
          <w:lang w:val="pt-BR" w:eastAsia="pt-BR"/>
        </w:rPr>
        <w:t>Era o apelido que Miguel odiava.</w:t>
      </w:r>
    </w:p>
    <w:p>
      <w:pPr/>
      <w:r>
        <w:rPr>
          <w:rFonts w:ascii="Bitstream Charter" w:hAnsi="Bitstream Charter" w:eastAsia="Bitstream Charter" w:cs="Bitstream Charter"/>
          <w:i w:val="0"/>
          <w:color w:val="2B2926"/>
          <w:lang w:val="pt-BR" w:eastAsia="pt-BR"/>
        </w:rPr>
        <w:t>— Eu acendi.</w:t>
      </w:r>
    </w:p>
    <w:p>
      <w:pPr/>
      <w:r>
        <w:rPr>
          <w:rFonts w:ascii="Bitstream Charter" w:hAnsi="Bitstream Charter" w:eastAsia="Bitstream Charter" w:cs="Bitstream Charter"/>
          <w:i w:val="0"/>
          <w:color w:val="2B2926"/>
          <w:lang w:val="pt-BR" w:eastAsia="pt-BR"/>
        </w:rPr>
        <w:t>— Porque pedi.</w:t>
      </w:r>
    </w:p>
    <w:p>
      <w:pPr/>
      <w:r>
        <w:rPr>
          <w:rFonts w:ascii="Bitstream Charter" w:hAnsi="Bitstream Charter" w:eastAsia="Bitstream Charter" w:cs="Bitstream Charter"/>
          <w:i w:val="0"/>
          <w:color w:val="2B2926"/>
          <w:lang w:val="pt-BR" w:eastAsia="pt-BR"/>
        </w:rPr>
        <w:t>— Fica.</w:t>
      </w:r>
    </w:p>
    <w:p>
      <w:pPr/>
      <w:r>
        <w:rPr>
          <w:rFonts w:ascii="Bitstream Charter" w:hAnsi="Bitstream Charter" w:eastAsia="Bitstream Charter" w:cs="Bitstream Charter"/>
          <w:i w:val="0"/>
          <w:color w:val="2B2926"/>
          <w:lang w:val="pt-BR" w:eastAsia="pt-BR"/>
        </w:rPr>
        <w:t>— Esconda o tubo.</w:t>
      </w:r>
    </w:p>
    <w:p>
      <w:pPr/>
      <w:r>
        <w:rPr>
          <w:rFonts w:ascii="Bitstream Charter" w:hAnsi="Bitstream Charter" w:eastAsia="Bitstream Charter" w:cs="Bitstream Charter"/>
          <w:i w:val="0"/>
          <w:color w:val="2B2926"/>
          <w:lang w:val="pt-BR" w:eastAsia="pt-BR"/>
        </w:rPr>
        <w:t>Gabriel se levantou.</w:t>
      </w:r>
    </w:p>
    <w:p>
      <w:pPr/>
      <w:r>
        <w:rPr>
          <w:rFonts w:ascii="Bitstream Charter" w:hAnsi="Bitstream Charter" w:eastAsia="Bitstream Charter" w:cs="Bitstream Charter"/>
          <w:i w:val="0"/>
          <w:color w:val="2B2926"/>
          <w:lang w:val="pt-BR" w:eastAsia="pt-BR"/>
        </w:rPr>
        <w:t>— Eu volto.</w:t>
      </w:r>
    </w:p>
    <w:p>
      <w:pPr/>
      <w:r>
        <w:rPr>
          <w:rFonts w:ascii="Bitstream Charter" w:hAnsi="Bitstream Charter" w:eastAsia="Bitstream Charter" w:cs="Bitstream Charter"/>
          <w:i w:val="0"/>
          <w:color w:val="2B2926"/>
          <w:lang w:val="pt-BR" w:eastAsia="pt-BR"/>
        </w:rPr>
        <w:t>Miguel tentou agarrá-lo, mas não sentia os dedos. Viu o irmão guardar o tubo numa fenda, cobrir com pedras e correr para o pequeno barco.</w:t>
      </w:r>
    </w:p>
    <w:p>
      <w:pPr/>
      <w:r>
        <w:rPr>
          <w:rFonts w:ascii="Bitstream Charter" w:hAnsi="Bitstream Charter" w:eastAsia="Bitstream Charter" w:cs="Bitstream Charter"/>
          <w:i w:val="0"/>
          <w:color w:val="2B2926"/>
          <w:lang w:val="pt-BR" w:eastAsia="pt-BR"/>
        </w:rPr>
        <w:t>— Gabriel!</w:t>
      </w:r>
    </w:p>
    <w:p>
      <w:pPr/>
      <w:r>
        <w:rPr>
          <w:rFonts w:ascii="Bitstream Charter" w:hAnsi="Bitstream Charter" w:eastAsia="Bitstream Charter" w:cs="Bitstream Charter"/>
          <w:i w:val="0"/>
          <w:color w:val="2B2926"/>
          <w:lang w:val="pt-BR" w:eastAsia="pt-BR"/>
        </w:rPr>
        <w:t>O irmão se virou uma última vez.</w:t>
      </w:r>
    </w:p>
    <w:p>
      <w:pPr/>
      <w:r>
        <w:rPr>
          <w:rFonts w:ascii="Bitstream Charter" w:hAnsi="Bitstream Charter" w:eastAsia="Bitstream Charter" w:cs="Bitstream Charter"/>
          <w:i w:val="0"/>
          <w:color w:val="2B2926"/>
          <w:lang w:val="pt-BR" w:eastAsia="pt-BR"/>
        </w:rPr>
        <w:t>Não disse que tudo ficaria bem. Não prometeu que não estava com medo.</w:t>
      </w:r>
    </w:p>
    <w:p>
      <w:pPr/>
      <w:r>
        <w:rPr>
          <w:rFonts w:ascii="Bitstream Charter" w:hAnsi="Bitstream Charter" w:eastAsia="Bitstream Charter" w:cs="Bitstream Charter"/>
          <w:i w:val="0"/>
          <w:color w:val="2B2926"/>
          <w:lang w:val="pt-BR" w:eastAsia="pt-BR"/>
        </w:rPr>
        <w:t>Apenas ergueu a mão.</w:t>
      </w:r>
    </w:p>
    <w:p>
      <w:pPr/>
      <w:r>
        <w:rPr>
          <w:rFonts w:ascii="Bitstream Charter" w:hAnsi="Bitstream Charter" w:eastAsia="Bitstream Charter" w:cs="Bitstream Charter"/>
          <w:i w:val="0"/>
          <w:color w:val="2B2926"/>
          <w:lang w:val="pt-BR" w:eastAsia="pt-BR"/>
        </w:rPr>
        <w:t>Depois entrou no mar.</w:t>
      </w:r>
    </w:p>
    <w:p>
      <w:pPr/>
      <w:r>
        <w:rPr>
          <w:rFonts w:ascii="Bitstream Charter" w:hAnsi="Bitstream Charter" w:eastAsia="Bitstream Charter" w:cs="Bitstream Charter"/>
          <w:i w:val="0"/>
          <w:color w:val="2B2926"/>
          <w:lang w:val="pt-BR" w:eastAsia="pt-BR"/>
        </w:rPr>
        <w:t>Miguel despertou na câmara da gruta com alguém puxando pedras de suas pernas.</w:t>
      </w:r>
    </w:p>
    <w:p>
      <w:pPr/>
      <w:r>
        <w:rPr>
          <w:rFonts w:ascii="Bitstream Charter" w:hAnsi="Bitstream Charter" w:eastAsia="Bitstream Charter" w:cs="Bitstream Charter"/>
          <w:i w:val="0"/>
          <w:color w:val="2B2926"/>
          <w:lang w:val="pt-BR" w:eastAsia="pt-BR"/>
        </w:rPr>
        <w:t>— Miguel! — Davi gritava. — Responda!</w:t>
      </w:r>
    </w:p>
    <w:p>
      <w:pPr/>
      <w:r>
        <w:rPr>
          <w:rFonts w:ascii="Bitstream Charter" w:hAnsi="Bitstream Charter" w:eastAsia="Bitstream Charter" w:cs="Bitstream Charter"/>
          <w:i w:val="0"/>
          <w:color w:val="2B2926"/>
          <w:lang w:val="pt-BR" w:eastAsia="pt-BR"/>
        </w:rPr>
        <w:t>Clara surgiu por uma abertura acima. Tinha sangue no rosto.</w:t>
      </w:r>
    </w:p>
    <w:p>
      <w:pPr/>
      <w:r>
        <w:rPr>
          <w:rFonts w:ascii="Bitstream Charter" w:hAnsi="Bitstream Charter" w:eastAsia="Bitstream Charter" w:cs="Bitstream Charter"/>
          <w:i w:val="0"/>
          <w:color w:val="2B2926"/>
          <w:lang w:val="pt-BR" w:eastAsia="pt-BR"/>
        </w:rPr>
        <w:t>— A água está subindo. Consegue se mover?</w:t>
      </w:r>
    </w:p>
    <w:p>
      <w:pPr/>
      <w:r>
        <w:rPr>
          <w:rFonts w:ascii="Bitstream Charter" w:hAnsi="Bitstream Charter" w:eastAsia="Bitstream Charter" w:cs="Bitstream Charter"/>
          <w:i w:val="0"/>
          <w:color w:val="2B2926"/>
          <w:lang w:val="pt-BR" w:eastAsia="pt-BR"/>
        </w:rPr>
        <w:t>Ele olhou para o fogo do lampião.</w:t>
      </w:r>
    </w:p>
    <w:p>
      <w:pPr/>
      <w:r>
        <w:rPr>
          <w:rFonts w:ascii="Bitstream Charter" w:hAnsi="Bitstream Charter" w:eastAsia="Bitstream Charter" w:cs="Bitstream Charter"/>
          <w:i w:val="0"/>
          <w:color w:val="2B2926"/>
          <w:lang w:val="pt-BR" w:eastAsia="pt-BR"/>
        </w:rPr>
        <w:t>— Lembro.</w:t>
      </w:r>
    </w:p>
    <w:p>
      <w:pPr/>
      <w:r>
        <w:rPr>
          <w:rFonts w:ascii="Bitstream Charter" w:hAnsi="Bitstream Charter" w:eastAsia="Bitstream Charter" w:cs="Bitstream Charter"/>
          <w:i w:val="0"/>
          <w:color w:val="2B2926"/>
          <w:lang w:val="pt-BR" w:eastAsia="pt-BR"/>
        </w:rPr>
        <w:t>— Conte depois. Agora suba.</w:t>
      </w:r>
    </w:p>
    <w:p>
      <w:pPr/>
      <w:r>
        <w:rPr>
          <w:rFonts w:ascii="Bitstream Charter" w:hAnsi="Bitstream Charter" w:eastAsia="Bitstream Charter" w:cs="Bitstream Charter"/>
          <w:i w:val="0"/>
          <w:color w:val="2B2926"/>
          <w:lang w:val="pt-BR" w:eastAsia="pt-BR"/>
        </w:rPr>
        <w:t>— Gabriel pediu que eu acendesse.</w:t>
      </w:r>
    </w:p>
    <w:p>
      <w:pPr/>
      <w:r>
        <w:rPr>
          <w:rFonts w:ascii="Bitstream Charter" w:hAnsi="Bitstream Charter" w:eastAsia="Bitstream Charter" w:cs="Bitstream Charter"/>
          <w:i w:val="0"/>
          <w:color w:val="2B2926"/>
          <w:lang w:val="pt-BR" w:eastAsia="pt-BR"/>
        </w:rPr>
        <w:t>Clara fechou os olhos por um instante.</w:t>
      </w:r>
    </w:p>
    <w:p>
      <w:pPr/>
      <w:r>
        <w:rPr>
          <w:rFonts w:ascii="Bitstream Charter" w:hAnsi="Bitstream Charter" w:eastAsia="Bitstream Charter" w:cs="Bitstream Charter"/>
          <w:i w:val="0"/>
          <w:color w:val="2B2926"/>
          <w:lang w:val="pt-BR" w:eastAsia="pt-BR"/>
        </w:rPr>
        <w:t>— Então ele também não sabia.</w:t>
      </w:r>
    </w:p>
    <w:p>
      <w:pPr/>
      <w:r>
        <w:rPr>
          <w:rFonts w:ascii="Bitstream Charter" w:hAnsi="Bitstream Charter" w:eastAsia="Bitstream Charter" w:cs="Bitstream Charter"/>
          <w:i w:val="0"/>
          <w:color w:val="2B2926"/>
          <w:lang w:val="pt-BR" w:eastAsia="pt-BR"/>
        </w:rPr>
        <w:t>— Tomás deu as ordens a ele. Homens da Companhia explodiram a base. O tubo está na Ponta do Corvo.</w:t>
      </w:r>
    </w:p>
    <w:p>
      <w:pPr/>
      <w:r>
        <w:rPr>
          <w:rFonts w:ascii="Bitstream Charter" w:hAnsi="Bitstream Charter" w:eastAsia="Bitstream Charter" w:cs="Bitstream Charter"/>
          <w:i w:val="0"/>
          <w:color w:val="2B2926"/>
          <w:lang w:val="pt-BR" w:eastAsia="pt-BR"/>
        </w:rPr>
        <w:t>Um novo estrondo percorreu a gruta. Água invadiu a câmara.</w:t>
      </w:r>
    </w:p>
    <w:p>
      <w:pPr/>
      <w:r>
        <w:rPr>
          <w:rFonts w:ascii="Bitstream Charter" w:hAnsi="Bitstream Charter" w:eastAsia="Bitstream Charter" w:cs="Bitstream Charter"/>
          <w:i w:val="0"/>
          <w:color w:val="2B2926"/>
          <w:lang w:val="pt-BR" w:eastAsia="pt-BR"/>
        </w:rPr>
        <w:t>Davi puxou o braço de Miguel.</w:t>
      </w:r>
    </w:p>
    <w:p>
      <w:pPr/>
      <w:r>
        <w:rPr>
          <w:rFonts w:ascii="Bitstream Charter" w:hAnsi="Bitstream Charter" w:eastAsia="Bitstream Charter" w:cs="Bitstream Charter"/>
          <w:i w:val="0"/>
          <w:color w:val="2B2926"/>
          <w:lang w:val="pt-BR" w:eastAsia="pt-BR"/>
        </w:rPr>
        <w:t>— Pode ter a revelação completa no barco?</w:t>
      </w:r>
    </w:p>
    <w:p>
      <w:pPr/>
      <w:r>
        <w:rPr>
          <w:rFonts w:ascii="Bitstream Charter" w:hAnsi="Bitstream Charter" w:eastAsia="Bitstream Charter" w:cs="Bitstream Charter"/>
          <w:i w:val="0"/>
          <w:color w:val="2B2926"/>
          <w:lang w:val="pt-BR" w:eastAsia="pt-BR"/>
        </w:rPr>
        <w:t>Subiram.</w:t>
      </w:r>
    </w:p>
    <w:p>
      <w:pPr/>
      <w:r>
        <w:rPr>
          <w:rFonts w:ascii="Bitstream Charter" w:hAnsi="Bitstream Charter" w:eastAsia="Bitstream Charter" w:cs="Bitstream Charter"/>
          <w:i w:val="0"/>
          <w:color w:val="2B2926"/>
          <w:lang w:val="pt-BR" w:eastAsia="pt-BR"/>
        </w:rPr>
        <w:t>Os homens de Severo haviam fugido da primeira câmara quando o teto começou a cair. A saída principal estava bloqueada. Clara encontrou uma chaminé estreita marcada no mapa de Jonas. Escalaram no escuro, empurrando Davi primeiro e Miguel por último.</w:t>
      </w:r>
    </w:p>
    <w:p>
      <w:pPr/>
      <w:r>
        <w:rPr>
          <w:rFonts w:ascii="Bitstream Charter" w:hAnsi="Bitstream Charter" w:eastAsia="Bitstream Charter" w:cs="Bitstream Charter"/>
          <w:i w:val="0"/>
          <w:color w:val="2B2926"/>
          <w:lang w:val="pt-BR" w:eastAsia="pt-BR"/>
        </w:rPr>
        <w:t>Emergiram numa encosta acima do mar quando parte da gruta desabou. Uma nuvem de pedra saiu pela entrada. A Constância balançava na enseada; Baltasar disparava um sinal de socorro.</w:t>
      </w:r>
    </w:p>
    <w:p>
      <w:pPr/>
      <w:r>
        <w:rPr>
          <w:rFonts w:ascii="Bitstream Charter" w:hAnsi="Bitstream Charter" w:eastAsia="Bitstream Charter" w:cs="Bitstream Charter"/>
          <w:i w:val="0"/>
          <w:color w:val="2B2926"/>
          <w:lang w:val="pt-BR" w:eastAsia="pt-BR"/>
        </w:rPr>
        <w:t>Clara caiu de joelhos na relva.</w:t>
      </w:r>
    </w:p>
    <w:p>
      <w:pPr/>
      <w:r>
        <w:rPr>
          <w:rFonts w:ascii="Bitstream Charter" w:hAnsi="Bitstream Charter" w:eastAsia="Bitstream Charter" w:cs="Bitstream Charter"/>
          <w:i w:val="0"/>
          <w:color w:val="2B2926"/>
          <w:lang w:val="pt-BR" w:eastAsia="pt-BR"/>
        </w:rPr>
        <w:t>Miguel sentou-se ao lado. Queria contar tudo, mas as palavras pareciam pertencer a outro tempo.</w:t>
      </w:r>
    </w:p>
    <w:p>
      <w:pPr/>
      <w:r>
        <w:rPr>
          <w:rFonts w:ascii="Bitstream Charter" w:hAnsi="Bitstream Charter" w:eastAsia="Bitstream Charter" w:cs="Bitstream Charter"/>
          <w:i w:val="0"/>
          <w:color w:val="2B2926"/>
          <w:lang w:val="pt-BR" w:eastAsia="pt-BR"/>
        </w:rPr>
        <w:t>— Gabriel sabia que podia morrer — disse.</w:t>
      </w:r>
    </w:p>
    <w:p>
      <w:pPr/>
      <w:r>
        <w:rPr>
          <w:rFonts w:ascii="Bitstream Charter" w:hAnsi="Bitstream Charter" w:eastAsia="Bitstream Charter" w:cs="Bitstream Charter"/>
          <w:i w:val="0"/>
          <w:color w:val="2B2926"/>
          <w:lang w:val="pt-BR" w:eastAsia="pt-BR"/>
        </w:rPr>
        <w:t>— Todos que entram no mar sabem — respondeu ela.</w:t>
      </w:r>
    </w:p>
    <w:p>
      <w:pPr/>
      <w:r>
        <w:rPr>
          <w:rFonts w:ascii="Bitstream Charter" w:hAnsi="Bitstream Charter" w:eastAsia="Bitstream Charter" w:cs="Bitstream Charter"/>
          <w:i w:val="0"/>
          <w:color w:val="2B2926"/>
          <w:lang w:val="pt-BR" w:eastAsia="pt-BR"/>
        </w:rPr>
        <w:t>— Pedi que ficasse.</w:t>
      </w:r>
    </w:p>
    <w:p>
      <w:pPr/>
      <w:r>
        <w:rPr>
          <w:rFonts w:ascii="Bitstream Charter" w:hAnsi="Bitstream Charter" w:eastAsia="Bitstream Charter" w:cs="Bitstream Charter"/>
          <w:i w:val="0"/>
          <w:color w:val="2B2926"/>
          <w:lang w:val="pt-BR" w:eastAsia="pt-BR"/>
        </w:rPr>
        <w:t>— E ele foi.</w:t>
      </w:r>
    </w:p>
    <w:p>
      <w:pPr/>
      <w:r>
        <w:rPr>
          <w:rFonts w:ascii="Bitstream Charter" w:hAnsi="Bitstream Charter" w:eastAsia="Bitstream Charter" w:cs="Bitstream Charter"/>
          <w:i w:val="0"/>
          <w:color w:val="2B2926"/>
          <w:lang w:val="pt-BR" w:eastAsia="pt-BR"/>
        </w:rPr>
        <w:t>— Por pessoas que não conhecia.</w:t>
      </w:r>
    </w:p>
    <w:p>
      <w:pPr/>
      <w:r>
        <w:rPr>
          <w:rFonts w:ascii="Bitstream Charter" w:hAnsi="Bitstream Charter" w:eastAsia="Bitstream Charter" w:cs="Bitstream Charter"/>
          <w:i w:val="0"/>
          <w:color w:val="2B2926"/>
          <w:lang w:val="pt-BR" w:eastAsia="pt-BR"/>
        </w:rPr>
        <w:t>— Meu pai também.</w:t>
      </w:r>
    </w:p>
    <w:p>
      <w:pPr/>
      <w:r>
        <w:rPr>
          <w:rFonts w:ascii="Bitstream Charter" w:hAnsi="Bitstream Charter" w:eastAsia="Bitstream Charter" w:cs="Bitstream Charter"/>
          <w:i w:val="0"/>
          <w:color w:val="2B2926"/>
          <w:lang w:val="pt-BR" w:eastAsia="pt-BR"/>
        </w:rPr>
        <w:t>Miguel olhou para ela.</w:t>
      </w:r>
    </w:p>
    <w:p>
      <w:pPr/>
      <w:r>
        <w:rPr>
          <w:rFonts w:ascii="Bitstream Charter" w:hAnsi="Bitstream Charter" w:eastAsia="Bitstream Charter" w:cs="Bitstream Charter"/>
          <w:i w:val="0"/>
          <w:color w:val="2B2926"/>
          <w:lang w:val="pt-BR" w:eastAsia="pt-BR"/>
        </w:rPr>
        <w:t>Clara chorava, mas não se afastou quando ele tocou sua mão.</w:t>
      </w:r>
    </w:p>
    <w:p>
      <w:pPr/>
      <w:r>
        <w:rPr>
          <w:rFonts w:ascii="Bitstream Charter" w:hAnsi="Bitstream Charter" w:eastAsia="Bitstream Charter" w:cs="Bitstream Charter"/>
          <w:i w:val="0"/>
          <w:color w:val="2B2926"/>
          <w:lang w:val="pt-BR" w:eastAsia="pt-BR"/>
        </w:rPr>
        <w:t>— Isso não absolve você — disse.</w:t>
      </w:r>
    </w:p>
    <w:p>
      <w:pPr/>
      <w:r>
        <w:rPr>
          <w:rFonts w:ascii="Bitstream Charter" w:hAnsi="Bitstream Charter" w:eastAsia="Bitstream Charter" w:cs="Bitstream Charter"/>
          <w:i w:val="0"/>
          <w:color w:val="2B2926"/>
          <w:lang w:val="pt-BR" w:eastAsia="pt-BR"/>
        </w:rPr>
        <w:t>— Eu sei.</w:t>
      </w:r>
    </w:p>
    <w:p>
      <w:pPr/>
      <w:r>
        <w:rPr>
          <w:rFonts w:ascii="Bitstream Charter" w:hAnsi="Bitstream Charter" w:eastAsia="Bitstream Charter" w:cs="Bitstream Charter"/>
          <w:i w:val="0"/>
          <w:color w:val="2B2926"/>
          <w:lang w:val="pt-BR" w:eastAsia="pt-BR"/>
        </w:rPr>
        <w:t>— Nem Jonas.</w:t>
      </w:r>
    </w:p>
    <w:p>
      <w:pPr/>
      <w:r>
        <w:rPr>
          <w:rFonts w:ascii="Bitstream Charter" w:hAnsi="Bitstream Charter" w:eastAsia="Bitstream Charter" w:cs="Bitstream Charter"/>
          <w:i w:val="0"/>
          <w:color w:val="2B2926"/>
          <w:lang w:val="pt-BR" w:eastAsia="pt-BR"/>
        </w:rPr>
        <w:t>— Eu sei.</w:t>
      </w:r>
    </w:p>
    <w:p>
      <w:pPr/>
      <w:r>
        <w:rPr>
          <w:rFonts w:ascii="Bitstream Charter" w:hAnsi="Bitstream Charter" w:eastAsia="Bitstream Charter" w:cs="Bitstream Charter"/>
          <w:i w:val="0"/>
          <w:color w:val="2B2926"/>
          <w:lang w:val="pt-BR" w:eastAsia="pt-BR"/>
        </w:rPr>
        <w:t>— Nem a Companhia.</w:t>
      </w:r>
    </w:p>
    <w:p>
      <w:pPr>
        <w:keepNext/>
      </w:pPr>
      <w:r>
        <w:rPr>
          <w:rFonts w:ascii="Bitstream Charter" w:hAnsi="Bitstream Charter" w:eastAsia="Bitstream Charter" w:cs="Bitstream Charter"/>
          <w:i w:val="0"/>
          <w:color w:val="2B2926"/>
          <w:lang w:val="pt-BR" w:eastAsia="pt-BR"/>
        </w:rPr>
        <w:t>— Eu sei.</w:t>
      </w:r>
    </w:p>
    <w:p>
      <w:pPr>
        <w:keepNext/>
      </w:pPr>
      <w:r>
        <w:rPr>
          <w:rFonts w:ascii="Bitstream Charter" w:hAnsi="Bitstream Charter" w:eastAsia="Bitstream Charter" w:cs="Bitstream Charter"/>
          <w:i w:val="0"/>
          <w:color w:val="2B2926"/>
          <w:lang w:val="pt-BR" w:eastAsia="pt-BR"/>
        </w:rPr>
        <w:t>Ela entrelaçou os dedos nos dele.</w:t>
      </w:r>
    </w:p>
    <w:p>
      <w:pPr>
        <w:keepNext/>
      </w:pPr>
      <w:r>
        <w:rPr>
          <w:rFonts w:ascii="Bitstream Charter" w:hAnsi="Bitstream Charter" w:eastAsia="Bitstream Charter" w:cs="Bitstream Charter"/>
          <w:i w:val="0"/>
          <w:color w:val="2B2926"/>
          <w:lang w:val="pt-BR" w:eastAsia="pt-BR"/>
        </w:rPr>
        <w:t>— Mas muda a história.</w:t>
      </w:r>
    </w:p>
    <w:p>
      <w:pPr>
        <w:keepNext w:val="0"/>
      </w:pPr>
      <w:r>
        <w:rPr>
          <w:rFonts w:ascii="Bitstream Charter" w:hAnsi="Bitstream Charter" w:eastAsia="Bitstream Charter" w:cs="Bitstream Charter"/>
          <w:i w:val="0"/>
          <w:color w:val="2B2926"/>
          <w:lang w:val="pt-BR" w:eastAsia="pt-BR"/>
        </w:rPr>
        <w:t>Pela primeira vez, Miguel permitiu que a verdade fosse maior do que a culpa.</w:t>
      </w:r>
    </w:p>
    <w:p>
      <w:pPr>
        <w:pStyle w:val="ChapterKicker"/>
        <w:keepNext/>
        <w:pageBreakBefore/>
        <w:spacing w:before="1123"/>
      </w:pPr>
      <w:r>
        <w:t>CAPÍTULO 50</w:t>
      </w:r>
    </w:p>
    <w:p>
      <w:pPr>
        <w:pStyle w:val="Heading2"/>
        <w:spacing w:after="380"/>
        <w:pBdr>
          <w:bottom w:val="single" w:sz="5" w:space="5" w:color="AD8B4C"/>
        </w:pBdr>
      </w:pPr>
      <w:r>
        <w:rPr>
          <w:rFonts w:ascii="DejaVu Sans" w:hAnsi="DejaVu Sans" w:eastAsia="DejaVu Sans" w:cs="DejaVu Sans"/>
          <w:b/>
          <w:color w:val="1F3041"/>
          <w:sz w:val="34"/>
        </w:rPr>
        <w:t>O que Clara não disse</w:t>
      </w:r>
    </w:p>
    <w:p>
      <w:pPr>
        <w:ind w:firstLine="0"/>
      </w:pPr>
      <w:r>
        <w:rPr>
          <w:rFonts w:ascii="Bitstream Charter" w:hAnsi="Bitstream Charter" w:eastAsia="Bitstream Charter" w:cs="Bitstream Charter"/>
          <w:i w:val="0"/>
          <w:color w:val="2B2926"/>
          <w:lang w:val="pt-BR" w:eastAsia="pt-BR"/>
        </w:rPr>
        <w:t>Clara não disse que desejara aquela revelação.</w:t>
      </w:r>
    </w:p>
    <w:p>
      <w:pPr/>
      <w:r>
        <w:rPr>
          <w:rFonts w:ascii="Bitstream Charter" w:hAnsi="Bitstream Charter" w:eastAsia="Bitstream Charter" w:cs="Bitstream Charter"/>
          <w:i w:val="0"/>
          <w:color w:val="2B2926"/>
          <w:lang w:val="pt-BR" w:eastAsia="pt-BR"/>
        </w:rPr>
        <w:t>Não a morte de Gabriel, nem o papel da Companhia. Desejara um instante claro em que todas as peças encontrassem lugar e o coração dela recebesse autorização para sentir uma coisa de cada vez.</w:t>
      </w:r>
    </w:p>
    <w:p>
      <w:pPr/>
      <w:r>
        <w:rPr>
          <w:rFonts w:ascii="Bitstream Charter" w:hAnsi="Bitstream Charter" w:eastAsia="Bitstream Charter" w:cs="Bitstream Charter"/>
          <w:i w:val="0"/>
          <w:color w:val="2B2926"/>
          <w:lang w:val="pt-BR" w:eastAsia="pt-BR"/>
        </w:rPr>
        <w:t>Em vez disso, Miguel lembrara.</w:t>
      </w:r>
    </w:p>
    <w:p>
      <w:pPr/>
      <w:r>
        <w:rPr>
          <w:rFonts w:ascii="Bitstream Charter" w:hAnsi="Bitstream Charter" w:eastAsia="Bitstream Charter" w:cs="Bitstream Charter"/>
          <w:i w:val="0"/>
          <w:color w:val="2B2926"/>
          <w:lang w:val="pt-BR" w:eastAsia="pt-BR"/>
        </w:rPr>
        <w:t>Gabriel pedira a luz. Tomás entregara as ordens. Homens de Severo prepararam o mecanismo. Miguel acendera sem saber. Elias seguira um sinal que parecia oficial. Cada resposta abria outra responsabilidade.</w:t>
      </w:r>
    </w:p>
    <w:p>
      <w:pPr/>
      <w:r>
        <w:rPr>
          <w:rFonts w:ascii="Bitstream Charter" w:hAnsi="Bitstream Charter" w:eastAsia="Bitstream Charter" w:cs="Bitstream Charter"/>
          <w:i w:val="0"/>
          <w:color w:val="2B2926"/>
          <w:lang w:val="pt-BR" w:eastAsia="pt-BR"/>
        </w:rPr>
        <w:t>Naquela noite, Clara permaneceu na encosta acima da gruta enquanto os outros improvisavam abrigo. A Constância estava segura, mas a maré alta impedia voltar ao barco. Baltasar acendeu fogo entre pedras. Davi dormiu enrolado numa vela.</w:t>
      </w:r>
    </w:p>
    <w:p>
      <w:pPr/>
      <w:r>
        <w:rPr>
          <w:rFonts w:ascii="Bitstream Charter" w:hAnsi="Bitstream Charter" w:eastAsia="Bitstream Charter" w:cs="Bitstream Charter"/>
          <w:i w:val="0"/>
          <w:color w:val="2B2926"/>
          <w:lang w:val="pt-BR" w:eastAsia="pt-BR"/>
        </w:rPr>
        <w:t>Miguel sentou a alguns metros dela.</w:t>
      </w:r>
    </w:p>
    <w:p>
      <w:pPr/>
      <w:r>
        <w:rPr>
          <w:rFonts w:ascii="Bitstream Charter" w:hAnsi="Bitstream Charter" w:eastAsia="Bitstream Charter" w:cs="Bitstream Charter"/>
          <w:i w:val="0"/>
          <w:color w:val="2B2926"/>
          <w:lang w:val="pt-BR" w:eastAsia="pt-BR"/>
        </w:rPr>
        <w:t>— Pode ficar mais longe — disse Clara.</w:t>
      </w:r>
    </w:p>
    <w:p>
      <w:pPr/>
      <w:r>
        <w:rPr>
          <w:rFonts w:ascii="Bitstream Charter" w:hAnsi="Bitstream Charter" w:eastAsia="Bitstream Charter" w:cs="Bitstream Charter"/>
          <w:i w:val="0"/>
          <w:color w:val="2B2926"/>
          <w:lang w:val="pt-BR" w:eastAsia="pt-BR"/>
        </w:rPr>
        <w:t>Ele se moveu um palmo.</w:t>
      </w:r>
    </w:p>
    <w:p>
      <w:pPr/>
      <w:r>
        <w:rPr>
          <w:rFonts w:ascii="Bitstream Charter" w:hAnsi="Bitstream Charter" w:eastAsia="Bitstream Charter" w:cs="Bitstream Charter"/>
          <w:i w:val="0"/>
          <w:color w:val="2B2926"/>
          <w:lang w:val="pt-BR" w:eastAsia="pt-BR"/>
        </w:rPr>
        <w:t>— Isso foi provocação.</w:t>
      </w:r>
    </w:p>
    <w:p>
      <w:pPr/>
      <w:r>
        <w:rPr>
          <w:rFonts w:ascii="Bitstream Charter" w:hAnsi="Bitstream Charter" w:eastAsia="Bitstream Charter" w:cs="Bitstream Charter"/>
          <w:i w:val="0"/>
          <w:color w:val="2B2926"/>
          <w:lang w:val="pt-BR" w:eastAsia="pt-BR"/>
        </w:rPr>
        <w:t>— Percebi tarde.</w:t>
      </w:r>
    </w:p>
    <w:p>
      <w:pPr/>
      <w:r>
        <w:rPr>
          <w:rFonts w:ascii="Bitstream Charter" w:hAnsi="Bitstream Charter" w:eastAsia="Bitstream Charter" w:cs="Bitstream Charter"/>
          <w:i w:val="0"/>
          <w:color w:val="2B2926"/>
          <w:lang w:val="pt-BR" w:eastAsia="pt-BR"/>
        </w:rPr>
        <w:t>Ela quase sorriu.</w:t>
      </w:r>
    </w:p>
    <w:p>
      <w:pPr/>
      <w:r>
        <w:rPr>
          <w:rFonts w:ascii="Bitstream Charter" w:hAnsi="Bitstream Charter" w:eastAsia="Bitstream Charter" w:cs="Bitstream Charter"/>
          <w:i w:val="0"/>
          <w:color w:val="2B2926"/>
          <w:lang w:val="pt-BR" w:eastAsia="pt-BR"/>
        </w:rPr>
        <w:t>— Quando Gabriel pediu que acendesse, você sabia por que ele precisava entrar escondido?</w:t>
      </w:r>
    </w:p>
    <w:p>
      <w:pPr/>
      <w:r>
        <w:rPr>
          <w:rFonts w:ascii="Bitstream Charter" w:hAnsi="Bitstream Charter" w:eastAsia="Bitstream Charter" w:cs="Bitstream Charter"/>
          <w:i w:val="0"/>
          <w:color w:val="2B2926"/>
          <w:lang w:val="pt-BR" w:eastAsia="pt-BR"/>
        </w:rPr>
        <w:t>— Disse que tinha prova contra a Companhia. Achei que era contrabando, não algo ligado ao Aurora. Gabriel gostava de transformar qualquer descoberta em guerra.</w:t>
      </w:r>
    </w:p>
    <w:p>
      <w:pPr/>
      <w:r>
        <w:rPr>
          <w:rFonts w:ascii="Bitstream Charter" w:hAnsi="Bitstream Charter" w:eastAsia="Bitstream Charter" w:cs="Bitstream Charter"/>
          <w:i w:val="0"/>
          <w:color w:val="2B2926"/>
          <w:lang w:val="pt-BR" w:eastAsia="pt-BR"/>
        </w:rPr>
        <w:t>— Meu pai escreveu que ele estava feliz demais por ter inimigo.</w:t>
      </w:r>
    </w:p>
    <w:p>
      <w:pPr/>
      <w:r>
        <w:rPr>
          <w:rFonts w:ascii="Bitstream Charter" w:hAnsi="Bitstream Charter" w:eastAsia="Bitstream Charter" w:cs="Bitstream Charter"/>
          <w:i w:val="0"/>
          <w:color w:val="2B2926"/>
          <w:lang w:val="pt-BR" w:eastAsia="pt-BR"/>
        </w:rPr>
        <w:t>— Parece justo.</w:t>
      </w:r>
    </w:p>
    <w:p>
      <w:pPr/>
      <w:r>
        <w:rPr>
          <w:rFonts w:ascii="Bitstream Charter" w:hAnsi="Bitstream Charter" w:eastAsia="Bitstream Charter" w:cs="Bitstream Charter"/>
          <w:i w:val="0"/>
          <w:color w:val="2B2926"/>
          <w:lang w:val="pt-BR" w:eastAsia="pt-BR"/>
        </w:rPr>
        <w:t>— Você tentou impedir?</w:t>
      </w:r>
    </w:p>
    <w:p>
      <w:pPr/>
      <w:r>
        <w:rPr>
          <w:rFonts w:ascii="Bitstream Charter" w:hAnsi="Bitstream Charter" w:eastAsia="Bitstream Charter" w:cs="Bitstream Charter"/>
          <w:i w:val="0"/>
          <w:color w:val="2B2926"/>
          <w:lang w:val="pt-BR" w:eastAsia="pt-BR"/>
        </w:rPr>
        <w:t>— Eu queria ajudar. — Miguel apertou as mãos. — Passei a infância sendo o irmão que precisava ficar no cais. Naquela noite, ele finalmente me deu uma parte importante.</w:t>
      </w:r>
    </w:p>
    <w:p>
      <w:pPr/>
      <w:r>
        <w:rPr>
          <w:rFonts w:ascii="Bitstream Charter" w:hAnsi="Bitstream Charter" w:eastAsia="Bitstream Charter" w:cs="Bitstream Charter"/>
          <w:i w:val="0"/>
          <w:color w:val="2B2926"/>
          <w:lang w:val="pt-BR" w:eastAsia="pt-BR"/>
        </w:rPr>
        <w:t>Clara entendeu. Não como desculpa. Como ferida antiga conduzindo uma decisão.</w:t>
      </w:r>
    </w:p>
    <w:p>
      <w:pPr/>
      <w:r>
        <w:rPr>
          <w:rFonts w:ascii="Bitstream Charter" w:hAnsi="Bitstream Charter" w:eastAsia="Bitstream Charter" w:cs="Bitstream Charter"/>
          <w:i w:val="0"/>
          <w:color w:val="2B2926"/>
          <w:lang w:val="pt-BR" w:eastAsia="pt-BR"/>
        </w:rPr>
        <w:t>— Eu também queria que Gabriel me escolhesse — disse.</w:t>
      </w:r>
    </w:p>
    <w:p>
      <w:pPr/>
      <w:r>
        <w:rPr>
          <w:rFonts w:ascii="Bitstream Charter" w:hAnsi="Bitstream Charter" w:eastAsia="Bitstream Charter" w:cs="Bitstream Charter"/>
          <w:i w:val="0"/>
          <w:color w:val="2B2926"/>
          <w:lang w:val="pt-BR" w:eastAsia="pt-BR"/>
        </w:rPr>
        <w:t>Miguel olhou para ela.</w:t>
      </w:r>
    </w:p>
    <w:p>
      <w:pPr/>
      <w:r>
        <w:rPr>
          <w:rFonts w:ascii="Bitstream Charter" w:hAnsi="Bitstream Charter" w:eastAsia="Bitstream Charter" w:cs="Bitstream Charter"/>
          <w:i w:val="0"/>
          <w:color w:val="2B2926"/>
          <w:lang w:val="pt-BR" w:eastAsia="pt-BR"/>
        </w:rPr>
        <w:t>— Naquela época?</w:t>
      </w:r>
    </w:p>
    <w:p>
      <w:pPr/>
      <w:r>
        <w:rPr>
          <w:rFonts w:ascii="Bitstream Charter" w:hAnsi="Bitstream Charter" w:eastAsia="Bitstream Charter" w:cs="Bitstream Charter"/>
          <w:i w:val="0"/>
          <w:color w:val="2B2926"/>
          <w:lang w:val="pt-BR" w:eastAsia="pt-BR"/>
        </w:rPr>
        <w:t>— Ele fazia todos se sentirem dentro da aventura. Quando estava perto, parecia que o mundo havia começado antes de nós e só esperava que chegássemos. Eu confundia isso com amor.</w:t>
      </w:r>
    </w:p>
    <w:p>
      <w:pPr/>
      <w:r>
        <w:rPr>
          <w:rFonts w:ascii="Bitstream Charter" w:hAnsi="Bitstream Charter" w:eastAsia="Bitstream Charter" w:cs="Bitstream Charter"/>
          <w:i w:val="0"/>
          <w:color w:val="2B2926"/>
          <w:lang w:val="pt-BR" w:eastAsia="pt-BR"/>
        </w:rPr>
        <w:t>— Talvez fosse amor.</w:t>
      </w:r>
    </w:p>
    <w:p>
      <w:pPr/>
      <w:r>
        <w:rPr>
          <w:rFonts w:ascii="Bitstream Charter" w:hAnsi="Bitstream Charter" w:eastAsia="Bitstream Charter" w:cs="Bitstream Charter"/>
          <w:i w:val="0"/>
          <w:color w:val="2B2926"/>
          <w:lang w:val="pt-BR" w:eastAsia="pt-BR"/>
        </w:rPr>
        <w:t>— Talvez. Não o tipo que teria sobrevivido a contas, cansaço e um barco que afundava.</w:t>
      </w:r>
    </w:p>
    <w:p>
      <w:pPr/>
      <w:r>
        <w:rPr>
          <w:rFonts w:ascii="Bitstream Charter" w:hAnsi="Bitstream Charter" w:eastAsia="Bitstream Charter" w:cs="Bitstream Charter"/>
          <w:i w:val="0"/>
          <w:color w:val="2B2926"/>
          <w:lang w:val="pt-BR" w:eastAsia="pt-BR"/>
        </w:rPr>
        <w:t>— Nunca saberemos.</w:t>
      </w:r>
    </w:p>
    <w:p>
      <w:pPr/>
      <w:r>
        <w:rPr>
          <w:rFonts w:ascii="Bitstream Charter" w:hAnsi="Bitstream Charter" w:eastAsia="Bitstream Charter" w:cs="Bitstream Charter"/>
          <w:i w:val="0"/>
          <w:color w:val="2B2926"/>
          <w:lang w:val="pt-BR" w:eastAsia="pt-BR"/>
        </w:rPr>
        <w:t>— Não.</w:t>
      </w:r>
    </w:p>
    <w:p>
      <w:pPr/>
      <w:r>
        <w:rPr>
          <w:rFonts w:ascii="Bitstream Charter" w:hAnsi="Bitstream Charter" w:eastAsia="Bitstream Charter" w:cs="Bitstream Charter"/>
          <w:i w:val="0"/>
          <w:color w:val="2B2926"/>
          <w:lang w:val="pt-BR" w:eastAsia="pt-BR"/>
        </w:rPr>
        <w:t>O fogo estalou atrás.</w:t>
      </w:r>
    </w:p>
    <w:p>
      <w:pPr/>
      <w:r>
        <w:rPr>
          <w:rFonts w:ascii="Bitstream Charter" w:hAnsi="Bitstream Charter" w:eastAsia="Bitstream Charter" w:cs="Bitstream Charter"/>
          <w:i w:val="0"/>
          <w:color w:val="2B2926"/>
          <w:lang w:val="pt-BR" w:eastAsia="pt-BR"/>
        </w:rPr>
        <w:t>— Depois que ele morreu — continuou Clara —, você se tornou o irmão vivo. Odiar Jonas era mais fácil do que olhar para você e não saber por que uma pessoa ficou e a outra não.</w:t>
      </w:r>
    </w:p>
    <w:p>
      <w:pPr/>
      <w:r>
        <w:rPr>
          <w:rFonts w:ascii="Bitstream Charter" w:hAnsi="Bitstream Charter" w:eastAsia="Bitstream Charter" w:cs="Bitstream Charter"/>
          <w:i w:val="0"/>
          <w:color w:val="2B2926"/>
          <w:lang w:val="pt-BR" w:eastAsia="pt-BR"/>
        </w:rPr>
        <w:t>— Eu fui embora.</w:t>
      </w:r>
    </w:p>
    <w:p>
      <w:pPr/>
      <w:r>
        <w:rPr>
          <w:rFonts w:ascii="Bitstream Charter" w:hAnsi="Bitstream Charter" w:eastAsia="Bitstream Charter" w:cs="Bitstream Charter"/>
          <w:i w:val="0"/>
          <w:color w:val="2B2926"/>
          <w:lang w:val="pt-BR" w:eastAsia="pt-BR"/>
        </w:rPr>
        <w:t>— Sim. Confirmou tudo que o luto queria acreditar: que os Vale desapareciam quando ficava difícil.</w:t>
      </w:r>
    </w:p>
    <w:p>
      <w:pPr/>
      <w:r>
        <w:rPr>
          <w:rFonts w:ascii="Bitstream Charter" w:hAnsi="Bitstream Charter" w:eastAsia="Bitstream Charter" w:cs="Bitstream Charter"/>
          <w:i w:val="0"/>
          <w:color w:val="2B2926"/>
          <w:lang w:val="pt-BR" w:eastAsia="pt-BR"/>
        </w:rPr>
        <w:t>Miguel recebeu sem defesa.</w:t>
      </w:r>
    </w:p>
    <w:p>
      <w:pPr/>
      <w:r>
        <w:rPr>
          <w:rFonts w:ascii="Bitstream Charter" w:hAnsi="Bitstream Charter" w:eastAsia="Bitstream Charter" w:cs="Bitstream Charter"/>
          <w:i w:val="0"/>
          <w:color w:val="2B2926"/>
          <w:lang w:val="pt-BR" w:eastAsia="pt-BR"/>
        </w:rPr>
        <w:t>— Eu tinha medo de você perguntar onde eu estava naquela noite.</w:t>
      </w:r>
    </w:p>
    <w:p>
      <w:pPr/>
      <w:r>
        <w:rPr>
          <w:rFonts w:ascii="Bitstream Charter" w:hAnsi="Bitstream Charter" w:eastAsia="Bitstream Charter" w:cs="Bitstream Charter"/>
          <w:i w:val="0"/>
          <w:color w:val="2B2926"/>
          <w:lang w:val="pt-BR" w:eastAsia="pt-BR"/>
        </w:rPr>
        <w:t>— Eu teria perguntado.</w:t>
      </w:r>
    </w:p>
    <w:p>
      <w:pPr/>
      <w:r>
        <w:rPr>
          <w:rFonts w:ascii="Bitstream Charter" w:hAnsi="Bitstream Charter" w:eastAsia="Bitstream Charter" w:cs="Bitstream Charter"/>
          <w:i w:val="0"/>
          <w:color w:val="2B2926"/>
          <w:lang w:val="pt-BR" w:eastAsia="pt-BR"/>
        </w:rPr>
        <w:t>— E eu não saberia.</w:t>
      </w:r>
    </w:p>
    <w:p>
      <w:pPr/>
      <w:r>
        <w:rPr>
          <w:rFonts w:ascii="Bitstream Charter" w:hAnsi="Bitstream Charter" w:eastAsia="Bitstream Charter" w:cs="Bitstream Charter"/>
          <w:i w:val="0"/>
          <w:color w:val="2B2926"/>
          <w:lang w:val="pt-BR" w:eastAsia="pt-BR"/>
        </w:rPr>
        <w:t>— Poderia ter dito isso.</w:t>
      </w:r>
    </w:p>
    <w:p>
      <w:pPr/>
      <w:r>
        <w:rPr>
          <w:rFonts w:ascii="Bitstream Charter" w:hAnsi="Bitstream Charter" w:eastAsia="Bitstream Charter" w:cs="Bitstream Charter"/>
          <w:i w:val="0"/>
          <w:color w:val="2B2926"/>
          <w:lang w:val="pt-BR" w:eastAsia="pt-BR"/>
        </w:rPr>
        <w:t>— Sei agora.</w:t>
      </w:r>
    </w:p>
    <w:p>
      <w:pPr/>
      <w:r>
        <w:rPr>
          <w:rFonts w:ascii="Bitstream Charter" w:hAnsi="Bitstream Charter" w:eastAsia="Bitstream Charter" w:cs="Bitstream Charter"/>
          <w:i w:val="0"/>
          <w:color w:val="2B2926"/>
          <w:lang w:val="pt-BR" w:eastAsia="pt-BR"/>
        </w:rPr>
        <w:t>Clara abraçou os joelhos.</w:t>
      </w:r>
    </w:p>
    <w:p>
      <w:pPr/>
      <w:r>
        <w:rPr>
          <w:rFonts w:ascii="Bitstream Charter" w:hAnsi="Bitstream Charter" w:eastAsia="Bitstream Charter" w:cs="Bitstream Charter"/>
          <w:i w:val="0"/>
          <w:color w:val="2B2926"/>
          <w:lang w:val="pt-BR" w:eastAsia="pt-BR"/>
        </w:rPr>
        <w:t>— Parte de mim quer abraçar você porque também perdeu Gabriel. Outra quer empurrá-lo da encosta porque acendeu a luz. Outra sabe que meu pai recebeu ordens antes. Outra odeia Jonas. Outra sente pena dele. Estou cansada de ser uma reunião mal organizada.</w:t>
      </w:r>
    </w:p>
    <w:p>
      <w:pPr/>
      <w:r>
        <w:rPr>
          <w:rFonts w:ascii="Bitstream Charter" w:hAnsi="Bitstream Charter" w:eastAsia="Bitstream Charter" w:cs="Bitstream Charter"/>
          <w:i w:val="0"/>
          <w:color w:val="2B2926"/>
          <w:lang w:val="pt-BR" w:eastAsia="pt-BR"/>
        </w:rPr>
        <w:t>Miguel olhou para o mar.</w:t>
      </w:r>
    </w:p>
    <w:p>
      <w:pPr/>
      <w:r>
        <w:rPr>
          <w:rFonts w:ascii="Bitstream Charter" w:hAnsi="Bitstream Charter" w:eastAsia="Bitstream Charter" w:cs="Bitstream Charter"/>
          <w:i w:val="0"/>
          <w:color w:val="2B2926"/>
          <w:lang w:val="pt-BR" w:eastAsia="pt-BR"/>
        </w:rPr>
        <w:t>— Posso apenas sentar na reunião.</w:t>
      </w:r>
    </w:p>
    <w:p>
      <w:pPr/>
      <w:r>
        <w:rPr>
          <w:rFonts w:ascii="Bitstream Charter" w:hAnsi="Bitstream Charter" w:eastAsia="Bitstream Charter" w:cs="Bitstream Charter"/>
          <w:i w:val="0"/>
          <w:color w:val="2B2926"/>
          <w:lang w:val="pt-BR" w:eastAsia="pt-BR"/>
        </w:rPr>
        <w:t>— Sem falar?</w:t>
      </w:r>
    </w:p>
    <w:p>
      <w:pPr/>
      <w:r>
        <w:rPr>
          <w:rFonts w:ascii="Bitstream Charter" w:hAnsi="Bitstream Charter" w:eastAsia="Bitstream Charter" w:cs="Bitstream Charter"/>
          <w:i w:val="0"/>
          <w:color w:val="2B2926"/>
          <w:lang w:val="pt-BR" w:eastAsia="pt-BR"/>
        </w:rPr>
        <w:t>— É uma exigência difícil.</w:t>
      </w:r>
    </w:p>
    <w:p>
      <w:pPr/>
      <w:r>
        <w:rPr>
          <w:rFonts w:ascii="Bitstream Charter" w:hAnsi="Bitstream Charter" w:eastAsia="Bitstream Charter" w:cs="Bitstream Charter"/>
          <w:i w:val="0"/>
          <w:color w:val="2B2926"/>
          <w:lang w:val="pt-BR" w:eastAsia="pt-BR"/>
        </w:rPr>
        <w:t>— Considere serviço comunitário.</w:t>
      </w:r>
    </w:p>
    <w:p>
      <w:pPr/>
      <w:r>
        <w:rPr>
          <w:rFonts w:ascii="Bitstream Charter" w:hAnsi="Bitstream Charter" w:eastAsia="Bitstream Charter" w:cs="Bitstream Charter"/>
          <w:i w:val="0"/>
          <w:color w:val="2B2926"/>
          <w:lang w:val="pt-BR" w:eastAsia="pt-BR"/>
        </w:rPr>
        <w:t>Ele ficou.</w:t>
      </w:r>
    </w:p>
    <w:p>
      <w:pPr/>
      <w:r>
        <w:rPr>
          <w:rFonts w:ascii="Bitstream Charter" w:hAnsi="Bitstream Charter" w:eastAsia="Bitstream Charter" w:cs="Bitstream Charter"/>
          <w:i w:val="0"/>
          <w:color w:val="2B2926"/>
          <w:lang w:val="pt-BR" w:eastAsia="pt-BR"/>
        </w:rPr>
        <w:t>Depois de algum tempo, Clara começou a orar em silêncio. As palavras não vinham na ordem correta. Agradecia por Miguel estar vivo e sentia culpa por agradecer. Pedia justiça e temia o custo. Pedia capacidade de perdoar e se irritava com a possibilidade de que Deus respondesse antes que estivesse pronta.</w:t>
      </w:r>
    </w:p>
    <w:p>
      <w:pPr/>
      <w:r>
        <w:rPr>
          <w:rFonts w:ascii="Bitstream Charter" w:hAnsi="Bitstream Charter" w:eastAsia="Bitstream Charter" w:cs="Bitstream Charter"/>
          <w:i w:val="0"/>
          <w:color w:val="2B2926"/>
          <w:lang w:val="pt-BR" w:eastAsia="pt-BR"/>
        </w:rPr>
        <w:t>Por fim, falou apenas:</w:t>
      </w:r>
    </w:p>
    <w:p>
      <w:pPr/>
      <w:r>
        <w:rPr>
          <w:rFonts w:ascii="Bitstream Charter" w:hAnsi="Bitstream Charter" w:eastAsia="Bitstream Charter" w:cs="Bitstream Charter"/>
          <w:i w:val="0"/>
          <w:color w:val="2B2926"/>
          <w:lang w:val="pt-BR" w:eastAsia="pt-BR"/>
        </w:rPr>
        <w:t>— Senhor, eu não consigo carregar tudo isto como uma coisa só.</w:t>
      </w:r>
    </w:p>
    <w:p>
      <w:pPr/>
      <w:r>
        <w:rPr>
          <w:rFonts w:ascii="Bitstream Charter" w:hAnsi="Bitstream Charter" w:eastAsia="Bitstream Charter" w:cs="Bitstream Charter"/>
          <w:i w:val="0"/>
          <w:color w:val="2B2926"/>
          <w:lang w:val="pt-BR" w:eastAsia="pt-BR"/>
        </w:rPr>
        <w:t>Miguel ouviu, mas não se moveu.</w:t>
      </w:r>
    </w:p>
    <w:p>
      <w:pPr/>
      <w:r>
        <w:rPr>
          <w:rFonts w:ascii="Bitstream Charter" w:hAnsi="Bitstream Charter" w:eastAsia="Bitstream Charter" w:cs="Bitstream Charter"/>
          <w:i w:val="0"/>
          <w:color w:val="2B2926"/>
          <w:lang w:val="pt-BR" w:eastAsia="pt-BR"/>
        </w:rPr>
        <w:t>Clara continuou:</w:t>
      </w:r>
    </w:p>
    <w:p>
      <w:pPr/>
      <w:r>
        <w:rPr>
          <w:rFonts w:ascii="Bitstream Charter" w:hAnsi="Bitstream Charter" w:eastAsia="Bitstream Charter" w:cs="Bitstream Charter"/>
          <w:i w:val="0"/>
          <w:color w:val="2B2926"/>
          <w:lang w:val="pt-BR" w:eastAsia="pt-BR"/>
        </w:rPr>
        <w:t>— Mostre o que pertence a hoje.</w:t>
      </w:r>
    </w:p>
    <w:p>
      <w:pPr/>
      <w:r>
        <w:rPr>
          <w:rFonts w:ascii="Bitstream Charter" w:hAnsi="Bitstream Charter" w:eastAsia="Bitstream Charter" w:cs="Bitstream Charter"/>
          <w:i w:val="0"/>
          <w:color w:val="2B2926"/>
          <w:lang w:val="pt-BR" w:eastAsia="pt-BR"/>
        </w:rPr>
        <w:t>A resposta não veio como voz. Davi se mexeu no sono e chamou por Balu. Baltasar cobriu o menino com o próprio casaco. Miguel permanecia ao lado, com o rosto ferido e as mãos abertas sobre os joelhos.</w:t>
      </w:r>
    </w:p>
    <w:p>
      <w:pPr/>
      <w:r>
        <w:rPr>
          <w:rFonts w:ascii="Bitstream Charter" w:hAnsi="Bitstream Charter" w:eastAsia="Bitstream Charter" w:cs="Bitstream Charter"/>
          <w:i w:val="0"/>
          <w:color w:val="2B2926"/>
          <w:lang w:val="pt-BR" w:eastAsia="pt-BR"/>
        </w:rPr>
        <w:t>Hoje, pensou Clara, talvez coubesse apenas não ir embora.</w:t>
      </w:r>
    </w:p>
    <w:p>
      <w:pPr/>
      <w:r>
        <w:rPr>
          <w:rFonts w:ascii="Bitstream Charter" w:hAnsi="Bitstream Charter" w:eastAsia="Bitstream Charter" w:cs="Bitstream Charter"/>
          <w:i w:val="0"/>
          <w:color w:val="2B2926"/>
          <w:lang w:val="pt-BR" w:eastAsia="pt-BR"/>
        </w:rPr>
        <w:t>Ela estendeu a mão.</w:t>
      </w:r>
    </w:p>
    <w:p>
      <w:pPr/>
      <w:r>
        <w:rPr>
          <w:rFonts w:ascii="Bitstream Charter" w:hAnsi="Bitstream Charter" w:eastAsia="Bitstream Charter" w:cs="Bitstream Charter"/>
          <w:i w:val="0"/>
          <w:color w:val="2B2926"/>
          <w:lang w:val="pt-BR" w:eastAsia="pt-BR"/>
        </w:rPr>
        <w:t>Miguel segurou.</w:t>
      </w:r>
    </w:p>
    <w:p>
      <w:pPr/>
      <w:r>
        <w:rPr>
          <w:rFonts w:ascii="Bitstream Charter" w:hAnsi="Bitstream Charter" w:eastAsia="Bitstream Charter" w:cs="Bitstream Charter"/>
          <w:i w:val="0"/>
          <w:color w:val="2B2926"/>
          <w:lang w:val="pt-BR" w:eastAsia="pt-BR"/>
        </w:rPr>
        <w:t>Não pediu o futuro. Não prometeu perdão. Não transformou o gesto em conclusão.</w:t>
      </w:r>
    </w:p>
    <w:p>
      <w:pPr>
        <w:keepNext/>
      </w:pPr>
      <w:r>
        <w:rPr>
          <w:rFonts w:ascii="Bitstream Charter" w:hAnsi="Bitstream Charter" w:eastAsia="Bitstream Charter" w:cs="Bitstream Charter"/>
          <w:i w:val="0"/>
          <w:color w:val="2B2926"/>
          <w:lang w:val="pt-BR" w:eastAsia="pt-BR"/>
        </w:rPr>
        <w:t>Ficaram sob as estrelas até a maré começar a baixar.</w:t>
      </w:r>
    </w:p>
    <w:p>
      <w:pPr>
        <w:keepNext/>
      </w:pPr>
      <w:r>
        <w:rPr>
          <w:rFonts w:ascii="Bitstream Charter" w:hAnsi="Bitstream Charter" w:eastAsia="Bitstream Charter" w:cs="Bitstream Charter"/>
          <w:i w:val="0"/>
          <w:color w:val="2B2926"/>
          <w:lang w:val="pt-BR" w:eastAsia="pt-BR"/>
        </w:rPr>
        <w:t>Na manhã seguinte, Baltasar encontrou a carta destinada a Clara dentro do diário. Entregou sem comentário.</w:t>
      </w:r>
    </w:p>
    <w:p>
      <w:pPr>
        <w:keepNext/>
      </w:pPr>
      <w:r>
        <w:rPr>
          <w:rFonts w:ascii="Bitstream Charter" w:hAnsi="Bitstream Charter" w:eastAsia="Bitstream Charter" w:cs="Bitstream Charter"/>
          <w:i w:val="0"/>
          <w:color w:val="2B2926"/>
          <w:lang w:val="pt-BR" w:eastAsia="pt-BR"/>
        </w:rPr>
        <w:t>Ela reconheceu o selo de Jonas e teve vontade de adiar.</w:t>
      </w:r>
    </w:p>
    <w:p>
      <w:pPr>
        <w:keepNext w:val="0"/>
      </w:pPr>
      <w:r>
        <w:rPr>
          <w:rFonts w:ascii="Bitstream Charter" w:hAnsi="Bitstream Charter" w:eastAsia="Bitstream Charter" w:cs="Bitstream Charter"/>
          <w:i w:val="0"/>
          <w:color w:val="2B2926"/>
          <w:lang w:val="pt-BR" w:eastAsia="pt-BR"/>
        </w:rPr>
        <w:t>Abriu.</w:t>
      </w:r>
    </w:p>
    <w:p>
      <w:pPr>
        <w:pStyle w:val="LetterKicker"/>
        <w:keepNext/>
        <w:pageBreakBefore/>
        <w:spacing w:before="1066"/>
        <w:jc w:val="center"/>
      </w:pPr>
      <w:r>
        <w:t>CARTA IX</w:t>
      </w:r>
    </w:p>
    <w:p>
      <w:pPr>
        <w:pStyle w:val="LetterTitle"/>
        <w:keepNext/>
        <w:jc w:val="center"/>
      </w:pPr>
      <w:r>
        <w:t>Para Clara Moura</w:t>
      </w:r>
    </w:p>
    <w:p>
      <w:pPr>
        <w:spacing w:before="180" w:after="180"/>
        <w:jc w:val="center"/>
      </w:pPr>
      <w:r>
        <w:rPr>
          <w:rFonts w:ascii="DejaVu Sans" w:hAnsi="DejaVu Sans" w:eastAsia="DejaVu Sans" w:cs="DejaVu Sans"/>
          <w:b/>
          <w:color w:val="AD8B4C"/>
          <w:sz w:val="17"/>
        </w:rPr>
        <w:t>—  ·  —</w:t>
      </w:r>
    </w:p>
    <w:p>
      <w:pPr>
        <w:pStyle w:val="LetterBody"/>
        <w:ind w:firstLine="0"/>
      </w:pPr>
      <w:r>
        <w:rPr>
          <w:rFonts w:ascii="Bitstream Charter" w:hAnsi="Bitstream Charter" w:eastAsia="Bitstream Charter" w:cs="Bitstream Charter"/>
          <w:i/>
          <w:color w:val="2B2926"/>
          <w:lang w:val="pt-BR" w:eastAsia="pt-BR"/>
        </w:rPr>
        <w:t>Clara,</w:t>
      </w:r>
    </w:p>
    <w:p>
      <w:pPr>
        <w:pStyle w:val="LetterBody"/>
      </w:pPr>
      <w:r>
        <w:rPr>
          <w:rFonts w:ascii="Bitstream Charter" w:hAnsi="Bitstream Charter" w:eastAsia="Bitstream Charter" w:cs="Bitstream Charter"/>
          <w:i/>
          <w:color w:val="2B2926"/>
          <w:lang w:val="pt-BR" w:eastAsia="pt-BR"/>
        </w:rPr>
        <w:t>Seu pai não deixou o leme.</w:t>
      </w:r>
    </w:p>
    <w:p>
      <w:pPr>
        <w:pStyle w:val="LetterBody"/>
      </w:pPr>
      <w:r>
        <w:rPr>
          <w:rFonts w:ascii="Bitstream Charter" w:hAnsi="Bitstream Charter" w:eastAsia="Bitstream Charter" w:cs="Bitstream Charter"/>
          <w:i/>
          <w:color w:val="2B2926"/>
          <w:lang w:val="pt-BR" w:eastAsia="pt-BR"/>
        </w:rPr>
        <w:t>Escrevo isso primeiro porque sei que foi a pergunta que ninguém respondeu. Elias permaneceu na ponte até a água alcançar as janelas. Abel ouviu sua voz no rádio. Três sobreviventes o viram libertar passageiros do convés inferior. Gabriel encontrou a bússola presa à corrente de seu casaco quando tentou convencê-lo a entrar num bote. Elias entregou o instrumento e disse: “Dê a alguém que ainda tenha viagem”.</w:t>
      </w:r>
    </w:p>
    <w:p>
      <w:pPr>
        <w:pStyle w:val="LetterBody"/>
      </w:pPr>
      <w:r>
        <w:rPr>
          <w:rFonts w:ascii="Bitstream Charter" w:hAnsi="Bitstream Charter" w:eastAsia="Bitstream Charter" w:cs="Bitstream Charter"/>
          <w:i/>
          <w:color w:val="2B2926"/>
          <w:lang w:val="pt-BR" w:eastAsia="pt-BR"/>
        </w:rPr>
        <w:t>Gabriel deu a Sara.</w:t>
      </w:r>
    </w:p>
    <w:p>
      <w:pPr>
        <w:pStyle w:val="LetterBody"/>
      </w:pPr>
      <w:r>
        <w:rPr>
          <w:rFonts w:ascii="Bitstream Charter" w:hAnsi="Bitstream Charter" w:eastAsia="Bitstream Charter" w:cs="Bitstream Charter"/>
          <w:i/>
          <w:color w:val="2B2926"/>
          <w:lang w:val="pt-BR" w:eastAsia="pt-BR"/>
        </w:rPr>
        <w:t>Não posso devolver seu pai. Posso apenas parar de permitir que a Companhia descreva a coragem dele como desobediência e minha mentira como causa única.</w:t>
      </w:r>
    </w:p>
    <w:p>
      <w:pPr>
        <w:pStyle w:val="LetterBody"/>
      </w:pPr>
      <w:r>
        <w:rPr>
          <w:rFonts w:ascii="Bitstream Charter" w:hAnsi="Bitstream Charter" w:eastAsia="Bitstream Charter" w:cs="Bitstream Charter"/>
          <w:i/>
          <w:color w:val="2B2926"/>
          <w:lang w:val="pt-BR" w:eastAsia="pt-BR"/>
        </w:rPr>
        <w:t>Você me perguntou por quatro anos por que eu não contava tudo. A resposta menos vergonhosa é que eu preparava provas. A mais verdadeira é que tinha medo de Miguel não sobreviver. Decidi, como tantos homens que dizem amar, que cabia a mim escolher qual dor uma mulher e um rapaz poderiam suportar. Peço perdão por isso.</w:t>
      </w:r>
    </w:p>
    <w:p>
      <w:pPr>
        <w:pStyle w:val="LetterBody"/>
        <w:keepNext/>
      </w:pPr>
      <w:r>
        <w:rPr>
          <w:rFonts w:ascii="Bitstream Charter" w:hAnsi="Bitstream Charter" w:eastAsia="Bitstream Charter" w:cs="Bitstream Charter"/>
          <w:i/>
          <w:color w:val="2B2926"/>
          <w:lang w:val="pt-BR" w:eastAsia="pt-BR"/>
        </w:rPr>
        <w:t>Se descobrir o papel de Miguel, não lhe ofereça misericórdia por minha causa. Não transforme perdão em herança obrigatória. Veja o homem que ele se tornou, a verdade que escolhe quando já não pode alegar ignorância, e decida diante de Deus.</w:t>
      </w:r>
    </w:p>
    <w:p>
      <w:pPr>
        <w:pStyle w:val="LetterBody"/>
        <w:keepNext/>
      </w:pPr>
      <w:r>
        <w:rPr>
          <w:rFonts w:ascii="Bitstream Charter" w:hAnsi="Bitstream Charter" w:eastAsia="Bitstream Charter" w:cs="Bitstream Charter"/>
          <w:i/>
          <w:color w:val="2B2926"/>
          <w:lang w:val="pt-BR" w:eastAsia="pt-BR"/>
        </w:rPr>
        <w:t>Há uma diferença entre alguém que acende uma luz sem saber e alguém que, conhecendo os destroços, continua alimentando a chama.</w:t>
      </w:r>
    </w:p>
    <w:p>
      <w:pPr>
        <w:pStyle w:val="LetterBody"/>
        <w:keepNext w:val="0"/>
      </w:pPr>
      <w:r>
        <w:rPr>
          <w:rFonts w:ascii="Bitstream Charter" w:hAnsi="Bitstream Charter" w:eastAsia="Bitstream Charter" w:cs="Bitstream Charter"/>
          <w:i/>
          <w:color w:val="2B2926"/>
          <w:lang w:val="pt-BR" w:eastAsia="pt-BR"/>
        </w:rPr>
        <w:t>Jonas Vale</w:t>
      </w:r>
    </w:p>
    <w:p>
      <w:pPr>
        <w:pStyle w:val="ChapterKicker"/>
        <w:keepNext/>
        <w:pageBreakBefore/>
        <w:spacing w:before="1123"/>
      </w:pPr>
      <w:r>
        <w:t>CAPÍTULO 51</w:t>
      </w:r>
    </w:p>
    <w:p>
      <w:pPr>
        <w:pStyle w:val="Heading2"/>
        <w:spacing w:after="380"/>
        <w:pBdr>
          <w:bottom w:val="single" w:sz="5" w:space="5" w:color="AD8B4C"/>
        </w:pBdr>
      </w:pPr>
      <w:r>
        <w:rPr>
          <w:rFonts w:ascii="DejaVu Sans" w:hAnsi="DejaVu Sans" w:eastAsia="DejaVu Sans" w:cs="DejaVu Sans"/>
          <w:b/>
          <w:color w:val="1F3041"/>
          <w:sz w:val="34"/>
        </w:rPr>
        <w:t>A última manhã da Constância</w:t>
      </w:r>
    </w:p>
    <w:p>
      <w:pPr>
        <w:ind w:firstLine="0"/>
      </w:pPr>
      <w:r>
        <w:rPr>
          <w:rFonts w:ascii="Bitstream Charter" w:hAnsi="Bitstream Charter" w:eastAsia="Bitstream Charter" w:cs="Bitstream Charter"/>
          <w:i w:val="0"/>
          <w:color w:val="2B2926"/>
          <w:lang w:val="pt-BR" w:eastAsia="pt-BR"/>
        </w:rPr>
        <w:t>Baltasar decidiu que o café da manhã precisava ser uma celebração.</w:t>
      </w:r>
    </w:p>
    <w:p>
      <w:pPr/>
      <w:r>
        <w:rPr>
          <w:rFonts w:ascii="Bitstream Charter" w:hAnsi="Bitstream Charter" w:eastAsia="Bitstream Charter" w:cs="Bitstream Charter"/>
          <w:i w:val="0"/>
          <w:color w:val="2B2926"/>
          <w:lang w:val="pt-BR" w:eastAsia="pt-BR"/>
        </w:rPr>
        <w:t>Ninguém compreendeu o motivo. Tinham escapado de uma gruta destruída, perdido parte dos mantimentos e descoberto que a lista de mortos era ainda maior. A Constância fazia água por duas juntas. Tomás os esperava com um acordo. Severo enviava homens armados.</w:t>
      </w:r>
    </w:p>
    <w:p>
      <w:pPr/>
      <w:r>
        <w:rPr>
          <w:rFonts w:ascii="Bitstream Charter" w:hAnsi="Bitstream Charter" w:eastAsia="Bitstream Charter" w:cs="Bitstream Charter"/>
          <w:i w:val="0"/>
          <w:color w:val="2B2926"/>
          <w:lang w:val="pt-BR" w:eastAsia="pt-BR"/>
        </w:rPr>
        <w:t>— Justamente — disse Balu. — Se esperarmos ocasião apropriada, morreremos comendo biscoito seco.</w:t>
      </w:r>
    </w:p>
    <w:p>
      <w:pPr/>
      <w:r>
        <w:rPr>
          <w:rFonts w:ascii="Bitstream Charter" w:hAnsi="Bitstream Charter" w:eastAsia="Bitstream Charter" w:cs="Bitstream Charter"/>
          <w:i w:val="0"/>
          <w:color w:val="2B2926"/>
          <w:lang w:val="pt-BR" w:eastAsia="pt-BR"/>
        </w:rPr>
        <w:t>Encontrou ovos numa fazenda da costa, trocou uma ferramenta por queijo e convenceu Davi a pescar. O menino voltou com um peixe tão pequeno que Baltasar o devolveu e pediu desculpas à espécie.</w:t>
      </w:r>
    </w:p>
    <w:p>
      <w:pPr/>
      <w:r>
        <w:rPr>
          <w:rFonts w:ascii="Bitstream Charter" w:hAnsi="Bitstream Charter" w:eastAsia="Bitstream Charter" w:cs="Bitstream Charter"/>
          <w:i w:val="0"/>
          <w:color w:val="2B2926"/>
          <w:lang w:val="pt-BR" w:eastAsia="pt-BR"/>
        </w:rPr>
        <w:t>Clara preparou pão na chapa. Miguel cortou frutas. Davi roubou metade antes de chegarem à mesa.</w:t>
      </w:r>
    </w:p>
    <w:p>
      <w:pPr/>
      <w:r>
        <w:rPr>
          <w:rFonts w:ascii="Bitstream Charter" w:hAnsi="Bitstream Charter" w:eastAsia="Bitstream Charter" w:cs="Bitstream Charter"/>
          <w:i w:val="0"/>
          <w:color w:val="2B2926"/>
          <w:lang w:val="pt-BR" w:eastAsia="pt-BR"/>
        </w:rPr>
        <w:t>Comeram no convés sob um céu claro. Pela primeira vez em dias, a água estava lisa. A Constância balançava como se respirasse.</w:t>
      </w:r>
    </w:p>
    <w:p>
      <w:pPr/>
      <w:r>
        <w:rPr>
          <w:rFonts w:ascii="Bitstream Charter" w:hAnsi="Bitstream Charter" w:eastAsia="Bitstream Charter" w:cs="Bitstream Charter"/>
          <w:i w:val="0"/>
          <w:color w:val="2B2926"/>
          <w:lang w:val="pt-BR" w:eastAsia="pt-BR"/>
        </w:rPr>
        <w:t>— Quero propor um brinde — disse Baltasar, erguendo café.</w:t>
      </w:r>
    </w:p>
    <w:p>
      <w:pPr/>
      <w:r>
        <w:rPr>
          <w:rFonts w:ascii="Bitstream Charter" w:hAnsi="Bitstream Charter" w:eastAsia="Bitstream Charter" w:cs="Bitstream Charter"/>
          <w:i w:val="0"/>
          <w:color w:val="2B2926"/>
          <w:lang w:val="pt-BR" w:eastAsia="pt-BR"/>
        </w:rPr>
        <w:t>— Isso não é brinde — falou Davi.</w:t>
      </w:r>
    </w:p>
    <w:p>
      <w:pPr/>
      <w:r>
        <w:rPr>
          <w:rFonts w:ascii="Bitstream Charter" w:hAnsi="Bitstream Charter" w:eastAsia="Bitstream Charter" w:cs="Bitstream Charter"/>
          <w:i w:val="0"/>
          <w:color w:val="2B2926"/>
          <w:lang w:val="pt-BR" w:eastAsia="pt-BR"/>
        </w:rPr>
        <w:t>— Passei anos brindando com coisas piores. Às viagens que ainda não terminaram.</w:t>
      </w:r>
    </w:p>
    <w:p>
      <w:pPr/>
      <w:r>
        <w:rPr>
          <w:rFonts w:ascii="Bitstream Charter" w:hAnsi="Bitstream Charter" w:eastAsia="Bitstream Charter" w:cs="Bitstream Charter"/>
          <w:i w:val="0"/>
          <w:color w:val="2B2926"/>
          <w:lang w:val="pt-BR" w:eastAsia="pt-BR"/>
        </w:rPr>
        <w:t>— E aos barcos que não pegaram fogo — acrescentou Miguel.</w:t>
      </w:r>
    </w:p>
    <w:p>
      <w:pPr/>
      <w:r>
        <w:rPr>
          <w:rFonts w:ascii="Bitstream Charter" w:hAnsi="Bitstream Charter" w:eastAsia="Bitstream Charter" w:cs="Bitstream Charter"/>
          <w:i w:val="0"/>
          <w:color w:val="2B2926"/>
          <w:lang w:val="pt-BR" w:eastAsia="pt-BR"/>
        </w:rPr>
        <w:t>— Exigência pessimista.</w:t>
      </w:r>
    </w:p>
    <w:p>
      <w:pPr/>
      <w:r>
        <w:rPr>
          <w:rFonts w:ascii="Bitstream Charter" w:hAnsi="Bitstream Charter" w:eastAsia="Bitstream Charter" w:cs="Bitstream Charter"/>
          <w:i w:val="0"/>
          <w:color w:val="2B2926"/>
          <w:lang w:val="pt-BR" w:eastAsia="pt-BR"/>
        </w:rPr>
        <w:t>Clara tocou a caneca na dele.</w:t>
      </w:r>
    </w:p>
    <w:p>
      <w:pPr/>
      <w:r>
        <w:rPr>
          <w:rFonts w:ascii="Bitstream Charter" w:hAnsi="Bitstream Charter" w:eastAsia="Bitstream Charter" w:cs="Bitstream Charter"/>
          <w:i w:val="0"/>
          <w:color w:val="2B2926"/>
          <w:lang w:val="pt-BR" w:eastAsia="pt-BR"/>
        </w:rPr>
        <w:t>— À verdade inteira, mesmo quando chega em partes.</w:t>
      </w:r>
    </w:p>
    <w:p>
      <w:pPr/>
      <w:r>
        <w:rPr>
          <w:rFonts w:ascii="Bitstream Charter" w:hAnsi="Bitstream Charter" w:eastAsia="Bitstream Charter" w:cs="Bitstream Charter"/>
          <w:i w:val="0"/>
          <w:color w:val="2B2926"/>
          <w:lang w:val="pt-BR" w:eastAsia="pt-BR"/>
        </w:rPr>
        <w:t>Davi pensou.</w:t>
      </w:r>
    </w:p>
    <w:p>
      <w:pPr/>
      <w:r>
        <w:rPr>
          <w:rFonts w:ascii="Bitstream Charter" w:hAnsi="Bitstream Charter" w:eastAsia="Bitstream Charter" w:cs="Bitstream Charter"/>
          <w:i w:val="0"/>
          <w:color w:val="2B2926"/>
          <w:lang w:val="pt-BR" w:eastAsia="pt-BR"/>
        </w:rPr>
        <w:t>— Ao bolo que deveria acompanhar celebrações.</w:t>
      </w:r>
    </w:p>
    <w:p>
      <w:pPr/>
      <w:r>
        <w:rPr>
          <w:rFonts w:ascii="Bitstream Charter" w:hAnsi="Bitstream Charter" w:eastAsia="Bitstream Charter" w:cs="Bitstream Charter"/>
          <w:i w:val="0"/>
          <w:color w:val="2B2926"/>
          <w:lang w:val="pt-BR" w:eastAsia="pt-BR"/>
        </w:rPr>
        <w:t>Beberam.</w:t>
      </w:r>
    </w:p>
    <w:p>
      <w:pPr/>
      <w:r>
        <w:rPr>
          <w:rFonts w:ascii="Bitstream Charter" w:hAnsi="Bitstream Charter" w:eastAsia="Bitstream Charter" w:cs="Bitstream Charter"/>
          <w:i w:val="0"/>
          <w:color w:val="2B2926"/>
          <w:lang w:val="pt-BR" w:eastAsia="pt-BR"/>
        </w:rPr>
        <w:t>Depois do café, Baltasar abriu uma caixa guardada no fundo do compartimento. Dentro havia uma fita amarela, duas cartas e um pequeno livro de orações.</w:t>
      </w:r>
    </w:p>
    <w:p>
      <w:pPr/>
      <w:r>
        <w:rPr>
          <w:rFonts w:ascii="Bitstream Charter" w:hAnsi="Bitstream Charter" w:eastAsia="Bitstream Charter" w:cs="Bitstream Charter"/>
          <w:i w:val="0"/>
          <w:color w:val="2B2926"/>
          <w:lang w:val="pt-BR" w:eastAsia="pt-BR"/>
        </w:rPr>
        <w:t>— Eram de Beatriz — explicou.</w:t>
      </w:r>
    </w:p>
    <w:p>
      <w:pPr/>
      <w:r>
        <w:rPr>
          <w:rFonts w:ascii="Bitstream Charter" w:hAnsi="Bitstream Charter" w:eastAsia="Bitstream Charter" w:cs="Bitstream Charter"/>
          <w:i w:val="0"/>
          <w:color w:val="2B2926"/>
          <w:lang w:val="pt-BR" w:eastAsia="pt-BR"/>
        </w:rPr>
        <w:t>Entregou a fita a Davi.</w:t>
      </w:r>
    </w:p>
    <w:p>
      <w:pPr/>
      <w:r>
        <w:rPr>
          <w:rFonts w:ascii="Bitstream Charter" w:hAnsi="Bitstream Charter" w:eastAsia="Bitstream Charter" w:cs="Bitstream Charter"/>
          <w:i w:val="0"/>
          <w:color w:val="2B2926"/>
          <w:lang w:val="pt-BR" w:eastAsia="pt-BR"/>
        </w:rPr>
        <w:t>— Eu não uso isso.</w:t>
      </w:r>
    </w:p>
    <w:p>
      <w:pPr/>
      <w:r>
        <w:rPr>
          <w:rFonts w:ascii="Bitstream Charter" w:hAnsi="Bitstream Charter" w:eastAsia="Bitstream Charter" w:cs="Bitstream Charter"/>
          <w:i w:val="0"/>
          <w:color w:val="2B2926"/>
          <w:lang w:val="pt-BR" w:eastAsia="pt-BR"/>
        </w:rPr>
        <w:t>— Não é para usar. É para guardar até saber quem precisa.</w:t>
      </w:r>
    </w:p>
    <w:p>
      <w:pPr/>
      <w:r>
        <w:rPr>
          <w:rFonts w:ascii="Bitstream Charter" w:hAnsi="Bitstream Charter" w:eastAsia="Bitstream Charter" w:cs="Bitstream Charter"/>
          <w:i w:val="0"/>
          <w:color w:val="2B2926"/>
          <w:lang w:val="pt-BR" w:eastAsia="pt-BR"/>
        </w:rPr>
        <w:t>— Por que eu?</w:t>
      </w:r>
    </w:p>
    <w:p>
      <w:pPr/>
      <w:r>
        <w:rPr>
          <w:rFonts w:ascii="Bitstream Charter" w:hAnsi="Bitstream Charter" w:eastAsia="Bitstream Charter" w:cs="Bitstream Charter"/>
          <w:i w:val="0"/>
          <w:color w:val="2B2926"/>
          <w:lang w:val="pt-BR" w:eastAsia="pt-BR"/>
        </w:rPr>
        <w:t>— Porque você transforma objetos em perguntas. Ela também fazia.</w:t>
      </w:r>
    </w:p>
    <w:p>
      <w:pPr/>
      <w:r>
        <w:rPr>
          <w:rFonts w:ascii="Bitstream Charter" w:hAnsi="Bitstream Charter" w:eastAsia="Bitstream Charter" w:cs="Bitstream Charter"/>
          <w:i w:val="0"/>
          <w:color w:val="2B2926"/>
          <w:lang w:val="pt-BR" w:eastAsia="pt-BR"/>
        </w:rPr>
        <w:t>Davi passou a fita entre os dedos.</w:t>
      </w:r>
    </w:p>
    <w:p>
      <w:pPr/>
      <w:r>
        <w:rPr>
          <w:rFonts w:ascii="Bitstream Charter" w:hAnsi="Bitstream Charter" w:eastAsia="Bitstream Charter" w:cs="Bitstream Charter"/>
          <w:i w:val="0"/>
          <w:color w:val="2B2926"/>
          <w:lang w:val="pt-BR" w:eastAsia="pt-BR"/>
        </w:rPr>
        <w:t>— Como morreu?</w:t>
      </w:r>
    </w:p>
    <w:p>
      <w:pPr/>
      <w:r>
        <w:rPr>
          <w:rFonts w:ascii="Bitstream Charter" w:hAnsi="Bitstream Charter" w:eastAsia="Bitstream Charter" w:cs="Bitstream Charter"/>
          <w:i w:val="0"/>
          <w:color w:val="2B2926"/>
          <w:lang w:val="pt-BR" w:eastAsia="pt-BR"/>
        </w:rPr>
        <w:t>— Doente. Eu estava ao lado.</w:t>
      </w:r>
    </w:p>
    <w:p>
      <w:pPr/>
      <w:r>
        <w:rPr>
          <w:rFonts w:ascii="Bitstream Charter" w:hAnsi="Bitstream Charter" w:eastAsia="Bitstream Charter" w:cs="Bitstream Charter"/>
          <w:i w:val="0"/>
          <w:color w:val="2B2926"/>
          <w:lang w:val="pt-BR" w:eastAsia="pt-BR"/>
        </w:rPr>
        <w:t>— Você disse que passaram anos ruins.</w:t>
      </w:r>
    </w:p>
    <w:p>
      <w:pPr/>
      <w:r>
        <w:rPr>
          <w:rFonts w:ascii="Bitstream Charter" w:hAnsi="Bitstream Charter" w:eastAsia="Bitstream Charter" w:cs="Bitstream Charter"/>
          <w:i w:val="0"/>
          <w:color w:val="2B2926"/>
          <w:lang w:val="pt-BR" w:eastAsia="pt-BR"/>
        </w:rPr>
        <w:t>— Passei. Ela não teve escolha. Quando parei de beber, imaginei que nove anos bons apagariam os anteriores. Beatriz me explicou que somar bem não subtrai mal. Ainda assim, permitiu que eu ficasse.</w:t>
      </w:r>
    </w:p>
    <w:p>
      <w:pPr/>
      <w:r>
        <w:rPr>
          <w:rFonts w:ascii="Bitstream Charter" w:hAnsi="Bitstream Charter" w:eastAsia="Bitstream Charter" w:cs="Bitstream Charter"/>
          <w:i w:val="0"/>
          <w:color w:val="2B2926"/>
          <w:lang w:val="pt-BR" w:eastAsia="pt-BR"/>
        </w:rPr>
        <w:t>— Perdoou?</w:t>
      </w:r>
    </w:p>
    <w:p>
      <w:pPr/>
      <w:r>
        <w:rPr>
          <w:rFonts w:ascii="Bitstream Charter" w:hAnsi="Bitstream Charter" w:eastAsia="Bitstream Charter" w:cs="Bitstream Charter"/>
          <w:i w:val="0"/>
          <w:color w:val="2B2926"/>
          <w:lang w:val="pt-BR" w:eastAsia="pt-BR"/>
        </w:rPr>
        <w:t>— Em alguns dias. Em outros, apenas não me expulsou.</w:t>
      </w:r>
    </w:p>
    <w:p>
      <w:pPr/>
      <w:r>
        <w:rPr>
          <w:rFonts w:ascii="Bitstream Charter" w:hAnsi="Bitstream Charter" w:eastAsia="Bitstream Charter" w:cs="Bitstream Charter"/>
          <w:i w:val="0"/>
          <w:color w:val="2B2926"/>
          <w:lang w:val="pt-BR" w:eastAsia="pt-BR"/>
        </w:rPr>
        <w:t>Clara olhou para o mar.</w:t>
      </w:r>
    </w:p>
    <w:p>
      <w:pPr/>
      <w:r>
        <w:rPr>
          <w:rFonts w:ascii="Bitstream Charter" w:hAnsi="Bitstream Charter" w:eastAsia="Bitstream Charter" w:cs="Bitstream Charter"/>
          <w:i w:val="0"/>
          <w:color w:val="2B2926"/>
          <w:lang w:val="pt-BR" w:eastAsia="pt-BR"/>
        </w:rPr>
        <w:t>— Parece pouco.</w:t>
      </w:r>
    </w:p>
    <w:p>
      <w:pPr/>
      <w:r>
        <w:rPr>
          <w:rFonts w:ascii="Bitstream Charter" w:hAnsi="Bitstream Charter" w:eastAsia="Bitstream Charter" w:cs="Bitstream Charter"/>
          <w:i w:val="0"/>
          <w:color w:val="2B2926"/>
          <w:lang w:val="pt-BR" w:eastAsia="pt-BR"/>
        </w:rPr>
        <w:t>— Foi o bastante para termos aqueles anos.</w:t>
      </w:r>
    </w:p>
    <w:p>
      <w:pPr/>
      <w:r>
        <w:rPr>
          <w:rFonts w:ascii="Bitstream Charter" w:hAnsi="Bitstream Charter" w:eastAsia="Bitstream Charter" w:cs="Bitstream Charter"/>
          <w:i w:val="0"/>
          <w:color w:val="2B2926"/>
          <w:lang w:val="pt-BR" w:eastAsia="pt-BR"/>
        </w:rPr>
        <w:t xml:space="preserve">Baltasar abriu o livro. Na folha de rosto, Beatriz escrevera: </w:t>
      </w:r>
      <w:r>
        <w:rPr>
          <w:rFonts w:ascii="Bitstream Charter" w:hAnsi="Bitstream Charter" w:eastAsia="Bitstream Charter" w:cs="Bitstream Charter"/>
          <w:i/>
          <w:color w:val="2B2926"/>
          <w:lang w:val="pt-BR" w:eastAsia="pt-BR"/>
        </w:rPr>
        <w:t>Pai, arrependimento não é prometer que nunca cairá. É parar de chamar o chão de casa.</w:t>
      </w:r>
    </w:p>
    <w:p>
      <w:pPr/>
      <w:r>
        <w:rPr>
          <w:rFonts w:ascii="Bitstream Charter" w:hAnsi="Bitstream Charter" w:eastAsia="Bitstream Charter" w:cs="Bitstream Charter"/>
          <w:i w:val="0"/>
          <w:color w:val="2B2926"/>
          <w:lang w:val="pt-BR" w:eastAsia="pt-BR"/>
        </w:rPr>
        <w:t>— Ela escrevia melhor do que Jonas — disse Miguel.</w:t>
      </w:r>
    </w:p>
    <w:p>
      <w:pPr/>
      <w:r>
        <w:rPr>
          <w:rFonts w:ascii="Bitstream Charter" w:hAnsi="Bitstream Charter" w:eastAsia="Bitstream Charter" w:cs="Bitstream Charter"/>
          <w:i w:val="0"/>
          <w:color w:val="2B2926"/>
          <w:lang w:val="pt-BR" w:eastAsia="pt-BR"/>
        </w:rPr>
        <w:t>— Eu dizia isso para irritá-lo.</w:t>
      </w:r>
    </w:p>
    <w:p>
      <w:pPr/>
      <w:r>
        <w:rPr>
          <w:rFonts w:ascii="Bitstream Charter" w:hAnsi="Bitstream Charter" w:eastAsia="Bitstream Charter" w:cs="Bitstream Charter"/>
          <w:i w:val="0"/>
          <w:color w:val="2B2926"/>
          <w:lang w:val="pt-BR" w:eastAsia="pt-BR"/>
        </w:rPr>
        <w:t>Davi guardou a fita no próprio caderno.</w:t>
      </w:r>
    </w:p>
    <w:p>
      <w:pPr/>
      <w:r>
        <w:rPr>
          <w:rFonts w:ascii="Bitstream Charter" w:hAnsi="Bitstream Charter" w:eastAsia="Bitstream Charter" w:cs="Bitstream Charter"/>
          <w:i w:val="0"/>
          <w:color w:val="2B2926"/>
          <w:lang w:val="pt-BR" w:eastAsia="pt-BR"/>
        </w:rPr>
        <w:t>— Vai para quem?</w:t>
      </w:r>
    </w:p>
    <w:p>
      <w:pPr/>
      <w:r>
        <w:rPr>
          <w:rFonts w:ascii="Bitstream Charter" w:hAnsi="Bitstream Charter" w:eastAsia="Bitstream Charter" w:cs="Bitstream Charter"/>
          <w:i w:val="0"/>
          <w:color w:val="2B2926"/>
          <w:lang w:val="pt-BR" w:eastAsia="pt-BR"/>
        </w:rPr>
        <w:t>— Descubra depois.</w:t>
      </w:r>
    </w:p>
    <w:p>
      <w:pPr/>
      <w:r>
        <w:rPr>
          <w:rFonts w:ascii="Bitstream Charter" w:hAnsi="Bitstream Charter" w:eastAsia="Bitstream Charter" w:cs="Bitstream Charter"/>
          <w:i w:val="0"/>
          <w:color w:val="2B2926"/>
          <w:lang w:val="pt-BR" w:eastAsia="pt-BR"/>
        </w:rPr>
        <w:t>Passaram a manhã consertando juntas. Clara e Miguel trabalharam debaixo do convés. O espaço estreito obrigava os ombros a se tocar.</w:t>
      </w:r>
    </w:p>
    <w:p>
      <w:pPr/>
      <w:r>
        <w:rPr>
          <w:rFonts w:ascii="Bitstream Charter" w:hAnsi="Bitstream Charter" w:eastAsia="Bitstream Charter" w:cs="Bitstream Charter"/>
          <w:i w:val="0"/>
          <w:color w:val="2B2926"/>
          <w:lang w:val="pt-BR" w:eastAsia="pt-BR"/>
        </w:rPr>
        <w:t>— Li a carta — disse ela.</w:t>
      </w:r>
    </w:p>
    <w:p>
      <w:pPr/>
      <w:r>
        <w:rPr>
          <w:rFonts w:ascii="Bitstream Charter" w:hAnsi="Bitstream Charter" w:eastAsia="Bitstream Charter" w:cs="Bitstream Charter"/>
          <w:i w:val="0"/>
          <w:color w:val="2B2926"/>
          <w:lang w:val="pt-BR" w:eastAsia="pt-BR"/>
        </w:rPr>
        <w:t>— E?</w:t>
      </w:r>
    </w:p>
    <w:p>
      <w:pPr/>
      <w:r>
        <w:rPr>
          <w:rFonts w:ascii="Bitstream Charter" w:hAnsi="Bitstream Charter" w:eastAsia="Bitstream Charter" w:cs="Bitstream Charter"/>
          <w:i w:val="0"/>
          <w:color w:val="2B2926"/>
          <w:lang w:val="pt-BR" w:eastAsia="pt-BR"/>
        </w:rPr>
        <w:t>— Jonas continua morto. Não posso discutir.</w:t>
      </w:r>
    </w:p>
    <w:p>
      <w:pPr/>
      <w:r>
        <w:rPr>
          <w:rFonts w:ascii="Bitstream Charter" w:hAnsi="Bitstream Charter" w:eastAsia="Bitstream Charter" w:cs="Bitstream Charter"/>
          <w:i w:val="0"/>
          <w:color w:val="2B2926"/>
          <w:lang w:val="pt-BR" w:eastAsia="pt-BR"/>
        </w:rPr>
        <w:t>— Posso discordar em nome dele, se ajudar.</w:t>
      </w:r>
    </w:p>
    <w:p>
      <w:pPr/>
      <w:r>
        <w:rPr>
          <w:rFonts w:ascii="Bitstream Charter" w:hAnsi="Bitstream Charter" w:eastAsia="Bitstream Charter" w:cs="Bitstream Charter"/>
          <w:i w:val="0"/>
          <w:color w:val="2B2926"/>
          <w:lang w:val="pt-BR" w:eastAsia="pt-BR"/>
        </w:rPr>
        <w:t>— Você tem talento, mas não o suficiente.</w:t>
      </w:r>
    </w:p>
    <w:p>
      <w:pPr/>
      <w:r>
        <w:rPr>
          <w:rFonts w:ascii="Bitstream Charter" w:hAnsi="Bitstream Charter" w:eastAsia="Bitstream Charter" w:cs="Bitstream Charter"/>
          <w:i w:val="0"/>
          <w:color w:val="2B2926"/>
          <w:lang w:val="pt-BR" w:eastAsia="pt-BR"/>
        </w:rPr>
        <w:t>Ela apertou uma cunha.</w:t>
      </w:r>
    </w:p>
    <w:p>
      <w:pPr/>
      <w:r>
        <w:rPr>
          <w:rFonts w:ascii="Bitstream Charter" w:hAnsi="Bitstream Charter" w:eastAsia="Bitstream Charter" w:cs="Bitstream Charter"/>
          <w:i w:val="0"/>
          <w:color w:val="2B2926"/>
          <w:lang w:val="pt-BR" w:eastAsia="pt-BR"/>
        </w:rPr>
        <w:t>— Ele disse para eu observar o homem que você escolhe ser depois de saber.</w:t>
      </w:r>
    </w:p>
    <w:p>
      <w:pPr/>
      <w:r>
        <w:rPr>
          <w:rFonts w:ascii="Bitstream Charter" w:hAnsi="Bitstream Charter" w:eastAsia="Bitstream Charter" w:cs="Bitstream Charter"/>
          <w:i w:val="0"/>
          <w:color w:val="2B2926"/>
          <w:lang w:val="pt-BR" w:eastAsia="pt-BR"/>
        </w:rPr>
        <w:t>— Isso parece ameaçador.</w:t>
      </w:r>
    </w:p>
    <w:p>
      <w:pPr/>
      <w:r>
        <w:rPr>
          <w:rFonts w:ascii="Bitstream Charter" w:hAnsi="Bitstream Charter" w:eastAsia="Bitstream Charter" w:cs="Bitstream Charter"/>
          <w:i w:val="0"/>
          <w:color w:val="2B2926"/>
          <w:lang w:val="pt-BR" w:eastAsia="pt-BR"/>
        </w:rPr>
        <w:t>— É.</w:t>
      </w:r>
    </w:p>
    <w:p>
      <w:pPr/>
      <w:r>
        <w:rPr>
          <w:rFonts w:ascii="Bitstream Charter" w:hAnsi="Bitstream Charter" w:eastAsia="Bitstream Charter" w:cs="Bitstream Charter"/>
          <w:i w:val="0"/>
          <w:color w:val="2B2926"/>
          <w:lang w:val="pt-BR" w:eastAsia="pt-BR"/>
        </w:rPr>
        <w:t>— Ainda está no barco.</w:t>
      </w:r>
    </w:p>
    <w:p>
      <w:pPr/>
      <w:r>
        <w:rPr>
          <w:rFonts w:ascii="Bitstream Charter" w:hAnsi="Bitstream Charter" w:eastAsia="Bitstream Charter" w:cs="Bitstream Charter"/>
          <w:i w:val="0"/>
          <w:color w:val="2B2926"/>
          <w:lang w:val="pt-BR" w:eastAsia="pt-BR"/>
        </w:rPr>
        <w:t>— Hoje.</w:t>
      </w:r>
    </w:p>
    <w:p>
      <w:pPr/>
      <w:r>
        <w:rPr>
          <w:rFonts w:ascii="Bitstream Charter" w:hAnsi="Bitstream Charter" w:eastAsia="Bitstream Charter" w:cs="Bitstream Charter"/>
          <w:i w:val="0"/>
          <w:color w:val="2B2926"/>
          <w:lang w:val="pt-BR" w:eastAsia="pt-BR"/>
        </w:rPr>
        <w:t>Miguel assentiu.</w:t>
      </w:r>
    </w:p>
    <w:p>
      <w:pPr/>
      <w:r>
        <w:rPr>
          <w:rFonts w:ascii="Bitstream Charter" w:hAnsi="Bitstream Charter" w:eastAsia="Bitstream Charter" w:cs="Bitstream Charter"/>
          <w:i w:val="0"/>
          <w:color w:val="2B2926"/>
          <w:lang w:val="pt-BR" w:eastAsia="pt-BR"/>
        </w:rPr>
        <w:t>— Hoje serve.</w:t>
      </w:r>
    </w:p>
    <w:p>
      <w:pPr/>
      <w:r>
        <w:rPr>
          <w:rFonts w:ascii="Bitstream Charter" w:hAnsi="Bitstream Charter" w:eastAsia="Bitstream Charter" w:cs="Bitstream Charter"/>
          <w:i w:val="0"/>
          <w:color w:val="2B2926"/>
          <w:lang w:val="pt-BR" w:eastAsia="pt-BR"/>
        </w:rPr>
        <w:t>Clara olhou para ele. Havia surpresa e algo mais brando.</w:t>
      </w:r>
    </w:p>
    <w:p>
      <w:pPr/>
      <w:r>
        <w:rPr>
          <w:rFonts w:ascii="Bitstream Charter" w:hAnsi="Bitstream Charter" w:eastAsia="Bitstream Charter" w:cs="Bitstream Charter"/>
          <w:i w:val="0"/>
          <w:color w:val="2B2926"/>
          <w:lang w:val="pt-BR" w:eastAsia="pt-BR"/>
        </w:rPr>
        <w:t>— Está aprendendo a não exigir o mapa inteiro.</w:t>
      </w:r>
    </w:p>
    <w:p>
      <w:pPr/>
      <w:r>
        <w:rPr>
          <w:rFonts w:ascii="Bitstream Charter" w:hAnsi="Bitstream Charter" w:eastAsia="Bitstream Charter" w:cs="Bitstream Charter"/>
          <w:i w:val="0"/>
          <w:color w:val="2B2926"/>
          <w:lang w:val="pt-BR" w:eastAsia="pt-BR"/>
        </w:rPr>
        <w:t>— Talvez o mar tenha danificado meu julgamento.</w:t>
      </w:r>
    </w:p>
    <w:p>
      <w:pPr/>
      <w:r>
        <w:rPr>
          <w:rFonts w:ascii="Bitstream Charter" w:hAnsi="Bitstream Charter" w:eastAsia="Bitstream Charter" w:cs="Bitstream Charter"/>
          <w:i w:val="0"/>
          <w:color w:val="2B2926"/>
          <w:lang w:val="pt-BR" w:eastAsia="pt-BR"/>
        </w:rPr>
        <w:t>Ela o beijou de leve, sem promessa, e voltou ao trabalho.</w:t>
      </w:r>
    </w:p>
    <w:p>
      <w:pPr/>
      <w:r>
        <w:rPr>
          <w:rFonts w:ascii="Bitstream Charter" w:hAnsi="Bitstream Charter" w:eastAsia="Bitstream Charter" w:cs="Bitstream Charter"/>
          <w:i w:val="0"/>
          <w:color w:val="2B2926"/>
          <w:lang w:val="pt-BR" w:eastAsia="pt-BR"/>
        </w:rPr>
        <w:t>Na popa, Baltasar enfim ensinou Davi o lais de guia. O menino tentou seis vezes. Na sétima, o nó surgiu correto.</w:t>
      </w:r>
    </w:p>
    <w:p>
      <w:pPr/>
      <w:r>
        <w:rPr>
          <w:rFonts w:ascii="Bitstream Charter" w:hAnsi="Bitstream Charter" w:eastAsia="Bitstream Charter" w:cs="Bitstream Charter"/>
          <w:i w:val="0"/>
          <w:color w:val="2B2926"/>
          <w:lang w:val="pt-BR" w:eastAsia="pt-BR"/>
        </w:rPr>
        <w:t>— Ele segura uma pessoa? — perguntou.</w:t>
      </w:r>
    </w:p>
    <w:p>
      <w:pPr/>
      <w:r>
        <w:rPr>
          <w:rFonts w:ascii="Bitstream Charter" w:hAnsi="Bitstream Charter" w:eastAsia="Bitstream Charter" w:cs="Bitstream Charter"/>
          <w:i w:val="0"/>
          <w:color w:val="2B2926"/>
          <w:lang w:val="pt-BR" w:eastAsia="pt-BR"/>
        </w:rPr>
        <w:t>— Se feito direito.</w:t>
      </w:r>
    </w:p>
    <w:p>
      <w:pPr/>
      <w:r>
        <w:rPr>
          <w:rFonts w:ascii="Bitstream Charter" w:hAnsi="Bitstream Charter" w:eastAsia="Bitstream Charter" w:cs="Bitstream Charter"/>
          <w:i w:val="0"/>
          <w:color w:val="2B2926"/>
          <w:lang w:val="pt-BR" w:eastAsia="pt-BR"/>
        </w:rPr>
        <w:t>— E se a pessoa não quiser ser segurada?</w:t>
      </w:r>
    </w:p>
    <w:p>
      <w:pPr/>
      <w:r>
        <w:rPr>
          <w:rFonts w:ascii="Bitstream Charter" w:hAnsi="Bitstream Charter" w:eastAsia="Bitstream Charter" w:cs="Bitstream Charter"/>
          <w:i w:val="0"/>
          <w:color w:val="2B2926"/>
          <w:lang w:val="pt-BR" w:eastAsia="pt-BR"/>
        </w:rPr>
        <w:t>— Então primeiro pergunta.</w:t>
      </w:r>
    </w:p>
    <w:p>
      <w:pPr/>
      <w:r>
        <w:rPr>
          <w:rFonts w:ascii="Bitstream Charter" w:hAnsi="Bitstream Charter" w:eastAsia="Bitstream Charter" w:cs="Bitstream Charter"/>
          <w:i w:val="0"/>
          <w:color w:val="2B2926"/>
          <w:lang w:val="pt-BR" w:eastAsia="pt-BR"/>
        </w:rPr>
        <w:t>— Nós podem pedir autorização?</w:t>
      </w:r>
    </w:p>
    <w:p>
      <w:pPr/>
      <w:r>
        <w:rPr>
          <w:rFonts w:ascii="Bitstream Charter" w:hAnsi="Bitstream Charter" w:eastAsia="Bitstream Charter" w:cs="Bitstream Charter"/>
          <w:i w:val="0"/>
          <w:color w:val="2B2926"/>
          <w:lang w:val="pt-BR" w:eastAsia="pt-BR"/>
        </w:rPr>
        <w:t>— Quem segura deve.</w:t>
      </w:r>
    </w:p>
    <w:p>
      <w:pPr/>
      <w:r>
        <w:rPr>
          <w:rFonts w:ascii="Bitstream Charter" w:hAnsi="Bitstream Charter" w:eastAsia="Bitstream Charter" w:cs="Bitstream Charter"/>
          <w:i w:val="0"/>
          <w:color w:val="2B2926"/>
          <w:lang w:val="pt-BR" w:eastAsia="pt-BR"/>
        </w:rPr>
        <w:t>Davi desfez e refez.</w:t>
      </w:r>
    </w:p>
    <w:p>
      <w:pPr/>
      <w:r>
        <w:rPr>
          <w:rFonts w:ascii="Bitstream Charter" w:hAnsi="Bitstream Charter" w:eastAsia="Bitstream Charter" w:cs="Bitstream Charter"/>
          <w:i w:val="0"/>
          <w:color w:val="2B2926"/>
          <w:lang w:val="pt-BR" w:eastAsia="pt-BR"/>
        </w:rPr>
        <w:t>Baltasar ficou sério.</w:t>
      </w:r>
    </w:p>
    <w:p>
      <w:pPr/>
      <w:r>
        <w:rPr>
          <w:rFonts w:ascii="Bitstream Charter" w:hAnsi="Bitstream Charter" w:eastAsia="Bitstream Charter" w:cs="Bitstream Charter"/>
          <w:i w:val="0"/>
          <w:color w:val="2B2926"/>
          <w:lang w:val="pt-BR" w:eastAsia="pt-BR"/>
        </w:rPr>
        <w:t>— Se alguma coisa acontecer comigo, não transforme em dívida.</w:t>
      </w:r>
    </w:p>
    <w:p>
      <w:pPr/>
      <w:r>
        <w:rPr>
          <w:rFonts w:ascii="Bitstream Charter" w:hAnsi="Bitstream Charter" w:eastAsia="Bitstream Charter" w:cs="Bitstream Charter"/>
          <w:i w:val="0"/>
          <w:color w:val="2B2926"/>
          <w:lang w:val="pt-BR" w:eastAsia="pt-BR"/>
        </w:rPr>
        <w:t>— O que aconteceria?</w:t>
      </w:r>
    </w:p>
    <w:p>
      <w:pPr/>
      <w:r>
        <w:rPr>
          <w:rFonts w:ascii="Bitstream Charter" w:hAnsi="Bitstream Charter" w:eastAsia="Bitstream Charter" w:cs="Bitstream Charter"/>
          <w:i w:val="0"/>
          <w:color w:val="2B2926"/>
          <w:lang w:val="pt-BR" w:eastAsia="pt-BR"/>
        </w:rPr>
        <w:t>— Tenho sessenta e quatro anos num barco perseguido por homens armados. Estatística é uma forma de profecia sem imaginação.</w:t>
      </w:r>
    </w:p>
    <w:p>
      <w:pPr/>
      <w:r>
        <w:rPr>
          <w:rFonts w:ascii="Bitstream Charter" w:hAnsi="Bitstream Charter" w:eastAsia="Bitstream Charter" w:cs="Bitstream Charter"/>
          <w:i w:val="0"/>
          <w:color w:val="2B2926"/>
          <w:lang w:val="pt-BR" w:eastAsia="pt-BR"/>
        </w:rPr>
        <w:t>— Não fale assim.</w:t>
      </w:r>
    </w:p>
    <w:p>
      <w:pPr/>
      <w:r>
        <w:rPr>
          <w:rFonts w:ascii="Bitstream Charter" w:hAnsi="Bitstream Charter" w:eastAsia="Bitstream Charter" w:cs="Bitstream Charter"/>
          <w:i w:val="0"/>
          <w:color w:val="2B2926"/>
          <w:lang w:val="pt-BR" w:eastAsia="pt-BR"/>
        </w:rPr>
        <w:t>— Estou falando para que depois não diga que adultos esconderam.</w:t>
      </w:r>
    </w:p>
    <w:p>
      <w:pPr/>
      <w:r>
        <w:rPr>
          <w:rFonts w:ascii="Bitstream Charter" w:hAnsi="Bitstream Charter" w:eastAsia="Bitstream Charter" w:cs="Bitstream Charter"/>
          <w:i w:val="0"/>
          <w:color w:val="2B2926"/>
          <w:lang w:val="pt-BR" w:eastAsia="pt-BR"/>
        </w:rPr>
        <w:t>Davi apertou o nó.</w:t>
      </w:r>
    </w:p>
    <w:p>
      <w:pPr/>
      <w:r>
        <w:rPr>
          <w:rFonts w:ascii="Bitstream Charter" w:hAnsi="Bitstream Charter" w:eastAsia="Bitstream Charter" w:cs="Bitstream Charter"/>
          <w:i w:val="0"/>
          <w:color w:val="2B2926"/>
          <w:lang w:val="pt-BR" w:eastAsia="pt-BR"/>
        </w:rPr>
        <w:t>— Então eu digo agora que não permito.</w:t>
      </w:r>
    </w:p>
    <w:p>
      <w:pPr/>
      <w:r>
        <w:rPr>
          <w:rFonts w:ascii="Bitstream Charter" w:hAnsi="Bitstream Charter" w:eastAsia="Bitstream Charter" w:cs="Bitstream Charter"/>
          <w:i w:val="0"/>
          <w:color w:val="2B2926"/>
          <w:lang w:val="pt-BR" w:eastAsia="pt-BR"/>
        </w:rPr>
        <w:t>— Registrado.</w:t>
      </w:r>
    </w:p>
    <w:p>
      <w:pPr/>
      <w:r>
        <w:rPr>
          <w:rFonts w:ascii="Bitstream Charter" w:hAnsi="Bitstream Charter" w:eastAsia="Bitstream Charter" w:cs="Bitstream Charter"/>
          <w:i w:val="0"/>
          <w:color w:val="2B2926"/>
          <w:lang w:val="pt-BR" w:eastAsia="pt-BR"/>
        </w:rPr>
        <w:t>O velho colocou a mão sobre seu cabelo.</w:t>
      </w:r>
    </w:p>
    <w:p>
      <w:pPr/>
      <w:r>
        <w:rPr>
          <w:rFonts w:ascii="Bitstream Charter" w:hAnsi="Bitstream Charter" w:eastAsia="Bitstream Charter" w:cs="Bitstream Charter"/>
          <w:i w:val="0"/>
          <w:color w:val="2B2926"/>
          <w:lang w:val="pt-BR" w:eastAsia="pt-BR"/>
        </w:rPr>
        <w:t>— Você não deve sua vida a Gabriel. Nem a mim. Mas deve alguma coisa ao fato de estar vivo.</w:t>
      </w:r>
    </w:p>
    <w:p>
      <w:pPr/>
      <w:r>
        <w:rPr>
          <w:rFonts w:ascii="Bitstream Charter" w:hAnsi="Bitstream Charter" w:eastAsia="Bitstream Charter" w:cs="Bitstream Charter"/>
          <w:i w:val="0"/>
          <w:color w:val="2B2926"/>
          <w:lang w:val="pt-BR" w:eastAsia="pt-BR"/>
        </w:rPr>
        <w:t>— O quê?</w:t>
      </w:r>
    </w:p>
    <w:p>
      <w:pPr/>
      <w:r>
        <w:rPr>
          <w:rFonts w:ascii="Bitstream Charter" w:hAnsi="Bitstream Charter" w:eastAsia="Bitstream Charter" w:cs="Bitstream Charter"/>
          <w:i w:val="0"/>
          <w:color w:val="2B2926"/>
          <w:lang w:val="pt-BR" w:eastAsia="pt-BR"/>
        </w:rPr>
        <w:t>— Atenção. Receba os dias. Veja quem está diante de você. Volte quando puder. Peça ajuda antes de afundar.</w:t>
      </w:r>
    </w:p>
    <w:p>
      <w:pPr/>
      <w:r>
        <w:rPr>
          <w:rFonts w:ascii="Bitstream Charter" w:hAnsi="Bitstream Charter" w:eastAsia="Bitstream Charter" w:cs="Bitstream Charter"/>
          <w:i w:val="0"/>
          <w:color w:val="2B2926"/>
          <w:lang w:val="pt-BR" w:eastAsia="pt-BR"/>
        </w:rPr>
        <w:t>— Parece muita coisa.</w:t>
      </w:r>
    </w:p>
    <w:p>
      <w:pPr/>
      <w:r>
        <w:rPr>
          <w:rFonts w:ascii="Bitstream Charter" w:hAnsi="Bitstream Charter" w:eastAsia="Bitstream Charter" w:cs="Bitstream Charter"/>
          <w:i w:val="0"/>
          <w:color w:val="2B2926"/>
          <w:lang w:val="pt-BR" w:eastAsia="pt-BR"/>
        </w:rPr>
        <w:t>— Comece com os nós.</w:t>
      </w:r>
    </w:p>
    <w:p>
      <w:pPr>
        <w:keepNext/>
      </w:pPr>
      <w:r>
        <w:rPr>
          <w:rFonts w:ascii="Bitstream Charter" w:hAnsi="Bitstream Charter" w:eastAsia="Bitstream Charter" w:cs="Bitstream Charter"/>
          <w:i w:val="0"/>
          <w:color w:val="2B2926"/>
          <w:lang w:val="pt-BR" w:eastAsia="pt-BR"/>
        </w:rPr>
        <w:t>À tarde, levantaram vela para Porto da Vigília. Baltasar tomou o primeiro turno e cantou alto. Davi acompanhou fora do tom. Clara desenhou. Miguel completou uma linha do mapa de Gabriel.</w:t>
      </w:r>
    </w:p>
    <w:p>
      <w:pPr>
        <w:keepNext/>
      </w:pPr>
      <w:r>
        <w:rPr>
          <w:rFonts w:ascii="Bitstream Charter" w:hAnsi="Bitstream Charter" w:eastAsia="Bitstream Charter" w:cs="Bitstream Charter"/>
          <w:i w:val="0"/>
          <w:color w:val="2B2926"/>
          <w:lang w:val="pt-BR" w:eastAsia="pt-BR"/>
        </w:rPr>
        <w:t>O sol se pôs atrás deles.</w:t>
      </w:r>
    </w:p>
    <w:p>
      <w:pPr>
        <w:keepNext/>
      </w:pPr>
      <w:r>
        <w:rPr>
          <w:rFonts w:ascii="Bitstream Charter" w:hAnsi="Bitstream Charter" w:eastAsia="Bitstream Charter" w:cs="Bitstream Charter"/>
          <w:i w:val="0"/>
          <w:color w:val="2B2926"/>
          <w:lang w:val="pt-BR" w:eastAsia="pt-BR"/>
        </w:rPr>
        <w:t>Nenhum sabia que era a última manhã da Constância.</w:t>
      </w:r>
    </w:p>
    <w:p>
      <w:pPr>
        <w:keepNext w:val="0"/>
      </w:pPr>
      <w:r>
        <w:rPr>
          <w:rFonts w:ascii="Bitstream Charter" w:hAnsi="Bitstream Charter" w:eastAsia="Bitstream Charter" w:cs="Bitstream Charter"/>
          <w:i w:val="0"/>
          <w:color w:val="2B2926"/>
          <w:lang w:val="pt-BR" w:eastAsia="pt-BR"/>
        </w:rPr>
        <w:t>Talvez soubessem apenas o suficiente para não desperdiçá-la.</w:t>
      </w:r>
    </w:p>
    <w:p>
      <w:pPr>
        <w:pStyle w:val="ChapterKicker"/>
        <w:keepNext/>
        <w:pageBreakBefore/>
        <w:spacing w:before="1123"/>
      </w:pPr>
      <w:r>
        <w:t>CAPÍTULO 52</w:t>
      </w:r>
    </w:p>
    <w:p>
      <w:pPr>
        <w:pStyle w:val="Heading2"/>
        <w:spacing w:after="380"/>
        <w:pBdr>
          <w:bottom w:val="single" w:sz="5" w:space="5" w:color="AD8B4C"/>
        </w:pBdr>
      </w:pPr>
      <w:r>
        <w:rPr>
          <w:rFonts w:ascii="DejaVu Sans" w:hAnsi="DejaVu Sans" w:eastAsia="DejaVu Sans" w:cs="DejaVu Sans"/>
          <w:b/>
          <w:color w:val="1F3041"/>
          <w:sz w:val="34"/>
        </w:rPr>
        <w:t>Fogo sobre a água</w:t>
      </w:r>
    </w:p>
    <w:p>
      <w:pPr>
        <w:ind w:firstLine="0"/>
      </w:pPr>
      <w:r>
        <w:rPr>
          <w:rFonts w:ascii="Bitstream Charter" w:hAnsi="Bitstream Charter" w:eastAsia="Bitstream Charter" w:cs="Bitstream Charter"/>
          <w:i w:val="0"/>
          <w:color w:val="2B2926"/>
          <w:lang w:val="pt-BR" w:eastAsia="pt-BR"/>
        </w:rPr>
        <w:t>O incêndio começou depois da meia-noite.</w:t>
      </w:r>
    </w:p>
    <w:p>
      <w:pPr/>
      <w:r>
        <w:rPr>
          <w:rFonts w:ascii="Bitstream Charter" w:hAnsi="Bitstream Charter" w:eastAsia="Bitstream Charter" w:cs="Bitstream Charter"/>
          <w:i w:val="0"/>
          <w:color w:val="2B2926"/>
          <w:lang w:val="pt-BR" w:eastAsia="pt-BR"/>
        </w:rPr>
        <w:t>A Constância navegava para Porto da Vigília com a lista de cinquenta e oito nomes, o registro de rádio, o prontuário de Miguel e as cartas restantes. Faltavam doze dias para a Maré do Norte. O vento vinha de popa e Baltasar calculava dois dias até a Ponta do Corvo.</w:t>
      </w:r>
    </w:p>
    <w:p>
      <w:pPr/>
      <w:r>
        <w:rPr>
          <w:rFonts w:ascii="Bitstream Charter" w:hAnsi="Bitstream Charter" w:eastAsia="Bitstream Charter" w:cs="Bitstream Charter"/>
          <w:i w:val="0"/>
          <w:color w:val="2B2926"/>
          <w:lang w:val="pt-BR" w:eastAsia="pt-BR"/>
        </w:rPr>
        <w:t>Davi dormia na cabine. Clara fazia o primeiro turno. Miguel estava acordado na proa, revendo a memória, quando sentiu cheiro de querosene.</w:t>
      </w:r>
    </w:p>
    <w:p>
      <w:pPr/>
      <w:r>
        <w:rPr>
          <w:rFonts w:ascii="Bitstream Charter" w:hAnsi="Bitstream Charter" w:eastAsia="Bitstream Charter" w:cs="Bitstream Charter"/>
          <w:i w:val="0"/>
          <w:color w:val="2B2926"/>
          <w:lang w:val="pt-BR" w:eastAsia="pt-BR"/>
        </w:rPr>
        <w:t>Não era cedro.</w:t>
      </w:r>
    </w:p>
    <w:p>
      <w:pPr/>
      <w:r>
        <w:rPr>
          <w:rFonts w:ascii="Bitstream Charter" w:hAnsi="Bitstream Charter" w:eastAsia="Bitstream Charter" w:cs="Bitstream Charter"/>
          <w:i w:val="0"/>
          <w:color w:val="2B2926"/>
          <w:lang w:val="pt-BR" w:eastAsia="pt-BR"/>
        </w:rPr>
        <w:t>— Balu!</w:t>
      </w:r>
    </w:p>
    <w:p>
      <w:pPr/>
      <w:r>
        <w:rPr>
          <w:rFonts w:ascii="Bitstream Charter" w:hAnsi="Bitstream Charter" w:eastAsia="Bitstream Charter" w:cs="Bitstream Charter"/>
          <w:i w:val="0"/>
          <w:color w:val="2B2926"/>
          <w:lang w:val="pt-BR" w:eastAsia="pt-BR"/>
        </w:rPr>
        <w:t>Uma chama saiu pela escotilha do motor. Outra apareceu junto às caixas de vela. O fogo começara em dois lugares.</w:t>
      </w:r>
    </w:p>
    <w:p>
      <w:pPr/>
      <w:r>
        <w:rPr>
          <w:rFonts w:ascii="Bitstream Charter" w:hAnsi="Bitstream Charter" w:eastAsia="Bitstream Charter" w:cs="Bitstream Charter"/>
          <w:i w:val="0"/>
          <w:color w:val="2B2926"/>
          <w:lang w:val="pt-BR" w:eastAsia="pt-BR"/>
        </w:rPr>
        <w:t>Baltasar subiu sem camisa, carregando um cobertor. Clara girou a Constância para tirar vento das chamas.</w:t>
      </w:r>
    </w:p>
    <w:p>
      <w:pPr/>
      <w:r>
        <w:rPr>
          <w:rFonts w:ascii="Bitstream Charter" w:hAnsi="Bitstream Charter" w:eastAsia="Bitstream Charter" w:cs="Bitstream Charter"/>
          <w:i w:val="0"/>
          <w:color w:val="2B2926"/>
          <w:lang w:val="pt-BR" w:eastAsia="pt-BR"/>
        </w:rPr>
        <w:t>— Davi! — gritou Miguel.</w:t>
      </w:r>
    </w:p>
    <w:p>
      <w:pPr/>
      <w:r>
        <w:rPr>
          <w:rFonts w:ascii="Bitstream Charter" w:hAnsi="Bitstream Charter" w:eastAsia="Bitstream Charter" w:cs="Bitstream Charter"/>
          <w:i w:val="0"/>
          <w:color w:val="2B2926"/>
          <w:lang w:val="pt-BR" w:eastAsia="pt-BR"/>
        </w:rPr>
        <w:t>Nenhuma resposta.</w:t>
      </w:r>
    </w:p>
    <w:p>
      <w:pPr/>
      <w:r>
        <w:rPr>
          <w:rFonts w:ascii="Bitstream Charter" w:hAnsi="Bitstream Charter" w:eastAsia="Bitstream Charter" w:cs="Bitstream Charter"/>
          <w:i w:val="0"/>
          <w:color w:val="2B2926"/>
          <w:lang w:val="pt-BR" w:eastAsia="pt-BR"/>
        </w:rPr>
        <w:t>A porta da cabine estava presa por fora com um arame.</w:t>
      </w:r>
    </w:p>
    <w:p>
      <w:pPr/>
      <w:r>
        <w:rPr>
          <w:rFonts w:ascii="Bitstream Charter" w:hAnsi="Bitstream Charter" w:eastAsia="Bitstream Charter" w:cs="Bitstream Charter"/>
          <w:i w:val="0"/>
          <w:color w:val="2B2926"/>
          <w:lang w:val="pt-BR" w:eastAsia="pt-BR"/>
        </w:rPr>
        <w:t>Miguel tentou arrancá-lo. O metal queimou seus dedos. Clara trouxe uma ferramenta e cortou, mas a porta abriu apenas alguns centímetros; uma caixa caída bloqueava por dentro.</w:t>
      </w:r>
    </w:p>
    <w:p>
      <w:pPr/>
      <w:r>
        <w:rPr>
          <w:rFonts w:ascii="Bitstream Charter" w:hAnsi="Bitstream Charter" w:eastAsia="Bitstream Charter" w:cs="Bitstream Charter"/>
          <w:i w:val="0"/>
          <w:color w:val="2B2926"/>
          <w:lang w:val="pt-BR" w:eastAsia="pt-BR"/>
        </w:rPr>
        <w:t>— Davi!</w:t>
      </w:r>
    </w:p>
    <w:p>
      <w:pPr/>
      <w:r>
        <w:rPr>
          <w:rFonts w:ascii="Bitstream Charter" w:hAnsi="Bitstream Charter" w:eastAsia="Bitstream Charter" w:cs="Bitstream Charter"/>
          <w:i w:val="0"/>
          <w:color w:val="2B2926"/>
          <w:lang w:val="pt-BR" w:eastAsia="pt-BR"/>
        </w:rPr>
        <w:t>O menino tossiu atrás da madeira.</w:t>
      </w:r>
    </w:p>
    <w:p>
      <w:pPr/>
      <w:r>
        <w:rPr>
          <w:rFonts w:ascii="Bitstream Charter" w:hAnsi="Bitstream Charter" w:eastAsia="Bitstream Charter" w:cs="Bitstream Charter"/>
          <w:i w:val="0"/>
          <w:color w:val="2B2926"/>
          <w:lang w:val="pt-BR" w:eastAsia="pt-BR"/>
        </w:rPr>
        <w:t>— Estou aqui.</w:t>
      </w:r>
    </w:p>
    <w:p>
      <w:pPr/>
      <w:r>
        <w:rPr>
          <w:rFonts w:ascii="Bitstream Charter" w:hAnsi="Bitstream Charter" w:eastAsia="Bitstream Charter" w:cs="Bitstream Charter"/>
          <w:i w:val="0"/>
          <w:color w:val="2B2926"/>
          <w:lang w:val="pt-BR" w:eastAsia="pt-BR"/>
        </w:rPr>
        <w:t>Uma lancha sem luz surgiu a bombordo. Silas estava no leme.</w:t>
      </w:r>
    </w:p>
    <w:p>
      <w:pPr/>
      <w:r>
        <w:rPr>
          <w:rFonts w:ascii="Bitstream Charter" w:hAnsi="Bitstream Charter" w:eastAsia="Bitstream Charter" w:cs="Bitstream Charter"/>
          <w:i w:val="0"/>
          <w:color w:val="2B2926"/>
          <w:lang w:val="pt-BR" w:eastAsia="pt-BR"/>
        </w:rPr>
        <w:t>— Saltem! — gritou. — Há explosivo no tanque!</w:t>
      </w:r>
    </w:p>
    <w:p>
      <w:pPr/>
      <w:r>
        <w:rPr>
          <w:rFonts w:ascii="Bitstream Charter" w:hAnsi="Bitstream Charter" w:eastAsia="Bitstream Charter" w:cs="Bitstream Charter"/>
          <w:i w:val="0"/>
          <w:color w:val="2B2926"/>
          <w:lang w:val="pt-BR" w:eastAsia="pt-BR"/>
        </w:rPr>
        <w:t>Miguel pegou um balde.</w:t>
      </w:r>
    </w:p>
    <w:p>
      <w:pPr/>
      <w:r>
        <w:rPr>
          <w:rFonts w:ascii="Bitstream Charter" w:hAnsi="Bitstream Charter" w:eastAsia="Bitstream Charter" w:cs="Bitstream Charter"/>
          <w:i w:val="0"/>
          <w:color w:val="2B2926"/>
          <w:lang w:val="pt-BR" w:eastAsia="pt-BR"/>
        </w:rPr>
        <w:t>— Quem colocou?</w:t>
      </w:r>
    </w:p>
    <w:p>
      <w:pPr/>
      <w:r>
        <w:rPr>
          <w:rFonts w:ascii="Bitstream Charter" w:hAnsi="Bitstream Charter" w:eastAsia="Bitstream Charter" w:cs="Bitstream Charter"/>
          <w:i w:val="0"/>
          <w:color w:val="2B2926"/>
          <w:lang w:val="pt-BR" w:eastAsia="pt-BR"/>
        </w:rPr>
        <w:t>— Um homem de Severo embarcou nas Salinas. Eu o segui tarde demais.</w:t>
      </w:r>
    </w:p>
    <w:p>
      <w:pPr/>
      <w:r>
        <w:rPr>
          <w:rFonts w:ascii="Bitstream Charter" w:hAnsi="Bitstream Charter" w:eastAsia="Bitstream Charter" w:cs="Bitstream Charter"/>
          <w:i w:val="0"/>
          <w:color w:val="2B2926"/>
          <w:lang w:val="pt-BR" w:eastAsia="pt-BR"/>
        </w:rPr>
        <w:t>Clara entrou na água e nadou até a lancha para assumir o leme enquanto Silas saltava para o convés. Juntos, ele e Miguel forçaram a porta.</w:t>
      </w:r>
    </w:p>
    <w:p>
      <w:pPr/>
      <w:r>
        <w:rPr>
          <w:rFonts w:ascii="Bitstream Charter" w:hAnsi="Bitstream Charter" w:eastAsia="Bitstream Charter" w:cs="Bitstream Charter"/>
          <w:i w:val="0"/>
          <w:color w:val="2B2926"/>
          <w:lang w:val="pt-BR" w:eastAsia="pt-BR"/>
        </w:rPr>
        <w:t>Não cedeu.</w:t>
      </w:r>
    </w:p>
    <w:p>
      <w:pPr/>
      <w:r>
        <w:rPr>
          <w:rFonts w:ascii="Bitstream Charter" w:hAnsi="Bitstream Charter" w:eastAsia="Bitstream Charter" w:cs="Bitstream Charter"/>
          <w:i w:val="0"/>
          <w:color w:val="2B2926"/>
          <w:lang w:val="pt-BR" w:eastAsia="pt-BR"/>
        </w:rPr>
        <w:t>Baltasar apareceu com um machado.</w:t>
      </w:r>
    </w:p>
    <w:p>
      <w:pPr/>
      <w:r>
        <w:rPr>
          <w:rFonts w:ascii="Bitstream Charter" w:hAnsi="Bitstream Charter" w:eastAsia="Bitstream Charter" w:cs="Bitstream Charter"/>
          <w:i w:val="0"/>
          <w:color w:val="2B2926"/>
          <w:lang w:val="pt-BR" w:eastAsia="pt-BR"/>
        </w:rPr>
        <w:t>— Afastem.</w:t>
      </w:r>
    </w:p>
    <w:p>
      <w:pPr/>
      <w:r>
        <w:rPr>
          <w:rFonts w:ascii="Bitstream Charter" w:hAnsi="Bitstream Charter" w:eastAsia="Bitstream Charter" w:cs="Bitstream Charter"/>
          <w:i w:val="0"/>
          <w:color w:val="2B2926"/>
          <w:lang w:val="pt-BR" w:eastAsia="pt-BR"/>
        </w:rPr>
        <w:t>Golpeou a madeira. Uma vez. Duas. O fogo alcançou sua calça. Silas tentou apagá-lo, mas Balu o empurrou.</w:t>
      </w:r>
    </w:p>
    <w:p>
      <w:pPr/>
      <w:r>
        <w:rPr>
          <w:rFonts w:ascii="Bitstream Charter" w:hAnsi="Bitstream Charter" w:eastAsia="Bitstream Charter" w:cs="Bitstream Charter"/>
          <w:i w:val="0"/>
          <w:color w:val="2B2926"/>
          <w:lang w:val="pt-BR" w:eastAsia="pt-BR"/>
        </w:rPr>
        <w:t>— Tire as cartas!</w:t>
      </w:r>
    </w:p>
    <w:p>
      <w:pPr/>
      <w:r>
        <w:rPr>
          <w:rFonts w:ascii="Bitstream Charter" w:hAnsi="Bitstream Charter" w:eastAsia="Bitstream Charter" w:cs="Bitstream Charter"/>
          <w:i w:val="0"/>
          <w:color w:val="2B2926"/>
          <w:lang w:val="pt-BR" w:eastAsia="pt-BR"/>
        </w:rPr>
        <w:t>Miguel abriu a caixa sob o piso. A fumaça o cegava. Colocou documentos num saco encerado e lançou para Clara. Silas carregou o rádio e os coletes.</w:t>
      </w:r>
    </w:p>
    <w:p>
      <w:pPr/>
      <w:r>
        <w:rPr>
          <w:rFonts w:ascii="Bitstream Charter" w:hAnsi="Bitstream Charter" w:eastAsia="Bitstream Charter" w:cs="Bitstream Charter"/>
          <w:i w:val="0"/>
          <w:color w:val="2B2926"/>
          <w:lang w:val="pt-BR" w:eastAsia="pt-BR"/>
        </w:rPr>
        <w:t>O machado abriu um buraco na porta.</w:t>
      </w:r>
    </w:p>
    <w:p>
      <w:pPr/>
      <w:r>
        <w:rPr>
          <w:rFonts w:ascii="Bitstream Charter" w:hAnsi="Bitstream Charter" w:eastAsia="Bitstream Charter" w:cs="Bitstream Charter"/>
          <w:i w:val="0"/>
          <w:color w:val="2B2926"/>
          <w:lang w:val="pt-BR" w:eastAsia="pt-BR"/>
        </w:rPr>
        <w:t>Davi enfiou a mão boa. Baltasar agarrou-a.</w:t>
      </w:r>
    </w:p>
    <w:p>
      <w:pPr/>
      <w:r>
        <w:rPr>
          <w:rFonts w:ascii="Bitstream Charter" w:hAnsi="Bitstream Charter" w:eastAsia="Bitstream Charter" w:cs="Bitstream Charter"/>
          <w:i w:val="0"/>
          <w:color w:val="2B2926"/>
          <w:lang w:val="pt-BR" w:eastAsia="pt-BR"/>
        </w:rPr>
        <w:t>— A caixa está sobre minha perna! — gritou o menino.</w:t>
      </w:r>
    </w:p>
    <w:p>
      <w:pPr/>
      <w:r>
        <w:rPr>
          <w:rFonts w:ascii="Bitstream Charter" w:hAnsi="Bitstream Charter" w:eastAsia="Bitstream Charter" w:cs="Bitstream Charter"/>
          <w:i w:val="0"/>
          <w:color w:val="2B2926"/>
          <w:lang w:val="pt-BR" w:eastAsia="pt-BR"/>
        </w:rPr>
        <w:t>O velho ampliou a abertura, entrou na cabine em chamas e desapareceu.</w:t>
      </w:r>
    </w:p>
    <w:p>
      <w:pPr/>
      <w:r>
        <w:rPr>
          <w:rFonts w:ascii="Bitstream Charter" w:hAnsi="Bitstream Charter" w:eastAsia="Bitstream Charter" w:cs="Bitstream Charter"/>
          <w:i w:val="0"/>
          <w:color w:val="2B2926"/>
          <w:lang w:val="pt-BR" w:eastAsia="pt-BR"/>
        </w:rPr>
        <w:t>— Balu! — Miguel tentou segui-lo.</w:t>
      </w:r>
    </w:p>
    <w:p>
      <w:pPr/>
      <w:r>
        <w:rPr>
          <w:rFonts w:ascii="Bitstream Charter" w:hAnsi="Bitstream Charter" w:eastAsia="Bitstream Charter" w:cs="Bitstream Charter"/>
          <w:i w:val="0"/>
          <w:color w:val="2B2926"/>
          <w:lang w:val="pt-BR" w:eastAsia="pt-BR"/>
        </w:rPr>
        <w:t>Uma explosão menor arrancou a escotilha. Silas o segurou.</w:t>
      </w:r>
    </w:p>
    <w:p>
      <w:pPr/>
      <w:r>
        <w:rPr>
          <w:rFonts w:ascii="Bitstream Charter" w:hAnsi="Bitstream Charter" w:eastAsia="Bitstream Charter" w:cs="Bitstream Charter"/>
          <w:i w:val="0"/>
          <w:color w:val="2B2926"/>
          <w:lang w:val="pt-BR" w:eastAsia="pt-BR"/>
        </w:rPr>
        <w:t>— O tanque principal será o próximo.</w:t>
      </w:r>
    </w:p>
    <w:p>
      <w:pPr/>
      <w:r>
        <w:rPr>
          <w:rFonts w:ascii="Bitstream Charter" w:hAnsi="Bitstream Charter" w:eastAsia="Bitstream Charter" w:cs="Bitstream Charter"/>
          <w:i w:val="0"/>
          <w:color w:val="2B2926"/>
          <w:lang w:val="pt-BR" w:eastAsia="pt-BR"/>
        </w:rPr>
        <w:t>— Ele está lá.</w:t>
      </w:r>
    </w:p>
    <w:p>
      <w:pPr/>
      <w:r>
        <w:rPr>
          <w:rFonts w:ascii="Bitstream Charter" w:hAnsi="Bitstream Charter" w:eastAsia="Bitstream Charter" w:cs="Bitstream Charter"/>
          <w:i w:val="0"/>
          <w:color w:val="2B2926"/>
          <w:lang w:val="pt-BR" w:eastAsia="pt-BR"/>
        </w:rPr>
        <w:t>— Se entrar, serão três.</w:t>
      </w:r>
    </w:p>
    <w:p>
      <w:pPr/>
      <w:r>
        <w:rPr>
          <w:rFonts w:ascii="Bitstream Charter" w:hAnsi="Bitstream Charter" w:eastAsia="Bitstream Charter" w:cs="Bitstream Charter"/>
          <w:i w:val="0"/>
          <w:color w:val="2B2926"/>
          <w:lang w:val="pt-BR" w:eastAsia="pt-BR"/>
        </w:rPr>
        <w:t>A porta se abriu com violência.</w:t>
      </w:r>
    </w:p>
    <w:p>
      <w:pPr/>
      <w:r>
        <w:rPr>
          <w:rFonts w:ascii="Bitstream Charter" w:hAnsi="Bitstream Charter" w:eastAsia="Bitstream Charter" w:cs="Bitstream Charter"/>
          <w:i w:val="0"/>
          <w:color w:val="2B2926"/>
          <w:lang w:val="pt-BR" w:eastAsia="pt-BR"/>
        </w:rPr>
        <w:t>Baltasar surgiu carregando Davi sobre o ombro. O cabelo e a barba estavam chamuscados; a pele de suas costas, vermelha e aberta. Ele lançou o menino nos braços de Miguel.</w:t>
      </w:r>
    </w:p>
    <w:p>
      <w:pPr/>
      <w:r>
        <w:rPr>
          <w:rFonts w:ascii="Bitstream Charter" w:hAnsi="Bitstream Charter" w:eastAsia="Bitstream Charter" w:cs="Bitstream Charter"/>
          <w:i w:val="0"/>
          <w:color w:val="2B2926"/>
          <w:lang w:val="pt-BR" w:eastAsia="pt-BR"/>
        </w:rPr>
        <w:t>— Para a lancha!</w:t>
      </w:r>
    </w:p>
    <w:p>
      <w:pPr/>
      <w:r>
        <w:rPr>
          <w:rFonts w:ascii="Bitstream Charter" w:hAnsi="Bitstream Charter" w:eastAsia="Bitstream Charter" w:cs="Bitstream Charter"/>
          <w:i w:val="0"/>
          <w:color w:val="2B2926"/>
          <w:lang w:val="pt-BR" w:eastAsia="pt-BR"/>
        </w:rPr>
        <w:t>Clara aproximou o casco. Silas saltou primeiro com o saco. Miguel passou Davi. Baltasar tentou atravessar, mas a Constância inclinou-se e os barcos se separaram.</w:t>
      </w:r>
    </w:p>
    <w:p>
      <w:pPr/>
      <w:r>
        <w:rPr>
          <w:rFonts w:ascii="Bitstream Charter" w:hAnsi="Bitstream Charter" w:eastAsia="Bitstream Charter" w:cs="Bitstream Charter"/>
          <w:i w:val="0"/>
          <w:color w:val="2B2926"/>
          <w:lang w:val="pt-BR" w:eastAsia="pt-BR"/>
        </w:rPr>
        <w:t>— Pule! — gritou Miguel.</w:t>
      </w:r>
    </w:p>
    <w:p>
      <w:pPr/>
      <w:r>
        <w:rPr>
          <w:rFonts w:ascii="Bitstream Charter" w:hAnsi="Bitstream Charter" w:eastAsia="Bitstream Charter" w:cs="Bitstream Charter"/>
          <w:i w:val="0"/>
          <w:color w:val="2B2926"/>
          <w:lang w:val="pt-BR" w:eastAsia="pt-BR"/>
        </w:rPr>
        <w:t>Balu olhou para o mastro em chamas. Cortou uma corda, soltando a vela principal para impedir que o fogo alcançasse o tanque mais depressa. Depois correu e saltou.</w:t>
      </w:r>
    </w:p>
    <w:p>
      <w:pPr/>
      <w:r>
        <w:rPr>
          <w:rFonts w:ascii="Bitstream Charter" w:hAnsi="Bitstream Charter" w:eastAsia="Bitstream Charter" w:cs="Bitstream Charter"/>
          <w:i w:val="0"/>
          <w:color w:val="2B2926"/>
          <w:lang w:val="pt-BR" w:eastAsia="pt-BR"/>
        </w:rPr>
        <w:t>Miguel o puxou da água.</w:t>
      </w:r>
    </w:p>
    <w:p>
      <w:pPr/>
      <w:r>
        <w:rPr>
          <w:rFonts w:ascii="Bitstream Charter" w:hAnsi="Bitstream Charter" w:eastAsia="Bitstream Charter" w:cs="Bitstream Charter"/>
          <w:i w:val="0"/>
          <w:color w:val="2B2926"/>
          <w:lang w:val="pt-BR" w:eastAsia="pt-BR"/>
        </w:rPr>
        <w:t>Segundos depois, a Constância explodiu.</w:t>
      </w:r>
    </w:p>
    <w:p>
      <w:pPr/>
      <w:r>
        <w:rPr>
          <w:rFonts w:ascii="Bitstream Charter" w:hAnsi="Bitstream Charter" w:eastAsia="Bitstream Charter" w:cs="Bitstream Charter"/>
          <w:i w:val="0"/>
          <w:color w:val="2B2926"/>
          <w:lang w:val="pt-BR" w:eastAsia="pt-BR"/>
        </w:rPr>
        <w:t>O céu ficou branco. Fragmentos caíram ao redor. A onda atingiu a lancha e quase a virou.</w:t>
      </w:r>
    </w:p>
    <w:p>
      <w:pPr/>
      <w:r>
        <w:rPr>
          <w:rFonts w:ascii="Bitstream Charter" w:hAnsi="Bitstream Charter" w:eastAsia="Bitstream Charter" w:cs="Bitstream Charter"/>
          <w:i w:val="0"/>
          <w:color w:val="2B2926"/>
          <w:lang w:val="pt-BR" w:eastAsia="pt-BR"/>
        </w:rPr>
        <w:t>Davi gritava o nome do barco como se fosse pessoa.</w:t>
      </w:r>
    </w:p>
    <w:p>
      <w:pPr/>
      <w:r>
        <w:rPr>
          <w:rFonts w:ascii="Bitstream Charter" w:hAnsi="Bitstream Charter" w:eastAsia="Bitstream Charter" w:cs="Bitstream Charter"/>
          <w:i w:val="0"/>
          <w:color w:val="2B2926"/>
          <w:lang w:val="pt-BR" w:eastAsia="pt-BR"/>
        </w:rPr>
        <w:t>A proa da Constância permaneceu visível por algum tempo. As letras pintadas por Lídia queimaram por último.</w:t>
      </w:r>
    </w:p>
    <w:p>
      <w:pPr/>
      <w:r>
        <w:rPr>
          <w:rFonts w:ascii="Bitstream Charter" w:hAnsi="Bitstream Charter" w:eastAsia="Bitstream Charter" w:cs="Bitstream Charter"/>
          <w:i w:val="0"/>
          <w:color w:val="2B2926"/>
          <w:lang w:val="pt-BR" w:eastAsia="pt-BR"/>
        </w:rPr>
        <w:t>Então o mar fechou sobre ela.</w:t>
      </w:r>
    </w:p>
    <w:p>
      <w:pPr/>
      <w:r>
        <w:rPr>
          <w:rFonts w:ascii="Bitstream Charter" w:hAnsi="Bitstream Charter" w:eastAsia="Bitstream Charter" w:cs="Bitstream Charter"/>
          <w:i w:val="0"/>
          <w:color w:val="2B2926"/>
          <w:lang w:val="pt-BR" w:eastAsia="pt-BR"/>
        </w:rPr>
        <w:t>Baltasar estava consciente, mas respirava em pequenos gemidos. Clara examinou as queimaduras e evitou olhar para Miguel.</w:t>
      </w:r>
    </w:p>
    <w:p>
      <w:pPr/>
      <w:r>
        <w:rPr>
          <w:rFonts w:ascii="Bitstream Charter" w:hAnsi="Bitstream Charter" w:eastAsia="Bitstream Charter" w:cs="Bitstream Charter"/>
          <w:i w:val="0"/>
          <w:color w:val="2B2926"/>
          <w:lang w:val="pt-BR" w:eastAsia="pt-BR"/>
        </w:rPr>
        <w:t>— Precisamos de um médico agora.</w:t>
      </w:r>
    </w:p>
    <w:p>
      <w:pPr/>
      <w:r>
        <w:rPr>
          <w:rFonts w:ascii="Bitstream Charter" w:hAnsi="Bitstream Charter" w:eastAsia="Bitstream Charter" w:cs="Bitstream Charter"/>
          <w:i w:val="0"/>
          <w:color w:val="2B2926"/>
          <w:lang w:val="pt-BR" w:eastAsia="pt-BR"/>
        </w:rPr>
        <w:t>— Enseada dos Cedros — disse Silas. — Quatro horas com o motor no máximo.</w:t>
      </w:r>
    </w:p>
    <w:p>
      <w:pPr/>
      <w:r>
        <w:rPr>
          <w:rFonts w:ascii="Bitstream Charter" w:hAnsi="Bitstream Charter" w:eastAsia="Bitstream Charter" w:cs="Bitstream Charter"/>
          <w:i w:val="0"/>
          <w:color w:val="2B2926"/>
          <w:lang w:val="pt-BR" w:eastAsia="pt-BR"/>
        </w:rPr>
        <w:t>— Ele não tem quatro horas.</w:t>
      </w:r>
    </w:p>
    <w:p>
      <w:pPr/>
      <w:r>
        <w:rPr>
          <w:rFonts w:ascii="Bitstream Charter" w:hAnsi="Bitstream Charter" w:eastAsia="Bitstream Charter" w:cs="Bitstream Charter"/>
          <w:i w:val="0"/>
          <w:color w:val="2B2926"/>
          <w:lang w:val="pt-BR" w:eastAsia="pt-BR"/>
        </w:rPr>
        <w:t>Baltasar abriu os olhos.</w:t>
      </w:r>
    </w:p>
    <w:p>
      <w:pPr/>
      <w:r>
        <w:rPr>
          <w:rFonts w:ascii="Bitstream Charter" w:hAnsi="Bitstream Charter" w:eastAsia="Bitstream Charter" w:cs="Bitstream Charter"/>
          <w:i w:val="0"/>
          <w:color w:val="2B2926"/>
          <w:lang w:val="pt-BR" w:eastAsia="pt-BR"/>
        </w:rPr>
        <w:t>— Sempre detestei diagnósticos apressados.</w:t>
      </w:r>
    </w:p>
    <w:p>
      <w:pPr/>
      <w:r>
        <w:rPr>
          <w:rFonts w:ascii="Bitstream Charter" w:hAnsi="Bitstream Charter" w:eastAsia="Bitstream Charter" w:cs="Bitstream Charter"/>
          <w:i w:val="0"/>
          <w:color w:val="2B2926"/>
          <w:lang w:val="pt-BR" w:eastAsia="pt-BR"/>
        </w:rPr>
        <w:t>Davi se ajoelhou ao lado dele.</w:t>
      </w:r>
    </w:p>
    <w:p>
      <w:pPr/>
      <w:r>
        <w:rPr>
          <w:rFonts w:ascii="Bitstream Charter" w:hAnsi="Bitstream Charter" w:eastAsia="Bitstream Charter" w:cs="Bitstream Charter"/>
          <w:i w:val="0"/>
          <w:color w:val="2B2926"/>
          <w:lang w:val="pt-BR" w:eastAsia="pt-BR"/>
        </w:rPr>
        <w:t>— Você vai ficar bem.</w:t>
      </w:r>
    </w:p>
    <w:p>
      <w:pPr/>
      <w:r>
        <w:rPr>
          <w:rFonts w:ascii="Bitstream Charter" w:hAnsi="Bitstream Charter" w:eastAsia="Bitstream Charter" w:cs="Bitstream Charter"/>
          <w:i w:val="0"/>
          <w:color w:val="2B2926"/>
          <w:lang w:val="pt-BR" w:eastAsia="pt-BR"/>
        </w:rPr>
        <w:t>— Essa é uma mentira muito ruim, rapaz.</w:t>
      </w:r>
    </w:p>
    <w:p>
      <w:pPr/>
      <w:r>
        <w:rPr>
          <w:rFonts w:ascii="Bitstream Charter" w:hAnsi="Bitstream Charter" w:eastAsia="Bitstream Charter" w:cs="Bitstream Charter"/>
          <w:i w:val="0"/>
          <w:color w:val="2B2926"/>
          <w:lang w:val="pt-BR" w:eastAsia="pt-BR"/>
        </w:rPr>
        <w:t>— Então cale a boca e economize força.</w:t>
      </w:r>
    </w:p>
    <w:p>
      <w:pPr>
        <w:keepNext/>
      </w:pPr>
      <w:r>
        <w:rPr>
          <w:rFonts w:ascii="Bitstream Charter" w:hAnsi="Bitstream Charter" w:eastAsia="Bitstream Charter" w:cs="Bitstream Charter"/>
          <w:i w:val="0"/>
          <w:color w:val="2B2926"/>
          <w:lang w:val="pt-BR" w:eastAsia="pt-BR"/>
        </w:rPr>
        <w:t>Balu sorriu. Seus dentes estavam manchados de fuligem.</w:t>
      </w:r>
    </w:p>
    <w:p>
      <w:pPr>
        <w:keepNext/>
      </w:pPr>
      <w:r>
        <w:rPr>
          <w:rFonts w:ascii="Bitstream Charter" w:hAnsi="Bitstream Charter" w:eastAsia="Bitstream Charter" w:cs="Bitstream Charter"/>
          <w:i w:val="0"/>
          <w:color w:val="2B2926"/>
          <w:lang w:val="pt-BR" w:eastAsia="pt-BR"/>
        </w:rPr>
        <w:t>Silas acelerou.</w:t>
      </w:r>
    </w:p>
    <w:p>
      <w:pPr>
        <w:keepNext/>
      </w:pPr>
      <w:r>
        <w:rPr>
          <w:rFonts w:ascii="Bitstream Charter" w:hAnsi="Bitstream Charter" w:eastAsia="Bitstream Charter" w:cs="Bitstream Charter"/>
          <w:i w:val="0"/>
          <w:color w:val="2B2926"/>
          <w:lang w:val="pt-BR" w:eastAsia="pt-BR"/>
        </w:rPr>
        <w:t>Atrás deles, restos em chamas marcavam uma linha sobre o mar escuro.</w:t>
      </w:r>
    </w:p>
    <w:p>
      <w:pPr>
        <w:keepNext w:val="0"/>
      </w:pPr>
      <w:r>
        <w:rPr>
          <w:rFonts w:ascii="Bitstream Charter" w:hAnsi="Bitstream Charter" w:eastAsia="Bitstream Charter" w:cs="Bitstream Charter"/>
          <w:i w:val="0"/>
          <w:color w:val="2B2926"/>
          <w:lang w:val="pt-BR" w:eastAsia="pt-BR"/>
        </w:rPr>
        <w:t>A luz parecia apontar para casa.</w:t>
      </w:r>
    </w:p>
    <w:p>
      <w:pPr>
        <w:pStyle w:val="ChapterKicker"/>
        <w:keepNext/>
        <w:pageBreakBefore/>
        <w:spacing w:before="1123"/>
      </w:pPr>
      <w:r>
        <w:t>CAPÍTULO 53</w:t>
      </w:r>
    </w:p>
    <w:p>
      <w:pPr>
        <w:pStyle w:val="Heading2"/>
        <w:spacing w:after="380"/>
        <w:pBdr>
          <w:bottom w:val="single" w:sz="5" w:space="5" w:color="AD8B4C"/>
        </w:pBdr>
      </w:pPr>
      <w:r>
        <w:rPr>
          <w:rFonts w:ascii="DejaVu Sans" w:hAnsi="DejaVu Sans" w:eastAsia="DejaVu Sans" w:cs="DejaVu Sans"/>
          <w:b/>
          <w:color w:val="1F3041"/>
          <w:sz w:val="34"/>
        </w:rPr>
        <w:t>O último turno de Balu</w:t>
      </w:r>
    </w:p>
    <w:p>
      <w:pPr>
        <w:ind w:firstLine="0"/>
      </w:pPr>
      <w:r>
        <w:rPr>
          <w:rFonts w:ascii="Bitstream Charter" w:hAnsi="Bitstream Charter" w:eastAsia="Bitstream Charter" w:cs="Bitstream Charter"/>
          <w:i w:val="0"/>
          <w:color w:val="2B2926"/>
          <w:lang w:val="pt-BR" w:eastAsia="pt-BR"/>
        </w:rPr>
        <w:t>Baltasar viveu cinco horas.</w:t>
      </w:r>
    </w:p>
    <w:p>
      <w:pPr/>
      <w:r>
        <w:rPr>
          <w:rFonts w:ascii="Bitstream Charter" w:hAnsi="Bitstream Charter" w:eastAsia="Bitstream Charter" w:cs="Bitstream Charter"/>
          <w:i w:val="0"/>
          <w:color w:val="2B2926"/>
          <w:lang w:val="pt-BR" w:eastAsia="pt-BR"/>
        </w:rPr>
        <w:t>A enseada ficava a quatro.</w:t>
      </w:r>
    </w:p>
    <w:p>
      <w:pPr/>
      <w:r>
        <w:rPr>
          <w:rFonts w:ascii="Bitstream Charter" w:hAnsi="Bitstream Charter" w:eastAsia="Bitstream Charter" w:cs="Bitstream Charter"/>
          <w:i w:val="0"/>
          <w:color w:val="2B2926"/>
          <w:lang w:val="pt-BR" w:eastAsia="pt-BR"/>
        </w:rPr>
        <w:t>Durante a primeira, Clara tratou as queimaduras com água limpa e tecido úmido. Miguel segurou o velho para impedir que o balanço rasgasse a pele. Davi ficou junto aos pés, repetindo a mesma oração que lembrava da mãe.</w:t>
      </w:r>
    </w:p>
    <w:p>
      <w:pPr/>
      <w:r>
        <w:rPr>
          <w:rFonts w:ascii="Bitstream Charter" w:hAnsi="Bitstream Charter" w:eastAsia="Bitstream Charter" w:cs="Bitstream Charter"/>
          <w:i w:val="0"/>
          <w:color w:val="2B2926"/>
          <w:lang w:val="pt-BR" w:eastAsia="pt-BR"/>
        </w:rPr>
        <w:t>— Nosso Pai, que estás nos céus...</w:t>
      </w:r>
    </w:p>
    <w:p>
      <w:pPr/>
      <w:r>
        <w:rPr>
          <w:rFonts w:ascii="Bitstream Charter" w:hAnsi="Bitstream Charter" w:eastAsia="Bitstream Charter" w:cs="Bitstream Charter"/>
          <w:i w:val="0"/>
          <w:color w:val="2B2926"/>
          <w:lang w:val="pt-BR" w:eastAsia="pt-BR"/>
        </w:rPr>
        <w:t>Perdia uma frase e começava de novo.</w:t>
      </w:r>
    </w:p>
    <w:p>
      <w:pPr/>
      <w:r>
        <w:rPr>
          <w:rFonts w:ascii="Bitstream Charter" w:hAnsi="Bitstream Charter" w:eastAsia="Bitstream Charter" w:cs="Bitstream Charter"/>
          <w:i w:val="0"/>
          <w:color w:val="2B2926"/>
          <w:lang w:val="pt-BR" w:eastAsia="pt-BR"/>
        </w:rPr>
        <w:t>Na segunda hora, Baltasar pediu o rádio.</w:t>
      </w:r>
    </w:p>
    <w:p>
      <w:pPr/>
      <w:r>
        <w:rPr>
          <w:rFonts w:ascii="Bitstream Charter" w:hAnsi="Bitstream Charter" w:eastAsia="Bitstream Charter" w:cs="Bitstream Charter"/>
          <w:i w:val="0"/>
          <w:color w:val="2B2926"/>
          <w:lang w:val="pt-BR" w:eastAsia="pt-BR"/>
        </w:rPr>
        <w:t>— Está destruído — disse Silas.</w:t>
      </w:r>
    </w:p>
    <w:p>
      <w:pPr/>
      <w:r>
        <w:rPr>
          <w:rFonts w:ascii="Bitstream Charter" w:hAnsi="Bitstream Charter" w:eastAsia="Bitstream Charter" w:cs="Bitstream Charter"/>
          <w:i w:val="0"/>
          <w:color w:val="2B2926"/>
          <w:lang w:val="pt-BR" w:eastAsia="pt-BR"/>
        </w:rPr>
        <w:t>— O da lancha.</w:t>
      </w:r>
    </w:p>
    <w:p>
      <w:pPr/>
      <w:r>
        <w:rPr>
          <w:rFonts w:ascii="Bitstream Charter" w:hAnsi="Bitstream Charter" w:eastAsia="Bitstream Charter" w:cs="Bitstream Charter"/>
          <w:i w:val="0"/>
          <w:color w:val="2B2926"/>
          <w:lang w:val="pt-BR" w:eastAsia="pt-BR"/>
        </w:rPr>
        <w:t>— Alcance curto.</w:t>
      </w:r>
    </w:p>
    <w:p>
      <w:pPr/>
      <w:r>
        <w:rPr>
          <w:rFonts w:ascii="Bitstream Charter" w:hAnsi="Bitstream Charter" w:eastAsia="Bitstream Charter" w:cs="Bitstream Charter"/>
          <w:i w:val="0"/>
          <w:color w:val="2B2926"/>
          <w:lang w:val="pt-BR" w:eastAsia="pt-BR"/>
        </w:rPr>
        <w:t>— A Estação Norte repete o sinal. Frequência seis.</w:t>
      </w:r>
    </w:p>
    <w:p>
      <w:pPr/>
      <w:r>
        <w:rPr>
          <w:rFonts w:ascii="Bitstream Charter" w:hAnsi="Bitstream Charter" w:eastAsia="Bitstream Charter" w:cs="Bitstream Charter"/>
          <w:i w:val="0"/>
          <w:color w:val="2B2926"/>
          <w:lang w:val="pt-BR" w:eastAsia="pt-BR"/>
        </w:rPr>
        <w:t>Silas ajustou. Baltasar não conseguia segurar o transmissor; Miguel o fez.</w:t>
      </w:r>
    </w:p>
    <w:p>
      <w:pPr/>
      <w:r>
        <w:rPr>
          <w:rFonts w:ascii="Bitstream Charter" w:hAnsi="Bitstream Charter" w:eastAsia="Bitstream Charter" w:cs="Bitstream Charter"/>
          <w:i w:val="0"/>
          <w:color w:val="2B2926"/>
          <w:lang w:val="pt-BR" w:eastAsia="pt-BR"/>
        </w:rPr>
        <w:t>— Fale.</w:t>
      </w:r>
    </w:p>
    <w:p>
      <w:pPr/>
      <w:r>
        <w:rPr>
          <w:rFonts w:ascii="Bitstream Charter" w:hAnsi="Bitstream Charter" w:eastAsia="Bitstream Charter" w:cs="Bitstream Charter"/>
          <w:i w:val="0"/>
          <w:color w:val="2B2926"/>
          <w:lang w:val="pt-BR" w:eastAsia="pt-BR"/>
        </w:rPr>
        <w:t>O velho respirou.</w:t>
      </w:r>
    </w:p>
    <w:p>
      <w:pPr/>
      <w:r>
        <w:rPr>
          <w:rFonts w:ascii="Bitstream Charter" w:hAnsi="Bitstream Charter" w:eastAsia="Bitstream Charter" w:cs="Bitstream Charter"/>
          <w:i w:val="0"/>
          <w:color w:val="2B2926"/>
          <w:lang w:val="pt-BR" w:eastAsia="pt-BR"/>
        </w:rPr>
        <w:t>— Aqui é Baltasar Rocha, antigo ajudante do Farol da Vigília. Transmissão aberta a todas as estações do arquipélago. Tenho uma declaração sobre o naufrágio do Aurora.</w:t>
      </w:r>
    </w:p>
    <w:p>
      <w:pPr/>
      <w:r>
        <w:rPr>
          <w:rFonts w:ascii="Bitstream Charter" w:hAnsi="Bitstream Charter" w:eastAsia="Bitstream Charter" w:cs="Bitstream Charter"/>
          <w:i w:val="0"/>
          <w:color w:val="2B2926"/>
          <w:lang w:val="pt-BR" w:eastAsia="pt-BR"/>
        </w:rPr>
        <w:t>Estática respondeu.</w:t>
      </w:r>
    </w:p>
    <w:p>
      <w:pPr/>
      <w:r>
        <w:rPr>
          <w:rFonts w:ascii="Bitstream Charter" w:hAnsi="Bitstream Charter" w:eastAsia="Bitstream Charter" w:cs="Bitstream Charter"/>
          <w:i w:val="0"/>
          <w:color w:val="2B2926"/>
          <w:lang w:val="pt-BR" w:eastAsia="pt-BR"/>
        </w:rPr>
        <w:t>— Eu abandonei meu posto na noite do acidente. Vi Miguel Vale, então com dezesseis anos, levar óleo e uma chave à Ponta do Corvo. Ele acendeu o sinal a pedido de Gabriel Vale, sem saber que a Companhia havia restaurado e alinhado a estrutura como rota clandestina. Vi Gabriel correr para apagar. Vi homens da Companhia próximos à base. Depois menti no inquérito por ordem de Jonas Vale e por minha própria covardia.</w:t>
      </w:r>
    </w:p>
    <w:p>
      <w:pPr/>
      <w:r>
        <w:rPr>
          <w:rFonts w:ascii="Bitstream Charter" w:hAnsi="Bitstream Charter" w:eastAsia="Bitstream Charter" w:cs="Bitstream Charter"/>
          <w:i w:val="0"/>
          <w:color w:val="2B2926"/>
          <w:lang w:val="pt-BR" w:eastAsia="pt-BR"/>
        </w:rPr>
        <w:t>Clara fechou os olhos.</w:t>
      </w:r>
    </w:p>
    <w:p>
      <w:pPr/>
      <w:r>
        <w:rPr>
          <w:rFonts w:ascii="Bitstream Charter" w:hAnsi="Bitstream Charter" w:eastAsia="Bitstream Charter" w:cs="Bitstream Charter"/>
          <w:i w:val="0"/>
          <w:color w:val="2B2926"/>
          <w:lang w:val="pt-BR" w:eastAsia="pt-BR"/>
        </w:rPr>
        <w:t>— O registro de rádio prova que a luz principal do farol permaneceu acesa até depois do choque. A lista verdadeira tinha pelo menos cinquenta e oito pessoas. Severo Varela ordenou a ocultação. Eu testemunho por vontade própria e diante de Deus.</w:t>
      </w:r>
    </w:p>
    <w:p>
      <w:pPr/>
      <w:r>
        <w:rPr>
          <w:rFonts w:ascii="Bitstream Charter" w:hAnsi="Bitstream Charter" w:eastAsia="Bitstream Charter" w:cs="Bitstream Charter"/>
          <w:i w:val="0"/>
          <w:color w:val="2B2926"/>
          <w:lang w:val="pt-BR" w:eastAsia="pt-BR"/>
        </w:rPr>
        <w:t>Uma voz surgiu no rádio.</w:t>
      </w:r>
    </w:p>
    <w:p>
      <w:pPr/>
      <w:r>
        <w:rPr>
          <w:rFonts w:ascii="Bitstream Charter" w:hAnsi="Bitstream Charter" w:eastAsia="Bitstream Charter" w:cs="Bitstream Charter"/>
          <w:i w:val="0"/>
          <w:color w:val="2B2926"/>
          <w:lang w:val="pt-BR" w:eastAsia="pt-BR"/>
        </w:rPr>
        <w:t>— Balu? Aqui é Estevão. Estamos ouvindo.</w:t>
      </w:r>
    </w:p>
    <w:p>
      <w:pPr/>
      <w:r>
        <w:rPr>
          <w:rFonts w:ascii="Bitstream Charter" w:hAnsi="Bitstream Charter" w:eastAsia="Bitstream Charter" w:cs="Bitstream Charter"/>
          <w:i w:val="0"/>
          <w:color w:val="2B2926"/>
          <w:lang w:val="pt-BR" w:eastAsia="pt-BR"/>
        </w:rPr>
        <w:t>Outra voz. Abel, fraca:</w:t>
      </w:r>
    </w:p>
    <w:p>
      <w:pPr/>
      <w:r>
        <w:rPr>
          <w:rFonts w:ascii="Bitstream Charter" w:hAnsi="Bitstream Charter" w:eastAsia="Bitstream Charter" w:cs="Bitstream Charter"/>
          <w:i w:val="0"/>
          <w:color w:val="2B2926"/>
          <w:lang w:val="pt-BR" w:eastAsia="pt-BR"/>
        </w:rPr>
        <w:t>— Ilha do Sino ouvindo.</w:t>
      </w:r>
    </w:p>
    <w:p>
      <w:pPr/>
      <w:r>
        <w:rPr>
          <w:rFonts w:ascii="Bitstream Charter" w:hAnsi="Bitstream Charter" w:eastAsia="Bitstream Charter" w:cs="Bitstream Charter"/>
          <w:i w:val="0"/>
          <w:color w:val="2B2926"/>
          <w:lang w:val="pt-BR" w:eastAsia="pt-BR"/>
        </w:rPr>
        <w:t>Depois Marta, por uma estação nas Salinas. Joana Sal. Pescadores. Operadores desconhecidos repetindo a mensagem.</w:t>
      </w:r>
    </w:p>
    <w:p>
      <w:pPr/>
      <w:r>
        <w:rPr>
          <w:rFonts w:ascii="Bitstream Charter" w:hAnsi="Bitstream Charter" w:eastAsia="Bitstream Charter" w:cs="Bitstream Charter"/>
          <w:i w:val="0"/>
          <w:color w:val="2B2926"/>
          <w:lang w:val="pt-BR" w:eastAsia="pt-BR"/>
        </w:rPr>
        <w:t>O arquipélago inteiro escutava.</w:t>
      </w:r>
    </w:p>
    <w:p>
      <w:pPr/>
      <w:r>
        <w:rPr>
          <w:rFonts w:ascii="Bitstream Charter" w:hAnsi="Bitstream Charter" w:eastAsia="Bitstream Charter" w:cs="Bitstream Charter"/>
          <w:i w:val="0"/>
          <w:color w:val="2B2926"/>
          <w:lang w:val="pt-BR" w:eastAsia="pt-BR"/>
        </w:rPr>
        <w:t>Baltasar entregou o transmissor.</w:t>
      </w:r>
    </w:p>
    <w:p>
      <w:pPr/>
      <w:r>
        <w:rPr>
          <w:rFonts w:ascii="Bitstream Charter" w:hAnsi="Bitstream Charter" w:eastAsia="Bitstream Charter" w:cs="Bitstream Charter"/>
          <w:i w:val="0"/>
          <w:color w:val="2B2926"/>
          <w:lang w:val="pt-BR" w:eastAsia="pt-BR"/>
        </w:rPr>
        <w:t>— Pronto.</w:t>
      </w:r>
    </w:p>
    <w:p>
      <w:pPr/>
      <w:r>
        <w:rPr>
          <w:rFonts w:ascii="Bitstream Charter" w:hAnsi="Bitstream Charter" w:eastAsia="Bitstream Charter" w:cs="Bitstream Charter"/>
          <w:i w:val="0"/>
          <w:color w:val="2B2926"/>
          <w:lang w:val="pt-BR" w:eastAsia="pt-BR"/>
        </w:rPr>
        <w:t>— Por que não esperou um tribunal? — perguntou Miguel.</w:t>
      </w:r>
    </w:p>
    <w:p>
      <w:pPr/>
      <w:r>
        <w:rPr>
          <w:rFonts w:ascii="Bitstream Charter" w:hAnsi="Bitstream Charter" w:eastAsia="Bitstream Charter" w:cs="Bitstream Charter"/>
          <w:i w:val="0"/>
          <w:color w:val="2B2926"/>
          <w:lang w:val="pt-BR" w:eastAsia="pt-BR"/>
        </w:rPr>
        <w:t>— Porque passei tempo demais esperando salas corretas.</w:t>
      </w:r>
    </w:p>
    <w:p>
      <w:pPr/>
      <w:r>
        <w:rPr>
          <w:rFonts w:ascii="Bitstream Charter" w:hAnsi="Bitstream Charter" w:eastAsia="Bitstream Charter" w:cs="Bitstream Charter"/>
          <w:i w:val="0"/>
          <w:color w:val="2B2926"/>
          <w:lang w:val="pt-BR" w:eastAsia="pt-BR"/>
        </w:rPr>
        <w:t>Na terceira hora, começou a tremer. Clara aumentou a dose de analgésico. Davi parou de orar e ficou furioso.</w:t>
      </w:r>
    </w:p>
    <w:p>
      <w:pPr/>
      <w:r>
        <w:rPr>
          <w:rFonts w:ascii="Bitstream Charter" w:hAnsi="Bitstream Charter" w:eastAsia="Bitstream Charter" w:cs="Bitstream Charter"/>
          <w:i w:val="0"/>
          <w:color w:val="2B2926"/>
          <w:lang w:val="pt-BR" w:eastAsia="pt-BR"/>
        </w:rPr>
        <w:t>— Deus não pode fazer nada?</w:t>
      </w:r>
    </w:p>
    <w:p>
      <w:pPr/>
      <w:r>
        <w:rPr>
          <w:rFonts w:ascii="Bitstream Charter" w:hAnsi="Bitstream Charter" w:eastAsia="Bitstream Charter" w:cs="Bitstream Charter"/>
          <w:i w:val="0"/>
          <w:color w:val="2B2926"/>
          <w:lang w:val="pt-BR" w:eastAsia="pt-BR"/>
        </w:rPr>
        <w:t>Estevão ainda estava no rádio. Talvez tenha ouvido, mas não respondeu.</w:t>
      </w:r>
    </w:p>
    <w:p>
      <w:pPr/>
      <w:r>
        <w:rPr>
          <w:rFonts w:ascii="Bitstream Charter" w:hAnsi="Bitstream Charter" w:eastAsia="Bitstream Charter" w:cs="Bitstream Charter"/>
          <w:i w:val="0"/>
          <w:color w:val="2B2926"/>
          <w:lang w:val="pt-BR" w:eastAsia="pt-BR"/>
        </w:rPr>
        <w:t>Baltasar abriu os olhos.</w:t>
      </w:r>
    </w:p>
    <w:p>
      <w:pPr/>
      <w:r>
        <w:rPr>
          <w:rFonts w:ascii="Bitstream Charter" w:hAnsi="Bitstream Charter" w:eastAsia="Bitstream Charter" w:cs="Bitstream Charter"/>
          <w:i w:val="0"/>
          <w:color w:val="2B2926"/>
          <w:lang w:val="pt-BR" w:eastAsia="pt-BR"/>
        </w:rPr>
        <w:t>— Pode.</w:t>
      </w:r>
    </w:p>
    <w:p>
      <w:pPr/>
      <w:r>
        <w:rPr>
          <w:rFonts w:ascii="Bitstream Charter" w:hAnsi="Bitstream Charter" w:eastAsia="Bitstream Charter" w:cs="Bitstream Charter"/>
          <w:i w:val="0"/>
          <w:color w:val="2B2926"/>
          <w:lang w:val="pt-BR" w:eastAsia="pt-BR"/>
        </w:rPr>
        <w:t>— Então por que não faz?</w:t>
      </w:r>
    </w:p>
    <w:p>
      <w:pPr/>
      <w:r>
        <w:rPr>
          <w:rFonts w:ascii="Bitstream Charter" w:hAnsi="Bitstream Charter" w:eastAsia="Bitstream Charter" w:cs="Bitstream Charter"/>
          <w:i w:val="0"/>
          <w:color w:val="2B2926"/>
          <w:lang w:val="pt-BR" w:eastAsia="pt-BR"/>
        </w:rPr>
        <w:t>— Não sei.</w:t>
      </w:r>
    </w:p>
    <w:p>
      <w:pPr/>
      <w:r>
        <w:rPr>
          <w:rFonts w:ascii="Bitstream Charter" w:hAnsi="Bitstream Charter" w:eastAsia="Bitstream Charter" w:cs="Bitstream Charter"/>
          <w:i w:val="0"/>
          <w:color w:val="2B2926"/>
          <w:lang w:val="pt-BR" w:eastAsia="pt-BR"/>
        </w:rPr>
        <w:t>— Todos vocês acreditam e ninguém sabe.</w:t>
      </w:r>
    </w:p>
    <w:p>
      <w:pPr/>
      <w:r>
        <w:rPr>
          <w:rFonts w:ascii="Bitstream Charter" w:hAnsi="Bitstream Charter" w:eastAsia="Bitstream Charter" w:cs="Bitstream Charter"/>
          <w:i w:val="0"/>
          <w:color w:val="2B2926"/>
          <w:lang w:val="pt-BR" w:eastAsia="pt-BR"/>
        </w:rPr>
        <w:t>— Sim.</w:t>
      </w:r>
    </w:p>
    <w:p>
      <w:pPr/>
      <w:r>
        <w:rPr>
          <w:rFonts w:ascii="Bitstream Charter" w:hAnsi="Bitstream Charter" w:eastAsia="Bitstream Charter" w:cs="Bitstream Charter"/>
          <w:i w:val="0"/>
          <w:color w:val="2B2926"/>
          <w:lang w:val="pt-BR" w:eastAsia="pt-BR"/>
        </w:rPr>
        <w:t>Davi chorou.</w:t>
      </w:r>
    </w:p>
    <w:p>
      <w:pPr/>
      <w:r>
        <w:rPr>
          <w:rFonts w:ascii="Bitstream Charter" w:hAnsi="Bitstream Charter" w:eastAsia="Bitstream Charter" w:cs="Bitstream Charter"/>
          <w:i w:val="0"/>
          <w:color w:val="2B2926"/>
          <w:lang w:val="pt-BR" w:eastAsia="pt-BR"/>
        </w:rPr>
        <w:t>— Não morra.</w:t>
      </w:r>
    </w:p>
    <w:p>
      <w:pPr/>
      <w:r>
        <w:rPr>
          <w:rFonts w:ascii="Bitstream Charter" w:hAnsi="Bitstream Charter" w:eastAsia="Bitstream Charter" w:cs="Bitstream Charter"/>
          <w:i w:val="0"/>
          <w:color w:val="2B2926"/>
          <w:lang w:val="pt-BR" w:eastAsia="pt-BR"/>
        </w:rPr>
        <w:t>— Eu preferia não.</w:t>
      </w:r>
    </w:p>
    <w:p>
      <w:pPr/>
      <w:r>
        <w:rPr>
          <w:rFonts w:ascii="Bitstream Charter" w:hAnsi="Bitstream Charter" w:eastAsia="Bitstream Charter" w:cs="Bitstream Charter"/>
          <w:i w:val="0"/>
          <w:color w:val="2B2926"/>
          <w:lang w:val="pt-BR" w:eastAsia="pt-BR"/>
        </w:rPr>
        <w:t>— Você me salvou. Isso não pode ser para morrer depois.</w:t>
      </w:r>
    </w:p>
    <w:p>
      <w:pPr/>
      <w:r>
        <w:rPr>
          <w:rFonts w:ascii="Bitstream Charter" w:hAnsi="Bitstream Charter" w:eastAsia="Bitstream Charter" w:cs="Bitstream Charter"/>
          <w:i w:val="0"/>
          <w:color w:val="2B2926"/>
          <w:lang w:val="pt-BR" w:eastAsia="pt-BR"/>
        </w:rPr>
        <w:t>Baltasar tentou erguer a mão. Davi a tomou.</w:t>
      </w:r>
    </w:p>
    <w:p>
      <w:pPr/>
      <w:r>
        <w:rPr>
          <w:rFonts w:ascii="Bitstream Charter" w:hAnsi="Bitstream Charter" w:eastAsia="Bitstream Charter" w:cs="Bitstream Charter"/>
          <w:i w:val="0"/>
          <w:color w:val="2B2926"/>
          <w:lang w:val="pt-BR" w:eastAsia="pt-BR"/>
        </w:rPr>
        <w:t>— Escute. Eu não entrei no fogo para pagar o que fiz. Não transforme minha morte numa conta que Deus precisava fechar. Entrei porque você estava lá e eu podia ir.</w:t>
      </w:r>
    </w:p>
    <w:p>
      <w:pPr/>
      <w:r>
        <w:rPr>
          <w:rFonts w:ascii="Bitstream Charter" w:hAnsi="Bitstream Charter" w:eastAsia="Bitstream Charter" w:cs="Bitstream Charter"/>
          <w:i w:val="0"/>
          <w:color w:val="2B2926"/>
          <w:lang w:val="pt-BR" w:eastAsia="pt-BR"/>
        </w:rPr>
        <w:t>— E agora eu devo o quê?</w:t>
      </w:r>
    </w:p>
    <w:p>
      <w:pPr/>
      <w:r>
        <w:rPr>
          <w:rFonts w:ascii="Bitstream Charter" w:hAnsi="Bitstream Charter" w:eastAsia="Bitstream Charter" w:cs="Bitstream Charter"/>
          <w:i w:val="0"/>
          <w:color w:val="2B2926"/>
          <w:lang w:val="pt-BR" w:eastAsia="pt-BR"/>
        </w:rPr>
        <w:t>— Aprender os nós direito.</w:t>
      </w:r>
    </w:p>
    <w:p>
      <w:pPr/>
      <w:r>
        <w:rPr>
          <w:rFonts w:ascii="Bitstream Charter" w:hAnsi="Bitstream Charter" w:eastAsia="Bitstream Charter" w:cs="Bitstream Charter"/>
          <w:i w:val="0"/>
          <w:color w:val="2B2926"/>
          <w:lang w:val="pt-BR" w:eastAsia="pt-BR"/>
        </w:rPr>
        <w:t>Davi riu e chorou ao mesmo tempo.</w:t>
      </w:r>
    </w:p>
    <w:p>
      <w:pPr/>
      <w:r>
        <w:rPr>
          <w:rFonts w:ascii="Bitstream Charter" w:hAnsi="Bitstream Charter" w:eastAsia="Bitstream Charter" w:cs="Bitstream Charter"/>
          <w:i w:val="0"/>
          <w:color w:val="2B2926"/>
          <w:lang w:val="pt-BR" w:eastAsia="pt-BR"/>
        </w:rPr>
        <w:t>— Seu lais de guia continua um crime — disse Balu.</w:t>
      </w:r>
    </w:p>
    <w:p>
      <w:pPr/>
      <w:r>
        <w:rPr>
          <w:rFonts w:ascii="Bitstream Charter" w:hAnsi="Bitstream Charter" w:eastAsia="Bitstream Charter" w:cs="Bitstream Charter"/>
          <w:i w:val="0"/>
          <w:color w:val="2B2926"/>
          <w:lang w:val="pt-BR" w:eastAsia="pt-BR"/>
        </w:rPr>
        <w:t>Na quarta hora, viram as luzes da Enseada dos Cedros.</w:t>
      </w:r>
    </w:p>
    <w:p>
      <w:pPr/>
      <w:r>
        <w:rPr>
          <w:rFonts w:ascii="Bitstream Charter" w:hAnsi="Bitstream Charter" w:eastAsia="Bitstream Charter" w:cs="Bitstream Charter"/>
          <w:i w:val="0"/>
          <w:color w:val="2B2926"/>
          <w:lang w:val="pt-BR" w:eastAsia="pt-BR"/>
        </w:rPr>
        <w:t>Baltasar pediu que Miguel se aproximasse.</w:t>
      </w:r>
    </w:p>
    <w:p>
      <w:pPr/>
      <w:r>
        <w:rPr>
          <w:rFonts w:ascii="Bitstream Charter" w:hAnsi="Bitstream Charter" w:eastAsia="Bitstream Charter" w:cs="Bitstream Charter"/>
          <w:i w:val="0"/>
          <w:color w:val="2B2926"/>
          <w:lang w:val="pt-BR" w:eastAsia="pt-BR"/>
        </w:rPr>
        <w:t>— Jonas não queria morrer — falou.</w:t>
      </w:r>
    </w:p>
    <w:p>
      <w:pPr/>
      <w:r>
        <w:rPr>
          <w:rFonts w:ascii="Bitstream Charter" w:hAnsi="Bitstream Charter" w:eastAsia="Bitstream Charter" w:cs="Bitstream Charter"/>
          <w:i w:val="0"/>
          <w:color w:val="2B2926"/>
          <w:lang w:val="pt-BR" w:eastAsia="pt-BR"/>
        </w:rPr>
        <w:t>— Eu sei.</w:t>
      </w:r>
    </w:p>
    <w:p>
      <w:pPr/>
      <w:r>
        <w:rPr>
          <w:rFonts w:ascii="Bitstream Charter" w:hAnsi="Bitstream Charter" w:eastAsia="Bitstream Charter" w:cs="Bitstream Charter"/>
          <w:i w:val="0"/>
          <w:color w:val="2B2926"/>
          <w:lang w:val="pt-BR" w:eastAsia="pt-BR"/>
        </w:rPr>
        <w:t>— Fingia que estava pronto. Ninguém está. Tinha medo de encontrar Gabriel e ter de explicar.</w:t>
      </w:r>
    </w:p>
    <w:p>
      <w:pPr/>
      <w:r>
        <w:rPr>
          <w:rFonts w:ascii="Bitstream Charter" w:hAnsi="Bitstream Charter" w:eastAsia="Bitstream Charter" w:cs="Bitstream Charter"/>
          <w:i w:val="0"/>
          <w:color w:val="2B2926"/>
          <w:lang w:val="pt-BR" w:eastAsia="pt-BR"/>
        </w:rPr>
        <w:t>— Acha que encontrou?</w:t>
      </w:r>
    </w:p>
    <w:p>
      <w:pPr/>
      <w:r>
        <w:rPr>
          <w:rFonts w:ascii="Bitstream Charter" w:hAnsi="Bitstream Charter" w:eastAsia="Bitstream Charter" w:cs="Bitstream Charter"/>
          <w:i w:val="0"/>
          <w:color w:val="2B2926"/>
          <w:lang w:val="pt-BR" w:eastAsia="pt-BR"/>
        </w:rPr>
        <w:t>Balu sorriu com dificuldade.</w:t>
      </w:r>
    </w:p>
    <w:p>
      <w:pPr/>
      <w:r>
        <w:rPr>
          <w:rFonts w:ascii="Bitstream Charter" w:hAnsi="Bitstream Charter" w:eastAsia="Bitstream Charter" w:cs="Bitstream Charter"/>
          <w:i w:val="0"/>
          <w:color w:val="2B2926"/>
          <w:lang w:val="pt-BR" w:eastAsia="pt-BR"/>
        </w:rPr>
        <w:t>— Espero que primeiro tenha encontrado Cristo. Gabriel o faria esperar só para irritar.</w:t>
      </w:r>
    </w:p>
    <w:p>
      <w:pPr/>
      <w:r>
        <w:rPr>
          <w:rFonts w:ascii="Bitstream Charter" w:hAnsi="Bitstream Charter" w:eastAsia="Bitstream Charter" w:cs="Bitstream Charter"/>
          <w:i w:val="0"/>
          <w:color w:val="2B2926"/>
          <w:lang w:val="pt-BR" w:eastAsia="pt-BR"/>
        </w:rPr>
        <w:t>Miguel apertou a mão do velho.</w:t>
      </w:r>
    </w:p>
    <w:p>
      <w:pPr/>
      <w:r>
        <w:rPr>
          <w:rFonts w:ascii="Bitstream Charter" w:hAnsi="Bitstream Charter" w:eastAsia="Bitstream Charter" w:cs="Bitstream Charter"/>
          <w:i w:val="0"/>
          <w:color w:val="2B2926"/>
          <w:lang w:val="pt-BR" w:eastAsia="pt-BR"/>
        </w:rPr>
        <w:t>— Sinto muito por ter chamado sua covardia de conforto.</w:t>
      </w:r>
    </w:p>
    <w:p>
      <w:pPr/>
      <w:r>
        <w:rPr>
          <w:rFonts w:ascii="Bitstream Charter" w:hAnsi="Bitstream Charter" w:eastAsia="Bitstream Charter" w:cs="Bitstream Charter"/>
          <w:i w:val="0"/>
          <w:color w:val="2B2926"/>
          <w:lang w:val="pt-BR" w:eastAsia="pt-BR"/>
        </w:rPr>
        <w:t>— Era mais confortável do que a verdade. Você estava certo nisso.</w:t>
      </w:r>
    </w:p>
    <w:p>
      <w:pPr/>
      <w:r>
        <w:rPr>
          <w:rFonts w:ascii="Bitstream Charter" w:hAnsi="Bitstream Charter" w:eastAsia="Bitstream Charter" w:cs="Bitstream Charter"/>
          <w:i w:val="0"/>
          <w:color w:val="2B2926"/>
          <w:lang w:val="pt-BR" w:eastAsia="pt-BR"/>
        </w:rPr>
        <w:t>— Não quero estar certo.</w:t>
      </w:r>
    </w:p>
    <w:p>
      <w:pPr/>
      <w:r>
        <w:rPr>
          <w:rFonts w:ascii="Bitstream Charter" w:hAnsi="Bitstream Charter" w:eastAsia="Bitstream Charter" w:cs="Bitstream Charter"/>
          <w:i w:val="0"/>
          <w:color w:val="2B2926"/>
          <w:lang w:val="pt-BR" w:eastAsia="pt-BR"/>
        </w:rPr>
        <w:t>— Então aprenda outra coisa.</w:t>
      </w:r>
    </w:p>
    <w:p>
      <w:pPr/>
      <w:r>
        <w:rPr>
          <w:rFonts w:ascii="Bitstream Charter" w:hAnsi="Bitstream Charter" w:eastAsia="Bitstream Charter" w:cs="Bitstream Charter"/>
          <w:i w:val="0"/>
          <w:color w:val="2B2926"/>
          <w:lang w:val="pt-BR" w:eastAsia="pt-BR"/>
        </w:rPr>
        <w:t>— Qual?</w:t>
      </w:r>
    </w:p>
    <w:p>
      <w:pPr/>
      <w:r>
        <w:rPr>
          <w:rFonts w:ascii="Bitstream Charter" w:hAnsi="Bitstream Charter" w:eastAsia="Bitstream Charter" w:cs="Bitstream Charter"/>
          <w:i w:val="0"/>
          <w:color w:val="2B2926"/>
          <w:lang w:val="pt-BR" w:eastAsia="pt-BR"/>
        </w:rPr>
        <w:t>— Permanecer.</w:t>
      </w:r>
    </w:p>
    <w:p>
      <w:pPr/>
      <w:r>
        <w:rPr>
          <w:rFonts w:ascii="Bitstream Charter" w:hAnsi="Bitstream Charter" w:eastAsia="Bitstream Charter" w:cs="Bitstream Charter"/>
          <w:i w:val="0"/>
          <w:color w:val="2B2926"/>
          <w:lang w:val="pt-BR" w:eastAsia="pt-BR"/>
        </w:rPr>
        <w:t>As luzes da enseada cresceram.</w:t>
      </w:r>
    </w:p>
    <w:p>
      <w:pPr/>
      <w:r>
        <w:rPr>
          <w:rFonts w:ascii="Bitstream Charter" w:hAnsi="Bitstream Charter" w:eastAsia="Bitstream Charter" w:cs="Bitstream Charter"/>
          <w:i w:val="0"/>
          <w:color w:val="2B2926"/>
          <w:lang w:val="pt-BR" w:eastAsia="pt-BR"/>
        </w:rPr>
        <w:t>— Balu.</w:t>
      </w:r>
    </w:p>
    <w:p>
      <w:pPr/>
      <w:r>
        <w:rPr>
          <w:rFonts w:ascii="Bitstream Charter" w:hAnsi="Bitstream Charter" w:eastAsia="Bitstream Charter" w:cs="Bitstream Charter"/>
          <w:i w:val="0"/>
          <w:color w:val="2B2926"/>
          <w:lang w:val="pt-BR" w:eastAsia="pt-BR"/>
        </w:rPr>
        <w:t>— Estou cansado, Mico.</w:t>
      </w:r>
    </w:p>
    <w:p>
      <w:pPr/>
      <w:r>
        <w:rPr>
          <w:rFonts w:ascii="Bitstream Charter" w:hAnsi="Bitstream Charter" w:eastAsia="Bitstream Charter" w:cs="Bitstream Charter"/>
          <w:i w:val="0"/>
          <w:color w:val="2B2926"/>
          <w:lang w:val="pt-BR" w:eastAsia="pt-BR"/>
        </w:rPr>
        <w:t>Miguel não ouvia aquele apelido desde Gabriel.</w:t>
      </w:r>
    </w:p>
    <w:p>
      <w:pPr/>
      <w:r>
        <w:rPr>
          <w:rFonts w:ascii="Bitstream Charter" w:hAnsi="Bitstream Charter" w:eastAsia="Bitstream Charter" w:cs="Bitstream Charter"/>
          <w:i w:val="0"/>
          <w:color w:val="2B2926"/>
          <w:lang w:val="pt-BR" w:eastAsia="pt-BR"/>
        </w:rPr>
        <w:t>— Descanse.</w:t>
      </w:r>
    </w:p>
    <w:p>
      <w:pPr/>
      <w:r>
        <w:rPr>
          <w:rFonts w:ascii="Bitstream Charter" w:hAnsi="Bitstream Charter" w:eastAsia="Bitstream Charter" w:cs="Bitstream Charter"/>
          <w:i w:val="0"/>
          <w:color w:val="2B2926"/>
          <w:lang w:val="pt-BR" w:eastAsia="pt-BR"/>
        </w:rPr>
        <w:t>— Não solte Davi.</w:t>
      </w:r>
    </w:p>
    <w:p>
      <w:pPr/>
      <w:r>
        <w:rPr>
          <w:rFonts w:ascii="Bitstream Charter" w:hAnsi="Bitstream Charter" w:eastAsia="Bitstream Charter" w:cs="Bitstream Charter"/>
          <w:i w:val="0"/>
          <w:color w:val="2B2926"/>
          <w:lang w:val="pt-BR" w:eastAsia="pt-BR"/>
        </w:rPr>
        <w:t>— Não vou.</w:t>
      </w:r>
    </w:p>
    <w:p>
      <w:pPr/>
      <w:r>
        <w:rPr>
          <w:rFonts w:ascii="Bitstream Charter" w:hAnsi="Bitstream Charter" w:eastAsia="Bitstream Charter" w:cs="Bitstream Charter"/>
          <w:i w:val="0"/>
          <w:color w:val="2B2926"/>
          <w:lang w:val="pt-BR" w:eastAsia="pt-BR"/>
        </w:rPr>
        <w:t>— Nem Clara, se ela permitir.</w:t>
      </w:r>
    </w:p>
    <w:p>
      <w:pPr/>
      <w:r>
        <w:rPr>
          <w:rFonts w:ascii="Bitstream Charter" w:hAnsi="Bitstream Charter" w:eastAsia="Bitstream Charter" w:cs="Bitstream Charter"/>
          <w:i w:val="0"/>
          <w:color w:val="2B2926"/>
          <w:lang w:val="pt-BR" w:eastAsia="pt-BR"/>
        </w:rPr>
        <w:t>— Tentarei.</w:t>
      </w:r>
    </w:p>
    <w:p>
      <w:pPr/>
      <w:r>
        <w:rPr>
          <w:rFonts w:ascii="Bitstream Charter" w:hAnsi="Bitstream Charter" w:eastAsia="Bitstream Charter" w:cs="Bitstream Charter"/>
          <w:i w:val="0"/>
          <w:color w:val="2B2926"/>
          <w:lang w:val="pt-BR" w:eastAsia="pt-BR"/>
        </w:rPr>
        <w:t>— Promessa ruim.</w:t>
      </w:r>
    </w:p>
    <w:p>
      <w:pPr/>
      <w:r>
        <w:rPr>
          <w:rFonts w:ascii="Bitstream Charter" w:hAnsi="Bitstream Charter" w:eastAsia="Bitstream Charter" w:cs="Bitstream Charter"/>
          <w:i w:val="0"/>
          <w:color w:val="2B2926"/>
          <w:lang w:val="pt-BR" w:eastAsia="pt-BR"/>
        </w:rPr>
        <w:t>— É a que consigo fazer.</w:t>
      </w:r>
    </w:p>
    <w:p>
      <w:pPr/>
      <w:r>
        <w:rPr>
          <w:rFonts w:ascii="Bitstream Charter" w:hAnsi="Bitstream Charter" w:eastAsia="Bitstream Charter" w:cs="Bitstream Charter"/>
          <w:i w:val="0"/>
          <w:color w:val="2B2926"/>
          <w:lang w:val="pt-BR" w:eastAsia="pt-BR"/>
        </w:rPr>
        <w:t>Baltasar assentiu.</w:t>
      </w:r>
    </w:p>
    <w:p>
      <w:pPr/>
      <w:r>
        <w:rPr>
          <w:rFonts w:ascii="Bitstream Charter" w:hAnsi="Bitstream Charter" w:eastAsia="Bitstream Charter" w:cs="Bitstream Charter"/>
          <w:i w:val="0"/>
          <w:color w:val="2B2926"/>
          <w:lang w:val="pt-BR" w:eastAsia="pt-BR"/>
        </w:rPr>
        <w:t>— Então cobre todos os dias.</w:t>
      </w:r>
    </w:p>
    <w:p>
      <w:pPr/>
      <w:r>
        <w:rPr>
          <w:rFonts w:ascii="Bitstream Charter" w:hAnsi="Bitstream Charter" w:eastAsia="Bitstream Charter" w:cs="Bitstream Charter"/>
          <w:i w:val="0"/>
          <w:color w:val="2B2926"/>
          <w:lang w:val="pt-BR" w:eastAsia="pt-BR"/>
        </w:rPr>
        <w:t>Foram suas últimas palavras.</w:t>
      </w:r>
    </w:p>
    <w:p>
      <w:pPr/>
      <w:r>
        <w:rPr>
          <w:rFonts w:ascii="Bitstream Charter" w:hAnsi="Bitstream Charter" w:eastAsia="Bitstream Charter" w:cs="Bitstream Charter"/>
          <w:i w:val="0"/>
          <w:color w:val="2B2926"/>
          <w:lang w:val="pt-BR" w:eastAsia="pt-BR"/>
        </w:rPr>
        <w:t>A lancha entrou na enseada vinte e três minutos depois. Estevão e Leonor esperavam no cais com uma maca. Miguel permaneceu ajoelhado ao lado de Baltasar até a médica tocar seu ombro.</w:t>
      </w:r>
    </w:p>
    <w:p>
      <w:pPr/>
      <w:r>
        <w:rPr>
          <w:rFonts w:ascii="Bitstream Charter" w:hAnsi="Bitstream Charter" w:eastAsia="Bitstream Charter" w:cs="Bitstream Charter"/>
          <w:i w:val="0"/>
          <w:color w:val="2B2926"/>
          <w:lang w:val="pt-BR" w:eastAsia="pt-BR"/>
        </w:rPr>
        <w:t>Davi não soltou a mão do velho.</w:t>
      </w:r>
    </w:p>
    <w:p>
      <w:pPr/>
      <w:r>
        <w:rPr>
          <w:rFonts w:ascii="Bitstream Charter" w:hAnsi="Bitstream Charter" w:eastAsia="Bitstream Charter" w:cs="Bitstream Charter"/>
          <w:i w:val="0"/>
          <w:color w:val="2B2926"/>
          <w:lang w:val="pt-BR" w:eastAsia="pt-BR"/>
        </w:rPr>
        <w:t>O amanhecer clareava os cedros quando Estevão orou. Não agradeceu pela morte. Não disse que tudo tinha uma razão. Pediu que Deus recebesse Baltasar pela graça, consolasse os que ficaram e ensinasse a todos a contar seus dias sem desperdiçá-los em mentira.</w:t>
      </w:r>
    </w:p>
    <w:p>
      <w:pPr/>
      <w:r>
        <w:rPr>
          <w:rFonts w:ascii="Bitstream Charter" w:hAnsi="Bitstream Charter" w:eastAsia="Bitstream Charter" w:cs="Bitstream Charter"/>
          <w:i w:val="0"/>
          <w:color w:val="2B2926"/>
          <w:lang w:val="pt-BR" w:eastAsia="pt-BR"/>
        </w:rPr>
        <w:t>Miguel chorou.</w:t>
      </w:r>
    </w:p>
    <w:p>
      <w:pPr>
        <w:keepNext/>
      </w:pPr>
      <w:r>
        <w:rPr>
          <w:rFonts w:ascii="Bitstream Charter" w:hAnsi="Bitstream Charter" w:eastAsia="Bitstream Charter" w:cs="Bitstream Charter"/>
          <w:i w:val="0"/>
          <w:color w:val="2B2926"/>
          <w:lang w:val="pt-BR" w:eastAsia="pt-BR"/>
        </w:rPr>
        <w:t>Chorou por Balu, por Gabriel, por Lídia, por Jonas e pela Constância afundada. Chorou até não conseguir mais separar uma perda da outra.</w:t>
      </w:r>
    </w:p>
    <w:p>
      <w:pPr>
        <w:keepNext/>
      </w:pPr>
      <w:r>
        <w:rPr>
          <w:rFonts w:ascii="Bitstream Charter" w:hAnsi="Bitstream Charter" w:eastAsia="Bitstream Charter" w:cs="Bitstream Charter"/>
          <w:i w:val="0"/>
          <w:color w:val="2B2926"/>
          <w:lang w:val="pt-BR" w:eastAsia="pt-BR"/>
        </w:rPr>
        <w:t>Clara sentou-se ao seu lado.</w:t>
      </w:r>
    </w:p>
    <w:p>
      <w:pPr>
        <w:keepNext/>
      </w:pPr>
      <w:r>
        <w:rPr>
          <w:rFonts w:ascii="Bitstream Charter" w:hAnsi="Bitstream Charter" w:eastAsia="Bitstream Charter" w:cs="Bitstream Charter"/>
          <w:i w:val="0"/>
          <w:color w:val="2B2926"/>
          <w:lang w:val="pt-BR" w:eastAsia="pt-BR"/>
        </w:rPr>
        <w:t>Não o abraçou.</w:t>
      </w:r>
    </w:p>
    <w:p>
      <w:pPr>
        <w:keepNext w:val="0"/>
      </w:pPr>
      <w:r>
        <w:rPr>
          <w:rFonts w:ascii="Bitstream Charter" w:hAnsi="Bitstream Charter" w:eastAsia="Bitstream Charter" w:cs="Bitstream Charter"/>
          <w:i w:val="0"/>
          <w:color w:val="2B2926"/>
          <w:lang w:val="pt-BR" w:eastAsia="pt-BR"/>
        </w:rPr>
        <w:t>Mas permaneceu.</w:t>
      </w:r>
    </w:p>
    <w:p>
      <w:pPr>
        <w:pStyle w:val="LetterKicker"/>
        <w:keepNext/>
        <w:pageBreakBefore/>
        <w:spacing w:before="1066"/>
        <w:jc w:val="center"/>
      </w:pPr>
      <w:r>
        <w:t>CARTA X</w:t>
      </w:r>
    </w:p>
    <w:p>
      <w:pPr>
        <w:pStyle w:val="LetterTitle"/>
        <w:keepNext/>
        <w:jc w:val="center"/>
      </w:pPr>
      <w:r>
        <w:t>Para Gabriel Vale</w:t>
      </w:r>
    </w:p>
    <w:p>
      <w:pPr>
        <w:spacing w:before="180" w:after="180"/>
        <w:jc w:val="center"/>
      </w:pPr>
      <w:r>
        <w:rPr>
          <w:rFonts w:ascii="DejaVu Sans" w:hAnsi="DejaVu Sans" w:eastAsia="DejaVu Sans" w:cs="DejaVu Sans"/>
          <w:b/>
          <w:color w:val="AD8B4C"/>
          <w:sz w:val="17"/>
        </w:rPr>
        <w:t>—  ·  —</w:t>
      </w:r>
    </w:p>
    <w:p>
      <w:pPr>
        <w:pStyle w:val="LetterBody"/>
        <w:ind w:firstLine="0"/>
      </w:pPr>
      <w:r>
        <w:rPr>
          <w:rFonts w:ascii="Bitstream Charter" w:hAnsi="Bitstream Charter" w:eastAsia="Bitstream Charter" w:cs="Bitstream Charter"/>
          <w:i/>
          <w:color w:val="2B2926"/>
          <w:lang w:val="pt-BR" w:eastAsia="pt-BR"/>
        </w:rPr>
        <w:t>Meu menino,</w:t>
      </w:r>
    </w:p>
    <w:p>
      <w:pPr>
        <w:pStyle w:val="LetterBody"/>
      </w:pPr>
      <w:r>
        <w:rPr>
          <w:rFonts w:ascii="Bitstream Charter" w:hAnsi="Bitstream Charter" w:eastAsia="Bitstream Charter" w:cs="Bitstream Charter"/>
          <w:i/>
          <w:color w:val="2B2926"/>
          <w:lang w:val="pt-BR" w:eastAsia="pt-BR"/>
        </w:rPr>
        <w:t>Não sei se cartas atravessam a morte. Minha teologia diz que não precisamos delas onde você está. Meu coração continua escrevendo.</w:t>
      </w:r>
    </w:p>
    <w:p>
      <w:pPr>
        <w:pStyle w:val="LetterBody"/>
      </w:pPr>
      <w:r>
        <w:rPr>
          <w:rFonts w:ascii="Bitstream Charter" w:hAnsi="Bitstream Charter" w:eastAsia="Bitstream Charter" w:cs="Bitstream Charter"/>
          <w:i/>
          <w:color w:val="2B2926"/>
          <w:lang w:val="pt-BR" w:eastAsia="pt-BR"/>
        </w:rPr>
        <w:t>Transformei você num herói depois que morreu. Foi outra forma de não lembrar do filho inteiro. O herói não roubava açúcar, não mentia sobre os peixes, não tratava Miguel com crueldade quando tinha ciúme. O herói não tinha medo do escuro. Você tinha. Entrou no mar com medo mesmo assim.</w:t>
      </w:r>
    </w:p>
    <w:p>
      <w:pPr>
        <w:pStyle w:val="LetterBody"/>
      </w:pPr>
      <w:r>
        <w:rPr>
          <w:rFonts w:ascii="Bitstream Charter" w:hAnsi="Bitstream Charter" w:eastAsia="Bitstream Charter" w:cs="Bitstream Charter"/>
          <w:i/>
          <w:color w:val="2B2926"/>
          <w:lang w:val="pt-BR" w:eastAsia="pt-BR"/>
        </w:rPr>
        <w:t>Protegi Miguel porque perder os dois me pareceu impossível. Não percebi que a mentira também o levaria de nós, apenas mais devagar. Ele viveu dezessete anos acreditando que a própria memória escondia um monstro. Eu o amei de uma maneira que não confiava em Deus, na verdade ou no homem que ele poderia se tornar.</w:t>
      </w:r>
    </w:p>
    <w:p>
      <w:pPr>
        <w:pStyle w:val="LetterBody"/>
      </w:pPr>
      <w:r>
        <w:rPr>
          <w:rFonts w:ascii="Bitstream Charter" w:hAnsi="Bitstream Charter" w:eastAsia="Bitstream Charter" w:cs="Bitstream Charter"/>
          <w:i/>
          <w:color w:val="2B2926"/>
          <w:lang w:val="pt-BR" w:eastAsia="pt-BR"/>
        </w:rPr>
        <w:t>Sei que Cristo o recebeu não porque morreu salvando pessoas, mas porque nenhum de nós é recebido pelo tamanho do último ato. Ainda assim, agradeço pelo que fez. Sara viveu. Davi nasceu. Doze pessoas voltaram para casa levando pedaços de sua coragem.</w:t>
      </w:r>
    </w:p>
    <w:p>
      <w:pPr>
        <w:pStyle w:val="LetterBody"/>
      </w:pPr>
      <w:r>
        <w:rPr>
          <w:rFonts w:ascii="Bitstream Charter" w:hAnsi="Bitstream Charter" w:eastAsia="Bitstream Charter" w:cs="Bitstream Charter"/>
          <w:i/>
          <w:color w:val="2B2926"/>
          <w:lang w:val="pt-BR" w:eastAsia="pt-BR"/>
        </w:rPr>
        <w:t>Eu deveria ter contado. Deveria ter permitido que a justiça alcançasse a Companhia, que a graça alcançasse Miguel e que as famílias conhecessem seus mortos. Arrependi-me cedo e obedeci tarde.</w:t>
      </w:r>
    </w:p>
    <w:p>
      <w:pPr>
        <w:pStyle w:val="LetterBody"/>
        <w:keepNext/>
      </w:pPr>
      <w:r>
        <w:rPr>
          <w:rFonts w:ascii="Bitstream Charter" w:hAnsi="Bitstream Charter" w:eastAsia="Bitstream Charter" w:cs="Bitstream Charter"/>
          <w:i/>
          <w:color w:val="2B2926"/>
          <w:lang w:val="pt-BR" w:eastAsia="pt-BR"/>
        </w:rPr>
        <w:t>Quando eu chegar, talvez você pergunte por que demorei.</w:t>
      </w:r>
    </w:p>
    <w:p>
      <w:pPr>
        <w:pStyle w:val="LetterBody"/>
        <w:keepNext/>
      </w:pPr>
      <w:r>
        <w:rPr>
          <w:rFonts w:ascii="Bitstream Charter" w:hAnsi="Bitstream Charter" w:eastAsia="Bitstream Charter" w:cs="Bitstream Charter"/>
          <w:i/>
          <w:color w:val="2B2926"/>
          <w:lang w:val="pt-BR" w:eastAsia="pt-BR"/>
        </w:rPr>
        <w:t>Não tenho resposta digna.</w:t>
      </w:r>
    </w:p>
    <w:p>
      <w:pPr>
        <w:pStyle w:val="LetterBody"/>
        <w:keepNext/>
      </w:pPr>
      <w:r>
        <w:rPr>
          <w:rFonts w:ascii="Bitstream Charter" w:hAnsi="Bitstream Charter" w:eastAsia="Bitstream Charter" w:cs="Bitstream Charter"/>
          <w:i/>
          <w:color w:val="2B2926"/>
          <w:lang w:val="pt-BR" w:eastAsia="pt-BR"/>
        </w:rPr>
        <w:t>Seu avô,</w:t>
      </w:r>
    </w:p>
    <w:p>
      <w:pPr>
        <w:pStyle w:val="LetterBody"/>
        <w:keepNext w:val="0"/>
      </w:pPr>
      <w:r>
        <w:rPr>
          <w:rFonts w:ascii="Bitstream Charter" w:hAnsi="Bitstream Charter" w:eastAsia="Bitstream Charter" w:cs="Bitstream Charter"/>
          <w:i/>
          <w:color w:val="2B2926"/>
          <w:lang w:val="pt-BR" w:eastAsia="pt-BR"/>
        </w:rPr>
        <w:t>Jonas</w:t>
      </w:r>
    </w:p>
    <w:p>
      <w:pPr>
        <w:pStyle w:val="PartKicker"/>
        <w:keepNext/>
        <w:pageBreakBefore/>
        <w:spacing w:before="1901"/>
        <w:jc w:val="center"/>
      </w:pPr>
      <w:r>
        <w:t>PARTE IV</w:t>
      </w:r>
    </w:p>
    <w:p>
      <w:pPr>
        <w:pStyle w:val="PartTitle"/>
        <w:keepNext/>
        <w:jc w:val="center"/>
      </w:pPr>
      <w:r>
        <w:t>O FAROL</w:t>
      </w:r>
    </w:p>
    <w:p>
      <w:pPr>
        <w:keepNext/>
        <w:spacing w:before="180" w:after="180"/>
        <w:jc w:val="center"/>
      </w:pPr>
      <w:r>
        <w:rPr>
          <w:rFonts w:ascii="DejaVu Sans" w:hAnsi="DejaVu Sans" w:eastAsia="DejaVu Sans" w:cs="DejaVu Sans"/>
          <w:b/>
          <w:color w:val="AD8B4C"/>
          <w:sz w:val="17"/>
        </w:rPr>
        <w:t>N  ·  S</w:t>
      </w:r>
    </w:p>
    <w:p>
      <w:pPr>
        <w:pStyle w:val="Epigraph"/>
        <w:keepNext w:val="0"/>
        <w:ind w:left="518" w:right="518"/>
        <w:jc w:val="center"/>
      </w:pPr>
      <w:r>
        <w:rPr>
          <w:rFonts w:ascii="Bitstream Charter" w:hAnsi="Bitstream Charter" w:eastAsia="Bitstream Charter" w:cs="Bitstream Charter"/>
          <w:i/>
          <w:color w:val="79634B"/>
          <w:sz w:val="21"/>
          <w:lang w:val="pt-BR" w:eastAsia="pt-BR"/>
        </w:rPr>
        <w:t>Maturidade não é chegar a um lugar de onde nunca mais se parte. É tornar-se capaz de levar luz quando outro precisa voltar.</w:t>
        <w:br/>
        <w:t>— Diário de Jonas Vale</w:t>
      </w:r>
    </w:p>
    <w:p>
      <w:pPr>
        <w:pStyle w:val="ChapterKicker"/>
        <w:keepNext/>
        <w:pageBreakBefore/>
        <w:spacing w:before="1123"/>
      </w:pPr>
      <w:r>
        <w:t>CAPÍTULO 54</w:t>
      </w:r>
    </w:p>
    <w:p>
      <w:pPr>
        <w:pStyle w:val="Heading2"/>
        <w:spacing w:after="380"/>
        <w:pBdr>
          <w:bottom w:val="single" w:sz="5" w:space="5" w:color="AD8B4C"/>
        </w:pBdr>
      </w:pPr>
      <w:r>
        <w:rPr>
          <w:rFonts w:ascii="DejaVu Sans" w:hAnsi="DejaVu Sans" w:eastAsia="DejaVu Sans" w:cs="DejaVu Sans"/>
          <w:b/>
          <w:color w:val="1F3041"/>
          <w:sz w:val="34"/>
        </w:rPr>
        <w:t>O corpo no convés</w:t>
      </w:r>
    </w:p>
    <w:p>
      <w:pPr>
        <w:ind w:firstLine="0"/>
      </w:pPr>
      <w:r>
        <w:rPr>
          <w:rFonts w:ascii="Bitstream Charter" w:hAnsi="Bitstream Charter" w:eastAsia="Bitstream Charter" w:cs="Bitstream Charter"/>
          <w:i w:val="0"/>
          <w:color w:val="2B2926"/>
          <w:lang w:val="pt-BR" w:eastAsia="pt-BR"/>
        </w:rPr>
        <w:t>Leonor lavou Baltasar antes de devolvê-lo ao mar dos vivos.</w:t>
      </w:r>
    </w:p>
    <w:p>
      <w:pPr/>
      <w:r>
        <w:rPr>
          <w:rFonts w:ascii="Bitstream Charter" w:hAnsi="Bitstream Charter" w:eastAsia="Bitstream Charter" w:cs="Bitstream Charter"/>
          <w:i w:val="0"/>
          <w:color w:val="2B2926"/>
          <w:lang w:val="pt-BR" w:eastAsia="pt-BR"/>
        </w:rPr>
        <w:t>A frase era de Davi. A médica apenas preparara o corpo para a viagem, cobrira as queimaduras e fechara os olhos que insistiam em parecer prestes a abrir. Mesmo assim, quando colocaram a maca na lancha, o menino perguntou se Balu sentiria frio.</w:t>
      </w:r>
    </w:p>
    <w:p>
      <w:pPr/>
      <w:r>
        <w:rPr>
          <w:rFonts w:ascii="Bitstream Charter" w:hAnsi="Bitstream Charter" w:eastAsia="Bitstream Charter" w:cs="Bitstream Charter"/>
          <w:i w:val="0"/>
          <w:color w:val="2B2926"/>
          <w:lang w:val="pt-BR" w:eastAsia="pt-BR"/>
        </w:rPr>
        <w:t>— Não — respondeu Estevão.</w:t>
      </w:r>
    </w:p>
    <w:p>
      <w:pPr/>
      <w:r>
        <w:rPr>
          <w:rFonts w:ascii="Bitstream Charter" w:hAnsi="Bitstream Charter" w:eastAsia="Bitstream Charter" w:cs="Bitstream Charter"/>
          <w:i w:val="0"/>
          <w:color w:val="2B2926"/>
          <w:lang w:val="pt-BR" w:eastAsia="pt-BR"/>
        </w:rPr>
        <w:t>— Como sabe?</w:t>
      </w:r>
    </w:p>
    <w:p>
      <w:pPr/>
      <w:r>
        <w:rPr>
          <w:rFonts w:ascii="Bitstream Charter" w:hAnsi="Bitstream Charter" w:eastAsia="Bitstream Charter" w:cs="Bitstream Charter"/>
          <w:i w:val="0"/>
          <w:color w:val="2B2926"/>
          <w:lang w:val="pt-BR" w:eastAsia="pt-BR"/>
        </w:rPr>
        <w:t>O pastor ajeitou a manta.</w:t>
      </w:r>
    </w:p>
    <w:p>
      <w:pPr/>
      <w:r>
        <w:rPr>
          <w:rFonts w:ascii="Bitstream Charter" w:hAnsi="Bitstream Charter" w:eastAsia="Bitstream Charter" w:cs="Bitstream Charter"/>
          <w:i w:val="0"/>
          <w:color w:val="2B2926"/>
          <w:lang w:val="pt-BR" w:eastAsia="pt-BR"/>
        </w:rPr>
        <w:t>— Não sei como corpos sentem depois. Sei que cobrimos porque nós ainda sentimos.</w:t>
      </w:r>
    </w:p>
    <w:p>
      <w:pPr/>
      <w:r>
        <w:rPr>
          <w:rFonts w:ascii="Bitstream Charter" w:hAnsi="Bitstream Charter" w:eastAsia="Bitstream Charter" w:cs="Bitstream Charter"/>
          <w:i w:val="0"/>
          <w:color w:val="2B2926"/>
          <w:lang w:val="pt-BR" w:eastAsia="pt-BR"/>
        </w:rPr>
        <w:t>Davi acrescentou outro cobertor.</w:t>
      </w:r>
    </w:p>
    <w:p>
      <w:pPr/>
      <w:r>
        <w:rPr>
          <w:rFonts w:ascii="Bitstream Charter" w:hAnsi="Bitstream Charter" w:eastAsia="Bitstream Charter" w:cs="Bitstream Charter"/>
          <w:i w:val="0"/>
          <w:color w:val="2B2926"/>
          <w:lang w:val="pt-BR" w:eastAsia="pt-BR"/>
        </w:rPr>
        <w:t>Navegaram para Porto da Vigília sob céu cinza. Silas assumiu o leme. Clara cuidou dos documentos. Miguel ficou junto à maca e descobriu que o silêncio de um morto ocupava mais espaço do que as palavras de todos os vivos.</w:t>
      </w:r>
    </w:p>
    <w:p>
      <w:pPr/>
      <w:r>
        <w:rPr>
          <w:rFonts w:ascii="Bitstream Charter" w:hAnsi="Bitstream Charter" w:eastAsia="Bitstream Charter" w:cs="Bitstream Charter"/>
          <w:i w:val="0"/>
          <w:color w:val="2B2926"/>
          <w:lang w:val="pt-BR" w:eastAsia="pt-BR"/>
        </w:rPr>
        <w:t>Na primeira hora, Davi falou sem parar.</w:t>
      </w:r>
    </w:p>
    <w:p>
      <w:pPr/>
      <w:r>
        <w:rPr>
          <w:rFonts w:ascii="Bitstream Charter" w:hAnsi="Bitstream Charter" w:eastAsia="Bitstream Charter" w:cs="Bitstream Charter"/>
          <w:i w:val="0"/>
          <w:color w:val="2B2926"/>
          <w:lang w:val="pt-BR" w:eastAsia="pt-BR"/>
        </w:rPr>
        <w:t>Contou que Balu ainda lhe devia um canivete, que o lais de guia fora ensinado errado, que a sopa do velho usava sal demais e que a morte não cancelava dívidas de jogo. Esperava uma correção. Quando ela não veio, aumentou a precisão das acusações.</w:t>
      </w:r>
    </w:p>
    <w:p>
      <w:pPr/>
      <w:r>
        <w:rPr>
          <w:rFonts w:ascii="Bitstream Charter" w:hAnsi="Bitstream Charter" w:eastAsia="Bitstream Charter" w:cs="Bitstream Charter"/>
          <w:i w:val="0"/>
          <w:color w:val="2B2926"/>
          <w:lang w:val="pt-BR" w:eastAsia="pt-BR"/>
        </w:rPr>
        <w:t>— Ele trapaceava no dominó.</w:t>
      </w:r>
    </w:p>
    <w:p>
      <w:pPr/>
      <w:r>
        <w:rPr>
          <w:rFonts w:ascii="Bitstream Charter" w:hAnsi="Bitstream Charter" w:eastAsia="Bitstream Charter" w:cs="Bitstream Charter"/>
          <w:i w:val="0"/>
          <w:color w:val="2B2926"/>
          <w:lang w:val="pt-BR" w:eastAsia="pt-BR"/>
        </w:rPr>
        <w:t>— Provavelmente — disse Miguel.</w:t>
      </w:r>
    </w:p>
    <w:p>
      <w:pPr/>
      <w:r>
        <w:rPr>
          <w:rFonts w:ascii="Bitstream Charter" w:hAnsi="Bitstream Charter" w:eastAsia="Bitstream Charter" w:cs="Bitstream Charter"/>
          <w:i w:val="0"/>
          <w:color w:val="2B2926"/>
          <w:lang w:val="pt-BR" w:eastAsia="pt-BR"/>
        </w:rPr>
        <w:t>— Você devia discordar.</w:t>
      </w:r>
    </w:p>
    <w:p>
      <w:pPr/>
      <w:r>
        <w:rPr>
          <w:rFonts w:ascii="Bitstream Charter" w:hAnsi="Bitstream Charter" w:eastAsia="Bitstream Charter" w:cs="Bitstream Charter"/>
          <w:i w:val="0"/>
          <w:color w:val="2B2926"/>
          <w:lang w:val="pt-BR" w:eastAsia="pt-BR"/>
        </w:rPr>
        <w:t>— Não vi jogando.</w:t>
      </w:r>
    </w:p>
    <w:p>
      <w:pPr/>
      <w:r>
        <w:rPr>
          <w:rFonts w:ascii="Bitstream Charter" w:hAnsi="Bitstream Charter" w:eastAsia="Bitstream Charter" w:cs="Bitstream Charter"/>
          <w:i w:val="0"/>
          <w:color w:val="2B2926"/>
          <w:lang w:val="pt-BR" w:eastAsia="pt-BR"/>
        </w:rPr>
        <w:t>— Clara viu.</w:t>
      </w:r>
    </w:p>
    <w:p>
      <w:pPr/>
      <w:r>
        <w:rPr>
          <w:rFonts w:ascii="Bitstream Charter" w:hAnsi="Bitstream Charter" w:eastAsia="Bitstream Charter" w:cs="Bitstream Charter"/>
          <w:i w:val="0"/>
          <w:color w:val="2B2926"/>
          <w:lang w:val="pt-BR" w:eastAsia="pt-BR"/>
        </w:rPr>
        <w:t>Ela levantou os olhos.</w:t>
      </w:r>
    </w:p>
    <w:p>
      <w:pPr/>
      <w:r>
        <w:rPr>
          <w:rFonts w:ascii="Bitstream Charter" w:hAnsi="Bitstream Charter" w:eastAsia="Bitstream Charter" w:cs="Bitstream Charter"/>
          <w:i w:val="0"/>
          <w:color w:val="2B2926"/>
          <w:lang w:val="pt-BR" w:eastAsia="pt-BR"/>
        </w:rPr>
        <w:t>— Balu trapaceava mal. Fazia parte do entretenimento.</w:t>
      </w:r>
    </w:p>
    <w:p>
      <w:pPr/>
      <w:r>
        <w:rPr>
          <w:rFonts w:ascii="Bitstream Charter" w:hAnsi="Bitstream Charter" w:eastAsia="Bitstream Charter" w:cs="Bitstream Charter"/>
          <w:i w:val="0"/>
          <w:color w:val="2B2926"/>
          <w:lang w:val="pt-BR" w:eastAsia="pt-BR"/>
        </w:rPr>
        <w:t>Davi assentiu como se tivessem confirmado algo importante.</w:t>
      </w:r>
    </w:p>
    <w:p>
      <w:pPr/>
      <w:r>
        <w:rPr>
          <w:rFonts w:ascii="Bitstream Charter" w:hAnsi="Bitstream Charter" w:eastAsia="Bitstream Charter" w:cs="Bitstream Charter"/>
          <w:i w:val="0"/>
          <w:color w:val="2B2926"/>
          <w:lang w:val="pt-BR" w:eastAsia="pt-BR"/>
        </w:rPr>
        <w:t>Depois não falou por duas horas.</w:t>
      </w:r>
    </w:p>
    <w:p>
      <w:pPr/>
      <w:r>
        <w:rPr>
          <w:rFonts w:ascii="Bitstream Charter" w:hAnsi="Bitstream Charter" w:eastAsia="Bitstream Charter" w:cs="Bitstream Charter"/>
          <w:i w:val="0"/>
          <w:color w:val="2B2926"/>
          <w:lang w:val="pt-BR" w:eastAsia="pt-BR"/>
        </w:rPr>
        <w:t>Silas entregou o leme a Miguel perto do meio-dia. A mão enfaixada do chefe de segurança tremia.</w:t>
      </w:r>
    </w:p>
    <w:p>
      <w:pPr/>
      <w:r>
        <w:rPr>
          <w:rFonts w:ascii="Bitstream Charter" w:hAnsi="Bitstream Charter" w:eastAsia="Bitstream Charter" w:cs="Bitstream Charter"/>
          <w:i w:val="0"/>
          <w:color w:val="2B2926"/>
          <w:lang w:val="pt-BR" w:eastAsia="pt-BR"/>
        </w:rPr>
        <w:t>— Fui eu quem deixou o homem entrar na Constância — disse.</w:t>
      </w:r>
    </w:p>
    <w:p>
      <w:pPr/>
      <w:r>
        <w:rPr>
          <w:rFonts w:ascii="Bitstream Charter" w:hAnsi="Bitstream Charter" w:eastAsia="Bitstream Charter" w:cs="Bitstream Charter"/>
          <w:i w:val="0"/>
          <w:color w:val="2B2926"/>
          <w:lang w:val="pt-BR" w:eastAsia="pt-BR"/>
        </w:rPr>
        <w:t>— Tentou avisar.</w:t>
      </w:r>
    </w:p>
    <w:p>
      <w:pPr/>
      <w:r>
        <w:rPr>
          <w:rFonts w:ascii="Bitstream Charter" w:hAnsi="Bitstream Charter" w:eastAsia="Bitstream Charter" w:cs="Bitstream Charter"/>
          <w:i w:val="0"/>
          <w:color w:val="2B2926"/>
          <w:lang w:val="pt-BR" w:eastAsia="pt-BR"/>
        </w:rPr>
        <w:t>— Depois.</w:t>
      </w:r>
    </w:p>
    <w:p>
      <w:pPr/>
      <w:r>
        <w:rPr>
          <w:rFonts w:ascii="Bitstream Charter" w:hAnsi="Bitstream Charter" w:eastAsia="Bitstream Charter" w:cs="Bitstream Charter"/>
          <w:i w:val="0"/>
          <w:color w:val="2B2926"/>
          <w:lang w:val="pt-BR" w:eastAsia="pt-BR"/>
        </w:rPr>
        <w:t>— Sim.</w:t>
      </w:r>
    </w:p>
    <w:p>
      <w:pPr/>
      <w:r>
        <w:rPr>
          <w:rFonts w:ascii="Bitstream Charter" w:hAnsi="Bitstream Charter" w:eastAsia="Bitstream Charter" w:cs="Bitstream Charter"/>
          <w:i w:val="0"/>
          <w:color w:val="2B2926"/>
          <w:lang w:val="pt-BR" w:eastAsia="pt-BR"/>
        </w:rPr>
        <w:t>Silas esperou que Miguel o absolvesse. Ele não fez.</w:t>
      </w:r>
    </w:p>
    <w:p>
      <w:pPr/>
      <w:r>
        <w:rPr>
          <w:rFonts w:ascii="Bitstream Charter" w:hAnsi="Bitstream Charter" w:eastAsia="Bitstream Charter" w:cs="Bitstream Charter"/>
          <w:i w:val="0"/>
          <w:color w:val="2B2926"/>
          <w:lang w:val="pt-BR" w:eastAsia="pt-BR"/>
        </w:rPr>
        <w:t>— Se tivesse obedecido a Tomás, Balu estaria vivo.</w:t>
      </w:r>
    </w:p>
    <w:p>
      <w:pPr/>
      <w:r>
        <w:rPr>
          <w:rFonts w:ascii="Bitstream Charter" w:hAnsi="Bitstream Charter" w:eastAsia="Bitstream Charter" w:cs="Bitstream Charter"/>
          <w:i w:val="0"/>
          <w:color w:val="2B2926"/>
          <w:lang w:val="pt-BR" w:eastAsia="pt-BR"/>
        </w:rPr>
        <w:t>— Se eu não tivesse iniciado a viagem, também. Se Balu não tivesse entrado no fogo. Se Davi não estivesse preso. Podemos construir uma corrente de “se” até o começo do mundo.</w:t>
      </w:r>
    </w:p>
    <w:p>
      <w:pPr/>
      <w:r>
        <w:rPr>
          <w:rFonts w:ascii="Bitstream Charter" w:hAnsi="Bitstream Charter" w:eastAsia="Bitstream Charter" w:cs="Bitstream Charter"/>
          <w:i w:val="0"/>
          <w:color w:val="2B2926"/>
          <w:lang w:val="pt-BR" w:eastAsia="pt-BR"/>
        </w:rPr>
        <w:t>— Isso diminui minha parte?</w:t>
      </w:r>
    </w:p>
    <w:p>
      <w:pPr/>
      <w:r>
        <w:rPr>
          <w:rFonts w:ascii="Bitstream Charter" w:hAnsi="Bitstream Charter" w:eastAsia="Bitstream Charter" w:cs="Bitstream Charter"/>
          <w:i w:val="0"/>
          <w:color w:val="2B2926"/>
          <w:lang w:val="pt-BR" w:eastAsia="pt-BR"/>
        </w:rPr>
        <w:t>— Não.</w:t>
      </w:r>
    </w:p>
    <w:p>
      <w:pPr/>
      <w:r>
        <w:rPr>
          <w:rFonts w:ascii="Bitstream Charter" w:hAnsi="Bitstream Charter" w:eastAsia="Bitstream Charter" w:cs="Bitstream Charter"/>
          <w:i w:val="0"/>
          <w:color w:val="2B2926"/>
          <w:lang w:val="pt-BR" w:eastAsia="pt-BR"/>
        </w:rPr>
        <w:t>Silas assentiu.</w:t>
      </w:r>
    </w:p>
    <w:p>
      <w:pPr/>
      <w:r>
        <w:rPr>
          <w:rFonts w:ascii="Bitstream Charter" w:hAnsi="Bitstream Charter" w:eastAsia="Bitstream Charter" w:cs="Bitstream Charter"/>
          <w:i w:val="0"/>
          <w:color w:val="2B2926"/>
          <w:lang w:val="pt-BR" w:eastAsia="pt-BR"/>
        </w:rPr>
        <w:t>— Obrigado.</w:t>
      </w:r>
    </w:p>
    <w:p>
      <w:pPr/>
      <w:r>
        <w:rPr>
          <w:rFonts w:ascii="Bitstream Charter" w:hAnsi="Bitstream Charter" w:eastAsia="Bitstream Charter" w:cs="Bitstream Charter"/>
          <w:i w:val="0"/>
          <w:color w:val="2B2926"/>
          <w:lang w:val="pt-BR" w:eastAsia="pt-BR"/>
        </w:rPr>
        <w:t>Miguel compreendeu por que consolos falsos podiam ferir como acusações. Às vezes uma pessoa precisava que a culpa recebesse tamanho correto, não que desaparecesse.</w:t>
      </w:r>
    </w:p>
    <w:p>
      <w:pPr/>
      <w:r>
        <w:rPr>
          <w:rFonts w:ascii="Bitstream Charter" w:hAnsi="Bitstream Charter" w:eastAsia="Bitstream Charter" w:cs="Bitstream Charter"/>
          <w:i w:val="0"/>
          <w:color w:val="2B2926"/>
          <w:lang w:val="pt-BR" w:eastAsia="pt-BR"/>
        </w:rPr>
        <w:t>No fim da tarde, uma tormenta menor os alcançou. Não havia cabine suficiente para proteger o corpo. Davi segurou o cobertor sobre Balu enquanto a chuva batia.</w:t>
      </w:r>
    </w:p>
    <w:p>
      <w:pPr/>
      <w:r>
        <w:rPr>
          <w:rFonts w:ascii="Bitstream Charter" w:hAnsi="Bitstream Charter" w:eastAsia="Bitstream Charter" w:cs="Bitstream Charter"/>
          <w:i w:val="0"/>
          <w:color w:val="2B2926"/>
          <w:lang w:val="pt-BR" w:eastAsia="pt-BR"/>
        </w:rPr>
        <w:t>— Ele odiava se molhar — disse.</w:t>
      </w:r>
    </w:p>
    <w:p>
      <w:pPr/>
      <w:r>
        <w:rPr>
          <w:rFonts w:ascii="Bitstream Charter" w:hAnsi="Bitstream Charter" w:eastAsia="Bitstream Charter" w:cs="Bitstream Charter"/>
          <w:i w:val="0"/>
          <w:color w:val="2B2926"/>
          <w:lang w:val="pt-BR" w:eastAsia="pt-BR"/>
        </w:rPr>
        <w:t>— Era marinheiro — respondeu Clara.</w:t>
      </w:r>
    </w:p>
    <w:p>
      <w:pPr/>
      <w:r>
        <w:rPr>
          <w:rFonts w:ascii="Bitstream Charter" w:hAnsi="Bitstream Charter" w:eastAsia="Bitstream Charter" w:cs="Bitstream Charter"/>
          <w:i w:val="0"/>
          <w:color w:val="2B2926"/>
          <w:lang w:val="pt-BR" w:eastAsia="pt-BR"/>
        </w:rPr>
        <w:t>— Por isso sabia.</w:t>
      </w:r>
    </w:p>
    <w:p>
      <w:pPr/>
      <w:r>
        <w:rPr>
          <w:rFonts w:ascii="Bitstream Charter" w:hAnsi="Bitstream Charter" w:eastAsia="Bitstream Charter" w:cs="Bitstream Charter"/>
          <w:i w:val="0"/>
          <w:color w:val="2B2926"/>
          <w:lang w:val="pt-BR" w:eastAsia="pt-BR"/>
        </w:rPr>
        <w:t>Miguel ajudou a prender a manta com cordas. O nó de Davi era perfeito.</w:t>
      </w:r>
    </w:p>
    <w:p>
      <w:pPr/>
      <w:r>
        <w:rPr>
          <w:rFonts w:ascii="Bitstream Charter" w:hAnsi="Bitstream Charter" w:eastAsia="Bitstream Charter" w:cs="Bitstream Charter"/>
          <w:i w:val="0"/>
          <w:color w:val="2B2926"/>
          <w:lang w:val="pt-BR" w:eastAsia="pt-BR"/>
        </w:rPr>
        <w:t>— Balu teria reclamado — disse.</w:t>
      </w:r>
    </w:p>
    <w:p>
      <w:pPr/>
      <w:r>
        <w:rPr>
          <w:rFonts w:ascii="Bitstream Charter" w:hAnsi="Bitstream Charter" w:eastAsia="Bitstream Charter" w:cs="Bitstream Charter"/>
          <w:i w:val="0"/>
          <w:color w:val="2B2926"/>
          <w:lang w:val="pt-BR" w:eastAsia="pt-BR"/>
        </w:rPr>
        <w:t>— Ele reclamava quando estava orgulhoso. Era confuso.</w:t>
      </w:r>
    </w:p>
    <w:p>
      <w:pPr/>
      <w:r>
        <w:rPr>
          <w:rFonts w:ascii="Bitstream Charter" w:hAnsi="Bitstream Charter" w:eastAsia="Bitstream Charter" w:cs="Bitstream Charter"/>
          <w:i w:val="0"/>
          <w:color w:val="2B2926"/>
          <w:lang w:val="pt-BR" w:eastAsia="pt-BR"/>
        </w:rPr>
        <w:t>Quando a chuva passou, uma faixa de sol abriu no oeste. O mar ficou dourado. Um grupo de golfinhos seguiu a lancha por alguns minutos. Davi riu antes de lembrar que estava enlutado e cobriu a boca.</w:t>
      </w:r>
    </w:p>
    <w:p>
      <w:pPr/>
      <w:r>
        <w:rPr>
          <w:rFonts w:ascii="Bitstream Charter" w:hAnsi="Bitstream Charter" w:eastAsia="Bitstream Charter" w:cs="Bitstream Charter"/>
          <w:i w:val="0"/>
          <w:color w:val="2B2926"/>
          <w:lang w:val="pt-BR" w:eastAsia="pt-BR"/>
        </w:rPr>
        <w:t>— Pode rir — disse Estevão pelo rádio, ouvindo da enseada.</w:t>
      </w:r>
    </w:p>
    <w:p>
      <w:pPr/>
      <w:r>
        <w:rPr>
          <w:rFonts w:ascii="Bitstream Charter" w:hAnsi="Bitstream Charter" w:eastAsia="Bitstream Charter" w:cs="Bitstream Charter"/>
          <w:i w:val="0"/>
          <w:color w:val="2B2926"/>
          <w:lang w:val="pt-BR" w:eastAsia="pt-BR"/>
        </w:rPr>
        <w:t>— Não falei com o senhor.</w:t>
      </w:r>
    </w:p>
    <w:p>
      <w:pPr/>
      <w:r>
        <w:rPr>
          <w:rFonts w:ascii="Bitstream Charter" w:hAnsi="Bitstream Charter" w:eastAsia="Bitstream Charter" w:cs="Bitstream Charter"/>
          <w:i w:val="0"/>
          <w:color w:val="2B2926"/>
          <w:lang w:val="pt-BR" w:eastAsia="pt-BR"/>
        </w:rPr>
        <w:t>— Pastores têm o hábito inconveniente de ouvir conversas.</w:t>
      </w:r>
    </w:p>
    <w:p>
      <w:pPr/>
      <w:r>
        <w:rPr>
          <w:rFonts w:ascii="Bitstream Charter" w:hAnsi="Bitstream Charter" w:eastAsia="Bitstream Charter" w:cs="Bitstream Charter"/>
          <w:i w:val="0"/>
          <w:color w:val="2B2926"/>
          <w:lang w:val="pt-BR" w:eastAsia="pt-BR"/>
        </w:rPr>
        <w:t>Davi desligou o aparelho. Ainda sorria.</w:t>
      </w:r>
    </w:p>
    <w:p>
      <w:pPr/>
      <w:r>
        <w:rPr>
          <w:rFonts w:ascii="Bitstream Charter" w:hAnsi="Bitstream Charter" w:eastAsia="Bitstream Charter" w:cs="Bitstream Charter"/>
          <w:i w:val="0"/>
          <w:color w:val="2B2926"/>
          <w:lang w:val="pt-BR" w:eastAsia="pt-BR"/>
        </w:rPr>
        <w:t>Ao anoitecer, Clara sentou-se junto a Miguel.</w:t>
      </w:r>
    </w:p>
    <w:p>
      <w:pPr/>
      <w:r>
        <w:rPr>
          <w:rFonts w:ascii="Bitstream Charter" w:hAnsi="Bitstream Charter" w:eastAsia="Bitstream Charter" w:cs="Bitstream Charter"/>
          <w:i w:val="0"/>
          <w:color w:val="2B2926"/>
          <w:lang w:val="pt-BR" w:eastAsia="pt-BR"/>
        </w:rPr>
        <w:t>— A última coisa que Balu fez foi permanecer — disse.</w:t>
      </w:r>
    </w:p>
    <w:p>
      <w:pPr/>
      <w:r>
        <w:rPr>
          <w:rFonts w:ascii="Bitstream Charter" w:hAnsi="Bitstream Charter" w:eastAsia="Bitstream Charter" w:cs="Bitstream Charter"/>
          <w:i w:val="0"/>
          <w:color w:val="2B2926"/>
          <w:lang w:val="pt-BR" w:eastAsia="pt-BR"/>
        </w:rPr>
        <w:t>— Entrou no fogo.</w:t>
      </w:r>
    </w:p>
    <w:p>
      <w:pPr/>
      <w:r>
        <w:rPr>
          <w:rFonts w:ascii="Bitstream Charter" w:hAnsi="Bitstream Charter" w:eastAsia="Bitstream Charter" w:cs="Bitstream Charter"/>
          <w:i w:val="0"/>
          <w:color w:val="2B2926"/>
          <w:lang w:val="pt-BR" w:eastAsia="pt-BR"/>
        </w:rPr>
        <w:t>— Antes. Depois da confissão. Poderia ter ido embora. Ficou.</w:t>
      </w:r>
    </w:p>
    <w:p>
      <w:pPr/>
      <w:r>
        <w:rPr>
          <w:rFonts w:ascii="Bitstream Charter" w:hAnsi="Bitstream Charter" w:eastAsia="Bitstream Charter" w:cs="Bitstream Charter"/>
          <w:i w:val="0"/>
          <w:color w:val="2B2926"/>
          <w:lang w:val="pt-BR" w:eastAsia="pt-BR"/>
        </w:rPr>
        <w:t>Miguel olhou para o rosto coberto.</w:t>
      </w:r>
    </w:p>
    <w:p>
      <w:pPr/>
      <w:r>
        <w:rPr>
          <w:rFonts w:ascii="Bitstream Charter" w:hAnsi="Bitstream Charter" w:eastAsia="Bitstream Charter" w:cs="Bitstream Charter"/>
          <w:i w:val="0"/>
          <w:color w:val="2B2926"/>
          <w:lang w:val="pt-BR" w:eastAsia="pt-BR"/>
        </w:rPr>
        <w:t>— Tenho medo de transformar isso numa lição e perder o homem.</w:t>
      </w:r>
    </w:p>
    <w:p>
      <w:pPr/>
      <w:r>
        <w:rPr>
          <w:rFonts w:ascii="Bitstream Charter" w:hAnsi="Bitstream Charter" w:eastAsia="Bitstream Charter" w:cs="Bitstream Charter"/>
          <w:i w:val="0"/>
          <w:color w:val="2B2926"/>
          <w:lang w:val="pt-BR" w:eastAsia="pt-BR"/>
        </w:rPr>
        <w:t>— Então lembre uma coisa inútil sobre ele.</w:t>
      </w:r>
    </w:p>
    <w:p>
      <w:pPr/>
      <w:r>
        <w:rPr>
          <w:rFonts w:ascii="Bitstream Charter" w:hAnsi="Bitstream Charter" w:eastAsia="Bitstream Charter" w:cs="Bitstream Charter"/>
          <w:i w:val="0"/>
          <w:color w:val="2B2926"/>
          <w:lang w:val="pt-BR" w:eastAsia="pt-BR"/>
        </w:rPr>
        <w:t>— Assobiava enquanto usava o banheiro.</w:t>
      </w:r>
    </w:p>
    <w:p>
      <w:pPr/>
      <w:r>
        <w:rPr>
          <w:rFonts w:ascii="Bitstream Charter" w:hAnsi="Bitstream Charter" w:eastAsia="Bitstream Charter" w:cs="Bitstream Charter"/>
          <w:i w:val="0"/>
          <w:color w:val="2B2926"/>
          <w:lang w:val="pt-BR" w:eastAsia="pt-BR"/>
        </w:rPr>
        <w:t>Clara soltou uma risada.</w:t>
      </w:r>
    </w:p>
    <w:p>
      <w:pPr/>
      <w:r>
        <w:rPr>
          <w:rFonts w:ascii="Bitstream Charter" w:hAnsi="Bitstream Charter" w:eastAsia="Bitstream Charter" w:cs="Bitstream Charter"/>
          <w:i w:val="0"/>
          <w:color w:val="2B2926"/>
          <w:lang w:val="pt-BR" w:eastAsia="pt-BR"/>
        </w:rPr>
        <w:t>— Isso é terrível.</w:t>
      </w:r>
    </w:p>
    <w:p>
      <w:pPr/>
      <w:r>
        <w:rPr>
          <w:rFonts w:ascii="Bitstream Charter" w:hAnsi="Bitstream Charter" w:eastAsia="Bitstream Charter" w:cs="Bitstream Charter"/>
          <w:i w:val="0"/>
          <w:color w:val="2B2926"/>
          <w:lang w:val="pt-BR" w:eastAsia="pt-BR"/>
        </w:rPr>
        <w:t>— Era sempre a mesma canção.</w:t>
      </w:r>
    </w:p>
    <w:p>
      <w:pPr/>
      <w:r>
        <w:rPr>
          <w:rFonts w:ascii="Bitstream Charter" w:hAnsi="Bitstream Charter" w:eastAsia="Bitstream Charter" w:cs="Bitstream Charter"/>
          <w:i w:val="0"/>
          <w:color w:val="2B2926"/>
          <w:lang w:val="pt-BR" w:eastAsia="pt-BR"/>
        </w:rPr>
        <w:t>Davi se virou.</w:t>
      </w:r>
    </w:p>
    <w:p>
      <w:pPr/>
      <w:r>
        <w:rPr>
          <w:rFonts w:ascii="Bitstream Charter" w:hAnsi="Bitstream Charter" w:eastAsia="Bitstream Charter" w:cs="Bitstream Charter"/>
          <w:i w:val="0"/>
          <w:color w:val="2B2926"/>
          <w:lang w:val="pt-BR" w:eastAsia="pt-BR"/>
        </w:rPr>
        <w:t>— A marcha dos pescadores.</w:t>
      </w:r>
    </w:p>
    <w:p>
      <w:pPr/>
      <w:r>
        <w:rPr>
          <w:rFonts w:ascii="Bitstream Charter" w:hAnsi="Bitstream Charter" w:eastAsia="Bitstream Charter" w:cs="Bitstream Charter"/>
          <w:i w:val="0"/>
          <w:color w:val="2B2926"/>
          <w:lang w:val="pt-BR" w:eastAsia="pt-BR"/>
        </w:rPr>
        <w:t>— Exatamente.</w:t>
      </w:r>
    </w:p>
    <w:p>
      <w:pPr/>
      <w:r>
        <w:rPr>
          <w:rFonts w:ascii="Bitstream Charter" w:hAnsi="Bitstream Charter" w:eastAsia="Bitstream Charter" w:cs="Bitstream Charter"/>
          <w:i w:val="0"/>
          <w:color w:val="2B2926"/>
          <w:lang w:val="pt-BR" w:eastAsia="pt-BR"/>
        </w:rPr>
        <w:t>— Também guardava casca de queijo no bolso.</w:t>
      </w:r>
    </w:p>
    <w:p>
      <w:pPr/>
      <w:r>
        <w:rPr>
          <w:rFonts w:ascii="Bitstream Charter" w:hAnsi="Bitstream Charter" w:eastAsia="Bitstream Charter" w:cs="Bitstream Charter"/>
          <w:i w:val="0"/>
          <w:color w:val="2B2926"/>
          <w:lang w:val="pt-BR" w:eastAsia="pt-BR"/>
        </w:rPr>
        <w:t>Silas acrescentou do leme:</w:t>
      </w:r>
    </w:p>
    <w:p>
      <w:pPr/>
      <w:r>
        <w:rPr>
          <w:rFonts w:ascii="Bitstream Charter" w:hAnsi="Bitstream Charter" w:eastAsia="Bitstream Charter" w:cs="Bitstream Charter"/>
          <w:i w:val="0"/>
          <w:color w:val="2B2926"/>
          <w:lang w:val="pt-BR" w:eastAsia="pt-BR"/>
        </w:rPr>
        <w:t>— Devia dinheiro a metade do cais.</w:t>
      </w:r>
    </w:p>
    <w:p>
      <w:pPr>
        <w:keepNext/>
      </w:pPr>
      <w:r>
        <w:rPr>
          <w:rFonts w:ascii="Bitstream Charter" w:hAnsi="Bitstream Charter" w:eastAsia="Bitstream Charter" w:cs="Bitstream Charter"/>
          <w:i w:val="0"/>
          <w:color w:val="2B2926"/>
          <w:lang w:val="pt-BR" w:eastAsia="pt-BR"/>
        </w:rPr>
        <w:t>Durante alguns minutos, contaram coisas inúteis. O modo como Balu pronunciava palavras estrangeiras, a mania de dormir sob barcos, as histórias de cabras, o chapéu impossível de perder.</w:t>
      </w:r>
    </w:p>
    <w:p>
      <w:pPr>
        <w:keepNext/>
      </w:pPr>
      <w:r>
        <w:rPr>
          <w:rFonts w:ascii="Bitstream Charter" w:hAnsi="Bitstream Charter" w:eastAsia="Bitstream Charter" w:cs="Bitstream Charter"/>
          <w:i w:val="0"/>
          <w:color w:val="2B2926"/>
          <w:lang w:val="pt-BR" w:eastAsia="pt-BR"/>
        </w:rPr>
        <w:t>O morto voltou a ser pessoa.</w:t>
      </w:r>
    </w:p>
    <w:p>
      <w:pPr>
        <w:keepNext/>
      </w:pPr>
      <w:r>
        <w:rPr>
          <w:rFonts w:ascii="Bitstream Charter" w:hAnsi="Bitstream Charter" w:eastAsia="Bitstream Charter" w:cs="Bitstream Charter"/>
          <w:i w:val="0"/>
          <w:color w:val="2B2926"/>
          <w:lang w:val="pt-BR" w:eastAsia="pt-BR"/>
        </w:rPr>
        <w:t>Quando avistaram Porto da Vigília, Davi colocou o lais de guia entre as mãos de Baltasar.</w:t>
      </w:r>
    </w:p>
    <w:p>
      <w:pPr>
        <w:keepNext w:val="0"/>
      </w:pPr>
      <w:r>
        <w:rPr>
          <w:rFonts w:ascii="Bitstream Charter" w:hAnsi="Bitstream Charter" w:eastAsia="Bitstream Charter" w:cs="Bitstream Charter"/>
          <w:i w:val="0"/>
          <w:color w:val="2B2926"/>
          <w:lang w:val="pt-BR" w:eastAsia="pt-BR"/>
        </w:rPr>
        <w:t>Os primeiros sinos começaram.</w:t>
      </w:r>
    </w:p>
    <w:p>
      <w:pPr>
        <w:pStyle w:val="ChapterKicker"/>
        <w:keepNext/>
        <w:pageBreakBefore/>
        <w:spacing w:before="1123"/>
      </w:pPr>
      <w:r>
        <w:t>CAPÍTULO 55</w:t>
      </w:r>
    </w:p>
    <w:p>
      <w:pPr>
        <w:pStyle w:val="Heading2"/>
        <w:spacing w:after="380"/>
        <w:pBdr>
          <w:bottom w:val="single" w:sz="5" w:space="5" w:color="AD8B4C"/>
        </w:pBdr>
      </w:pPr>
      <w:r>
        <w:rPr>
          <w:rFonts w:ascii="DejaVu Sans" w:hAnsi="DejaVu Sans" w:eastAsia="DejaVu Sans" w:cs="DejaVu Sans"/>
          <w:b/>
          <w:color w:val="1F3041"/>
          <w:sz w:val="34"/>
        </w:rPr>
        <w:t>A cidade contra o mar</w:t>
      </w:r>
    </w:p>
    <w:p>
      <w:pPr>
        <w:ind w:firstLine="0"/>
      </w:pPr>
      <w:r>
        <w:rPr>
          <w:rFonts w:ascii="Bitstream Charter" w:hAnsi="Bitstream Charter" w:eastAsia="Bitstream Charter" w:cs="Bitstream Charter"/>
          <w:i w:val="0"/>
          <w:color w:val="2B2926"/>
          <w:lang w:val="pt-BR" w:eastAsia="pt-BR"/>
        </w:rPr>
        <w:t>Porto da Vigília recebeu Baltasar com todos os sinos.</w:t>
      </w:r>
    </w:p>
    <w:p>
      <w:pPr/>
      <w:r>
        <w:rPr>
          <w:rFonts w:ascii="Bitstream Charter" w:hAnsi="Bitstream Charter" w:eastAsia="Bitstream Charter" w:cs="Bitstream Charter"/>
          <w:i w:val="0"/>
          <w:color w:val="2B2926"/>
          <w:lang w:val="pt-BR" w:eastAsia="pt-BR"/>
        </w:rPr>
        <w:t>Não houve ordem do conselho. O sino da Igreja da Rocha começou quando Estevão transmitiu pelo rádio que a lancha entrava no canal. A Ilha do Sino ouviu e tocou o seu. Barcos de pesca responderam com sinetas de convés. Depois as oficinas, a escola e até o relógio da Companhia juntaram-se, cada qual num ritmo diferente.</w:t>
      </w:r>
    </w:p>
    <w:p>
      <w:pPr/>
      <w:r>
        <w:rPr>
          <w:rFonts w:ascii="Bitstream Charter" w:hAnsi="Bitstream Charter" w:eastAsia="Bitstream Charter" w:cs="Bitstream Charter"/>
          <w:i w:val="0"/>
          <w:color w:val="2B2926"/>
          <w:lang w:val="pt-BR" w:eastAsia="pt-BR"/>
        </w:rPr>
        <w:t>Balu teria reclamado da falta de coordenação.</w:t>
      </w:r>
    </w:p>
    <w:p>
      <w:pPr/>
      <w:r>
        <w:rPr>
          <w:rFonts w:ascii="Bitstream Charter" w:hAnsi="Bitstream Charter" w:eastAsia="Bitstream Charter" w:cs="Bitstream Charter"/>
          <w:i w:val="0"/>
          <w:color w:val="2B2926"/>
          <w:lang w:val="pt-BR" w:eastAsia="pt-BR"/>
        </w:rPr>
        <w:t>Davi permaneceu junto ao corpo durante toda a entrada. Vestira no velho a única camisa que o fogo não destruíra e colocara sobre suas mãos uma corda com um lais de guia perfeito.</w:t>
      </w:r>
    </w:p>
    <w:p>
      <w:pPr/>
      <w:r>
        <w:rPr>
          <w:rFonts w:ascii="Bitstream Charter" w:hAnsi="Bitstream Charter" w:eastAsia="Bitstream Charter" w:cs="Bitstream Charter"/>
          <w:i w:val="0"/>
          <w:color w:val="2B2926"/>
          <w:lang w:val="pt-BR" w:eastAsia="pt-BR"/>
        </w:rPr>
        <w:t>— Ele não vai poder verificar — disse Miguel.</w:t>
      </w:r>
    </w:p>
    <w:p>
      <w:pPr/>
      <w:r>
        <w:rPr>
          <w:rFonts w:ascii="Bitstream Charter" w:hAnsi="Bitstream Charter" w:eastAsia="Bitstream Charter" w:cs="Bitstream Charter"/>
          <w:i w:val="0"/>
          <w:color w:val="2B2926"/>
          <w:lang w:val="pt-BR" w:eastAsia="pt-BR"/>
        </w:rPr>
        <w:t>— Por isso fiz certo.</w:t>
      </w:r>
    </w:p>
    <w:p>
      <w:pPr/>
      <w:r>
        <w:rPr>
          <w:rFonts w:ascii="Bitstream Charter" w:hAnsi="Bitstream Charter" w:eastAsia="Bitstream Charter" w:cs="Bitstream Charter"/>
          <w:i w:val="0"/>
          <w:color w:val="2B2926"/>
          <w:lang w:val="pt-BR" w:eastAsia="pt-BR"/>
        </w:rPr>
        <w:t>O cais estava cheio. Trabalhadores da Companhia ocupavam um lado; famílias do Aurora, o outro. Não havia espaço entre eles, mas existia uma distância que o corpo de Baltasar precisou atravessar.</w:t>
      </w:r>
    </w:p>
    <w:p>
      <w:pPr/>
      <w:r>
        <w:rPr>
          <w:rFonts w:ascii="Bitstream Charter" w:hAnsi="Bitstream Charter" w:eastAsia="Bitstream Charter" w:cs="Bitstream Charter"/>
          <w:i w:val="0"/>
          <w:color w:val="2B2926"/>
          <w:lang w:val="pt-BR" w:eastAsia="pt-BR"/>
        </w:rPr>
        <w:t>Silas saltou primeiro. Murmúrios cresceram. Alguns ainda o consideravam braço de Severo; outros tinham ouvido sua voz confirmar a lista durante a transmissão.</w:t>
      </w:r>
    </w:p>
    <w:p>
      <w:pPr/>
      <w:r>
        <w:rPr>
          <w:rFonts w:ascii="Bitstream Charter" w:hAnsi="Bitstream Charter" w:eastAsia="Bitstream Charter" w:cs="Bitstream Charter"/>
          <w:i w:val="0"/>
          <w:color w:val="2B2926"/>
          <w:lang w:val="pt-BR" w:eastAsia="pt-BR"/>
        </w:rPr>
        <w:t>Clara desceu com o saco de documentos. Miguel e Davi carregaram a maca.</w:t>
      </w:r>
    </w:p>
    <w:p>
      <w:pPr/>
      <w:r>
        <w:rPr>
          <w:rFonts w:ascii="Bitstream Charter" w:hAnsi="Bitstream Charter" w:eastAsia="Bitstream Charter" w:cs="Bitstream Charter"/>
          <w:i w:val="0"/>
          <w:color w:val="2B2926"/>
          <w:lang w:val="pt-BR" w:eastAsia="pt-BR"/>
        </w:rPr>
        <w:t>Ana Moura abriu caminho. Tocou a barba chamuscada de Balu.</w:t>
      </w:r>
    </w:p>
    <w:p>
      <w:pPr/>
      <w:r>
        <w:rPr>
          <w:rFonts w:ascii="Bitstream Charter" w:hAnsi="Bitstream Charter" w:eastAsia="Bitstream Charter" w:cs="Bitstream Charter"/>
          <w:i w:val="0"/>
          <w:color w:val="2B2926"/>
          <w:lang w:val="pt-BR" w:eastAsia="pt-BR"/>
        </w:rPr>
        <w:t>— Ele prometeu consertar minha janela — disse.</w:t>
      </w:r>
    </w:p>
    <w:p>
      <w:pPr/>
      <w:r>
        <w:rPr>
          <w:rFonts w:ascii="Bitstream Charter" w:hAnsi="Bitstream Charter" w:eastAsia="Bitstream Charter" w:cs="Bitstream Charter"/>
          <w:i w:val="0"/>
          <w:color w:val="2B2926"/>
          <w:lang w:val="pt-BR" w:eastAsia="pt-BR"/>
        </w:rPr>
        <w:t>Davi começou a chorar.</w:t>
      </w:r>
    </w:p>
    <w:p>
      <w:pPr/>
      <w:r>
        <w:rPr>
          <w:rFonts w:ascii="Bitstream Charter" w:hAnsi="Bitstream Charter" w:eastAsia="Bitstream Charter" w:cs="Bitstream Charter"/>
          <w:i w:val="0"/>
          <w:color w:val="2B2926"/>
          <w:lang w:val="pt-BR" w:eastAsia="pt-BR"/>
        </w:rPr>
        <w:t>— Ele prometia coisas demais.</w:t>
      </w:r>
    </w:p>
    <w:p>
      <w:pPr/>
      <w:r>
        <w:rPr>
          <w:rFonts w:ascii="Bitstream Charter" w:hAnsi="Bitstream Charter" w:eastAsia="Bitstream Charter" w:cs="Bitstream Charter"/>
          <w:i w:val="0"/>
          <w:color w:val="2B2926"/>
          <w:lang w:val="pt-BR" w:eastAsia="pt-BR"/>
        </w:rPr>
        <w:t>Ana segurou a nuca do menino e o puxou contra o peito.</w:t>
      </w:r>
    </w:p>
    <w:p>
      <w:pPr/>
      <w:r>
        <w:rPr>
          <w:rFonts w:ascii="Bitstream Charter" w:hAnsi="Bitstream Charter" w:eastAsia="Bitstream Charter" w:cs="Bitstream Charter"/>
          <w:i w:val="0"/>
          <w:color w:val="2B2926"/>
          <w:lang w:val="pt-BR" w:eastAsia="pt-BR"/>
        </w:rPr>
        <w:t>O homem de barba branca que cuspira no funeral de Jonas estava junto à multidão. Miguel agora sabia seu nome: Afonso Ramires, pai de duas meninas mortas no Aurora. Ele se aproximou da maca.</w:t>
      </w:r>
    </w:p>
    <w:p>
      <w:pPr/>
      <w:r>
        <w:rPr>
          <w:rFonts w:ascii="Bitstream Charter" w:hAnsi="Bitstream Charter" w:eastAsia="Bitstream Charter" w:cs="Bitstream Charter"/>
          <w:i w:val="0"/>
          <w:color w:val="2B2926"/>
          <w:lang w:val="pt-BR" w:eastAsia="pt-BR"/>
        </w:rPr>
        <w:t>— Ouvi a confissão — disse.</w:t>
      </w:r>
    </w:p>
    <w:p>
      <w:pPr/>
      <w:r>
        <w:rPr>
          <w:rFonts w:ascii="Bitstream Charter" w:hAnsi="Bitstream Charter" w:eastAsia="Bitstream Charter" w:cs="Bitstream Charter"/>
          <w:i w:val="0"/>
          <w:color w:val="2B2926"/>
          <w:lang w:val="pt-BR" w:eastAsia="pt-BR"/>
        </w:rPr>
        <w:t>— Balu falou a verdade.</w:t>
      </w:r>
    </w:p>
    <w:p>
      <w:pPr/>
      <w:r>
        <w:rPr>
          <w:rFonts w:ascii="Bitstream Charter" w:hAnsi="Bitstream Charter" w:eastAsia="Bitstream Charter" w:cs="Bitstream Charter"/>
          <w:i w:val="0"/>
          <w:color w:val="2B2926"/>
          <w:lang w:val="pt-BR" w:eastAsia="pt-BR"/>
        </w:rPr>
        <w:t>— Parte dela.</w:t>
      </w:r>
    </w:p>
    <w:p>
      <w:pPr/>
      <w:r>
        <w:rPr>
          <w:rFonts w:ascii="Bitstream Charter" w:hAnsi="Bitstream Charter" w:eastAsia="Bitstream Charter" w:cs="Bitstream Charter"/>
          <w:i w:val="0"/>
          <w:color w:val="2B2926"/>
          <w:lang w:val="pt-BR" w:eastAsia="pt-BR"/>
        </w:rPr>
        <w:t>— Sim.</w:t>
      </w:r>
    </w:p>
    <w:p>
      <w:pPr/>
      <w:r>
        <w:rPr>
          <w:rFonts w:ascii="Bitstream Charter" w:hAnsi="Bitstream Charter" w:eastAsia="Bitstream Charter" w:cs="Bitstream Charter"/>
          <w:i w:val="0"/>
          <w:color w:val="2B2926"/>
          <w:lang w:val="pt-BR" w:eastAsia="pt-BR"/>
        </w:rPr>
        <w:t>Afonso olhou para Miguel.</w:t>
      </w:r>
    </w:p>
    <w:p>
      <w:pPr/>
      <w:r>
        <w:rPr>
          <w:rFonts w:ascii="Bitstream Charter" w:hAnsi="Bitstream Charter" w:eastAsia="Bitstream Charter" w:cs="Bitstream Charter"/>
          <w:i w:val="0"/>
          <w:color w:val="2B2926"/>
          <w:lang w:val="pt-BR" w:eastAsia="pt-BR"/>
        </w:rPr>
        <w:t>— E a sua parte?</w:t>
      </w:r>
    </w:p>
    <w:p>
      <w:pPr/>
      <w:r>
        <w:rPr>
          <w:rFonts w:ascii="Bitstream Charter" w:hAnsi="Bitstream Charter" w:eastAsia="Bitstream Charter" w:cs="Bitstream Charter"/>
          <w:i w:val="0"/>
          <w:color w:val="2B2926"/>
          <w:lang w:val="pt-BR" w:eastAsia="pt-BR"/>
        </w:rPr>
        <w:t>O porto silenciou em círculos. Pessoas próximas pararam de falar; depois as mais distantes perceberam.</w:t>
      </w:r>
    </w:p>
    <w:p>
      <w:pPr/>
      <w:r>
        <w:rPr>
          <w:rFonts w:ascii="Bitstream Charter" w:hAnsi="Bitstream Charter" w:eastAsia="Bitstream Charter" w:cs="Bitstream Charter"/>
          <w:i w:val="0"/>
          <w:color w:val="2B2926"/>
          <w:lang w:val="pt-BR" w:eastAsia="pt-BR"/>
        </w:rPr>
        <w:t>Miguel sentiu a velha vontade de escolher um momento melhor. Um tribunal. Uma carta. Uma sala em que pudesse preparar cada frase e impedir que arrancassem apenas a pior.</w:t>
      </w:r>
    </w:p>
    <w:p>
      <w:pPr/>
      <w:r>
        <w:rPr>
          <w:rFonts w:ascii="Bitstream Charter" w:hAnsi="Bitstream Charter" w:eastAsia="Bitstream Charter" w:cs="Bitstream Charter"/>
          <w:i w:val="0"/>
          <w:color w:val="2B2926"/>
          <w:lang w:val="pt-BR" w:eastAsia="pt-BR"/>
        </w:rPr>
        <w:t>Viu Tomás na varanda da Companhia. Severo estava ao lado dele, apoiado numa bengala de prata.</w:t>
      </w:r>
    </w:p>
    <w:p>
      <w:pPr/>
      <w:r>
        <w:rPr>
          <w:rFonts w:ascii="Bitstream Charter" w:hAnsi="Bitstream Charter" w:eastAsia="Bitstream Charter" w:cs="Bitstream Charter"/>
          <w:i w:val="0"/>
          <w:color w:val="2B2926"/>
          <w:lang w:val="pt-BR" w:eastAsia="pt-BR"/>
        </w:rPr>
        <w:t>— Eu acendi a segunda luz — disse Miguel.</w:t>
      </w:r>
    </w:p>
    <w:p>
      <w:pPr/>
      <w:r>
        <w:rPr>
          <w:rFonts w:ascii="Bitstream Charter" w:hAnsi="Bitstream Charter" w:eastAsia="Bitstream Charter" w:cs="Bitstream Charter"/>
          <w:i w:val="0"/>
          <w:color w:val="2B2926"/>
          <w:lang w:val="pt-BR" w:eastAsia="pt-BR"/>
        </w:rPr>
        <w:t>Não falou alto, mas o silêncio levou as palavras.</w:t>
      </w:r>
    </w:p>
    <w:p>
      <w:pPr/>
      <w:r>
        <w:rPr>
          <w:rFonts w:ascii="Bitstream Charter" w:hAnsi="Bitstream Charter" w:eastAsia="Bitstream Charter" w:cs="Bitstream Charter"/>
          <w:i w:val="0"/>
          <w:color w:val="2B2926"/>
          <w:lang w:val="pt-BR" w:eastAsia="pt-BR"/>
        </w:rPr>
        <w:t>Afonso o atingiu.</w:t>
      </w:r>
    </w:p>
    <w:p>
      <w:pPr/>
      <w:r>
        <w:rPr>
          <w:rFonts w:ascii="Bitstream Charter" w:hAnsi="Bitstream Charter" w:eastAsia="Bitstream Charter" w:cs="Bitstream Charter"/>
          <w:i w:val="0"/>
          <w:color w:val="2B2926"/>
          <w:lang w:val="pt-BR" w:eastAsia="pt-BR"/>
        </w:rPr>
        <w:t>O punho abriu o lábio de Miguel. Davi avançou, e Clara o segurou. Silas colocou a mão perto da arma; Miguel fez sinal para que não interferisse.</w:t>
      </w:r>
    </w:p>
    <w:p>
      <w:pPr/>
      <w:r>
        <w:rPr>
          <w:rFonts w:ascii="Bitstream Charter" w:hAnsi="Bitstream Charter" w:eastAsia="Bitstream Charter" w:cs="Bitstream Charter"/>
          <w:i w:val="0"/>
          <w:color w:val="2B2926"/>
          <w:lang w:val="pt-BR" w:eastAsia="pt-BR"/>
        </w:rPr>
        <w:t>— Eu tinha dezesseis anos — continuou. — Gabriel me pediu que acendesse o antigo sinal para encontrá-lo. Não sabíamos que a Companhia havia restaurado e alinhado a luz para uma rota clandestina. Quando percebemos, o Aurora já seguia. Gabriel tentou apagar. Eu fui ferido. Ele entrou no mar.</w:t>
      </w:r>
    </w:p>
    <w:p>
      <w:pPr/>
      <w:r>
        <w:rPr>
          <w:rFonts w:ascii="Bitstream Charter" w:hAnsi="Bitstream Charter" w:eastAsia="Bitstream Charter" w:cs="Bitstream Charter"/>
          <w:i w:val="0"/>
          <w:color w:val="2B2926"/>
          <w:lang w:val="pt-BR" w:eastAsia="pt-BR"/>
        </w:rPr>
        <w:t>— Mentira — gritou alguém.</w:t>
      </w:r>
    </w:p>
    <w:p>
      <w:pPr/>
      <w:r>
        <w:rPr>
          <w:rFonts w:ascii="Bitstream Charter" w:hAnsi="Bitstream Charter" w:eastAsia="Bitstream Charter" w:cs="Bitstream Charter"/>
          <w:i w:val="0"/>
          <w:color w:val="2B2926"/>
          <w:lang w:val="pt-BR" w:eastAsia="pt-BR"/>
        </w:rPr>
        <w:t>— Temos o registro de rádio, a lista de passageiros, mapas e testemunhas. Não peço que acreditem agora. Peço uma audiência pública e investigação fora do controle da Companhia.</w:t>
      </w:r>
    </w:p>
    <w:p>
      <w:pPr/>
      <w:r>
        <w:rPr>
          <w:rFonts w:ascii="Bitstream Charter" w:hAnsi="Bitstream Charter" w:eastAsia="Bitstream Charter" w:cs="Bitstream Charter"/>
          <w:i w:val="0"/>
          <w:color w:val="2B2926"/>
          <w:lang w:val="pt-BR" w:eastAsia="pt-BR"/>
        </w:rPr>
        <w:t>Um operário ergueu o capacete.</w:t>
      </w:r>
    </w:p>
    <w:p>
      <w:pPr/>
      <w:r>
        <w:rPr>
          <w:rFonts w:ascii="Bitstream Charter" w:hAnsi="Bitstream Charter" w:eastAsia="Bitstream Charter" w:cs="Bitstream Charter"/>
          <w:i w:val="0"/>
          <w:color w:val="2B2926"/>
          <w:lang w:val="pt-BR" w:eastAsia="pt-BR"/>
        </w:rPr>
        <w:t>— E fecha nosso trabalho enquanto você limpa a consciência?</w:t>
      </w:r>
    </w:p>
    <w:p>
      <w:pPr/>
      <w:r>
        <w:rPr>
          <w:rFonts w:ascii="Bitstream Charter" w:hAnsi="Bitstream Charter" w:eastAsia="Bitstream Charter" w:cs="Bitstream Charter"/>
          <w:i w:val="0"/>
          <w:color w:val="2B2926"/>
          <w:lang w:val="pt-BR" w:eastAsia="pt-BR"/>
        </w:rPr>
        <w:t>— Não quero fechar nada.</w:t>
      </w:r>
    </w:p>
    <w:p>
      <w:pPr/>
      <w:r>
        <w:rPr>
          <w:rFonts w:ascii="Bitstream Charter" w:hAnsi="Bitstream Charter" w:eastAsia="Bitstream Charter" w:cs="Bitstream Charter"/>
          <w:i w:val="0"/>
          <w:color w:val="2B2926"/>
          <w:lang w:val="pt-BR" w:eastAsia="pt-BR"/>
        </w:rPr>
        <w:t>— A concessão vence nesta semana — gritou outro. — Se abrirem processo, perdemos tudo.</w:t>
      </w:r>
    </w:p>
    <w:p>
      <w:pPr/>
      <w:r>
        <w:rPr>
          <w:rFonts w:ascii="Bitstream Charter" w:hAnsi="Bitstream Charter" w:eastAsia="Bitstream Charter" w:cs="Bitstream Charter"/>
          <w:i w:val="0"/>
          <w:color w:val="2B2926"/>
          <w:lang w:val="pt-BR" w:eastAsia="pt-BR"/>
        </w:rPr>
        <w:t>Do lado das famílias, uma mulher respondeu:</w:t>
      </w:r>
    </w:p>
    <w:p>
      <w:pPr/>
      <w:r>
        <w:rPr>
          <w:rFonts w:ascii="Bitstream Charter" w:hAnsi="Bitstream Charter" w:eastAsia="Bitstream Charter" w:cs="Bitstream Charter"/>
          <w:i w:val="0"/>
          <w:color w:val="2B2926"/>
          <w:lang w:val="pt-BR" w:eastAsia="pt-BR"/>
        </w:rPr>
        <w:t>— Vocês chamam salário o dinheiro que comprou nossos mortos?</w:t>
      </w:r>
    </w:p>
    <w:p>
      <w:pPr/>
      <w:r>
        <w:rPr>
          <w:rFonts w:ascii="Bitstream Charter" w:hAnsi="Bitstream Charter" w:eastAsia="Bitstream Charter" w:cs="Bitstream Charter"/>
          <w:i w:val="0"/>
          <w:color w:val="2B2926"/>
          <w:lang w:val="pt-BR" w:eastAsia="pt-BR"/>
        </w:rPr>
        <w:t>O porto explodiu em vozes.</w:t>
      </w:r>
    </w:p>
    <w:p>
      <w:pPr/>
      <w:r>
        <w:rPr>
          <w:rFonts w:ascii="Bitstream Charter" w:hAnsi="Bitstream Charter" w:eastAsia="Bitstream Charter" w:cs="Bitstream Charter"/>
          <w:i w:val="0"/>
          <w:color w:val="2B2926"/>
          <w:lang w:val="pt-BR" w:eastAsia="pt-BR"/>
        </w:rPr>
        <w:t>Tomás desceu da varanda e atravessou a multidão. Severo permaneceu no alto.</w:t>
      </w:r>
    </w:p>
    <w:p>
      <w:pPr/>
      <w:r>
        <w:rPr>
          <w:rFonts w:ascii="Bitstream Charter" w:hAnsi="Bitstream Charter" w:eastAsia="Bitstream Charter" w:cs="Bitstream Charter"/>
          <w:i w:val="0"/>
          <w:color w:val="2B2926"/>
          <w:lang w:val="pt-BR" w:eastAsia="pt-BR"/>
        </w:rPr>
        <w:t>— A audiência será amanhã — anunciou Tomás. — O conselho, representantes dos trabalhadores e das famílias estarão presentes. Enviei pedido de magistrado à capital.</w:t>
      </w:r>
    </w:p>
    <w:p>
      <w:pPr/>
      <w:r>
        <w:rPr>
          <w:rFonts w:ascii="Bitstream Charter" w:hAnsi="Bitstream Charter" w:eastAsia="Bitstream Charter" w:cs="Bitstream Charter"/>
          <w:i w:val="0"/>
          <w:color w:val="2B2926"/>
          <w:lang w:val="pt-BR" w:eastAsia="pt-BR"/>
        </w:rPr>
        <w:t>O pai bateu a bengala no piso.</w:t>
      </w:r>
    </w:p>
    <w:p>
      <w:pPr/>
      <w:r>
        <w:rPr>
          <w:rFonts w:ascii="Bitstream Charter" w:hAnsi="Bitstream Charter" w:eastAsia="Bitstream Charter" w:cs="Bitstream Charter"/>
          <w:i w:val="0"/>
          <w:color w:val="2B2926"/>
          <w:lang w:val="pt-BR" w:eastAsia="pt-BR"/>
        </w:rPr>
        <w:t>— Você não tinha autoridade.</w:t>
      </w:r>
    </w:p>
    <w:p>
      <w:pPr/>
      <w:r>
        <w:rPr>
          <w:rFonts w:ascii="Bitstream Charter" w:hAnsi="Bitstream Charter" w:eastAsia="Bitstream Charter" w:cs="Bitstream Charter"/>
          <w:i w:val="0"/>
          <w:color w:val="2B2926"/>
          <w:lang w:val="pt-BR" w:eastAsia="pt-BR"/>
        </w:rPr>
        <w:t>Tomás olhou para cima.</w:t>
      </w:r>
    </w:p>
    <w:p>
      <w:pPr/>
      <w:r>
        <w:rPr>
          <w:rFonts w:ascii="Bitstream Charter" w:hAnsi="Bitstream Charter" w:eastAsia="Bitstream Charter" w:cs="Bitstream Charter"/>
          <w:i w:val="0"/>
          <w:color w:val="2B2926"/>
          <w:lang w:val="pt-BR" w:eastAsia="pt-BR"/>
        </w:rPr>
        <w:t>— Tenho desde janeiro.</w:t>
      </w:r>
    </w:p>
    <w:p>
      <w:pPr/>
      <w:r>
        <w:rPr>
          <w:rFonts w:ascii="Bitstream Charter" w:hAnsi="Bitstream Charter" w:eastAsia="Bitstream Charter" w:cs="Bitstream Charter"/>
          <w:i w:val="0"/>
          <w:color w:val="2B2926"/>
          <w:lang w:val="pt-BR" w:eastAsia="pt-BR"/>
        </w:rPr>
        <w:t>— Enquanto usar meu nome.</w:t>
      </w:r>
    </w:p>
    <w:p>
      <w:pPr/>
      <w:r>
        <w:rPr>
          <w:rFonts w:ascii="Bitstream Charter" w:hAnsi="Bitstream Charter" w:eastAsia="Bitstream Charter" w:cs="Bitstream Charter"/>
          <w:i w:val="0"/>
          <w:color w:val="2B2926"/>
          <w:lang w:val="pt-BR" w:eastAsia="pt-BR"/>
        </w:rPr>
        <w:t>— Esse talvez seja o problema.</w:t>
      </w:r>
    </w:p>
    <w:p>
      <w:pPr/>
      <w:r>
        <w:rPr>
          <w:rFonts w:ascii="Bitstream Charter" w:hAnsi="Bitstream Charter" w:eastAsia="Bitstream Charter" w:cs="Bitstream Charter"/>
          <w:i w:val="0"/>
          <w:color w:val="2B2926"/>
          <w:lang w:val="pt-BR" w:eastAsia="pt-BR"/>
        </w:rPr>
        <w:t>Severo voltou para o edifício.</w:t>
      </w:r>
    </w:p>
    <w:p>
      <w:pPr/>
      <w:r>
        <w:rPr>
          <w:rFonts w:ascii="Bitstream Charter" w:hAnsi="Bitstream Charter" w:eastAsia="Bitstream Charter" w:cs="Bitstream Charter"/>
          <w:i w:val="0"/>
          <w:color w:val="2B2926"/>
          <w:lang w:val="pt-BR" w:eastAsia="pt-BR"/>
        </w:rPr>
        <w:t>Tomás se aproximou de Miguel.</w:t>
      </w:r>
    </w:p>
    <w:p>
      <w:pPr/>
      <w:r>
        <w:rPr>
          <w:rFonts w:ascii="Bitstream Charter" w:hAnsi="Bitstream Charter" w:eastAsia="Bitstream Charter" w:cs="Bitstream Charter"/>
          <w:i w:val="0"/>
          <w:color w:val="2B2926"/>
          <w:lang w:val="pt-BR" w:eastAsia="pt-BR"/>
        </w:rPr>
        <w:t>— Ainda pode aceitar a proposta.</w:t>
      </w:r>
    </w:p>
    <w:p>
      <w:pPr/>
      <w:r>
        <w:rPr>
          <w:rFonts w:ascii="Bitstream Charter" w:hAnsi="Bitstream Charter" w:eastAsia="Bitstream Charter" w:cs="Bitstream Charter"/>
          <w:i w:val="0"/>
          <w:color w:val="2B2926"/>
          <w:lang w:val="pt-BR" w:eastAsia="pt-BR"/>
        </w:rPr>
        <w:t>— Balu disse meu nome para todas as estações.</w:t>
      </w:r>
    </w:p>
    <w:p>
      <w:pPr/>
      <w:r>
        <w:rPr>
          <w:rFonts w:ascii="Bitstream Charter" w:hAnsi="Bitstream Charter" w:eastAsia="Bitstream Charter" w:cs="Bitstream Charter"/>
          <w:i w:val="0"/>
          <w:color w:val="2B2926"/>
          <w:lang w:val="pt-BR" w:eastAsia="pt-BR"/>
        </w:rPr>
        <w:t>— Podemos dizer que estava delirando.</w:t>
      </w:r>
    </w:p>
    <w:p>
      <w:pPr/>
      <w:r>
        <w:rPr>
          <w:rFonts w:ascii="Bitstream Charter" w:hAnsi="Bitstream Charter" w:eastAsia="Bitstream Charter" w:cs="Bitstream Charter"/>
          <w:i w:val="0"/>
          <w:color w:val="2B2926"/>
          <w:lang w:val="pt-BR" w:eastAsia="pt-BR"/>
        </w:rPr>
        <w:t>— Você ouviu a carta de Jonas?</w:t>
      </w:r>
    </w:p>
    <w:p>
      <w:pPr/>
      <w:r>
        <w:rPr>
          <w:rFonts w:ascii="Bitstream Charter" w:hAnsi="Bitstream Charter" w:eastAsia="Bitstream Charter" w:cs="Bitstream Charter"/>
          <w:i w:val="0"/>
          <w:color w:val="2B2926"/>
          <w:lang w:val="pt-BR" w:eastAsia="pt-BR"/>
        </w:rPr>
        <w:t>— Ouvi.</w:t>
      </w:r>
    </w:p>
    <w:p>
      <w:pPr/>
      <w:r>
        <w:rPr>
          <w:rFonts w:ascii="Bitstream Charter" w:hAnsi="Bitstream Charter" w:eastAsia="Bitstream Charter" w:cs="Bitstream Charter"/>
          <w:i w:val="0"/>
          <w:color w:val="2B2926"/>
          <w:lang w:val="pt-BR" w:eastAsia="pt-BR"/>
        </w:rPr>
        <w:t>— Então já sabe a resposta.</w:t>
      </w:r>
    </w:p>
    <w:p>
      <w:pPr/>
      <w:r>
        <w:rPr>
          <w:rFonts w:ascii="Bitstream Charter" w:hAnsi="Bitstream Charter" w:eastAsia="Bitstream Charter" w:cs="Bitstream Charter"/>
          <w:i w:val="0"/>
          <w:color w:val="2B2926"/>
          <w:lang w:val="pt-BR" w:eastAsia="pt-BR"/>
        </w:rPr>
        <w:t>Tomás apertou a mandíbula.</w:t>
      </w:r>
    </w:p>
    <w:p>
      <w:pPr/>
      <w:r>
        <w:rPr>
          <w:rFonts w:ascii="Bitstream Charter" w:hAnsi="Bitstream Charter" w:eastAsia="Bitstream Charter" w:cs="Bitstream Charter"/>
          <w:i w:val="0"/>
          <w:color w:val="2B2926"/>
          <w:lang w:val="pt-BR" w:eastAsia="pt-BR"/>
        </w:rPr>
        <w:t>— Quando o hospital fechar, sua honestidade não tratará ninguém.</w:t>
      </w:r>
    </w:p>
    <w:p>
      <w:pPr/>
      <w:r>
        <w:rPr>
          <w:rFonts w:ascii="Bitstream Charter" w:hAnsi="Bitstream Charter" w:eastAsia="Bitstream Charter" w:cs="Bitstream Charter"/>
          <w:i w:val="0"/>
          <w:color w:val="2B2926"/>
          <w:lang w:val="pt-BR" w:eastAsia="pt-BR"/>
        </w:rPr>
        <w:t>— Ajude a encontrar outra maneira.</w:t>
      </w:r>
    </w:p>
    <w:p>
      <w:pPr/>
      <w:r>
        <w:rPr>
          <w:rFonts w:ascii="Bitstream Charter" w:hAnsi="Bitstream Charter" w:eastAsia="Bitstream Charter" w:cs="Bitstream Charter"/>
          <w:i w:val="0"/>
          <w:color w:val="2B2926"/>
          <w:lang w:val="pt-BR" w:eastAsia="pt-BR"/>
        </w:rPr>
        <w:t>— Você acha que não procurei?</w:t>
      </w:r>
    </w:p>
    <w:p>
      <w:pPr/>
      <w:r>
        <w:rPr>
          <w:rFonts w:ascii="Bitstream Charter" w:hAnsi="Bitstream Charter" w:eastAsia="Bitstream Charter" w:cs="Bitstream Charter"/>
          <w:i w:val="0"/>
          <w:color w:val="2B2926"/>
          <w:lang w:val="pt-BR" w:eastAsia="pt-BR"/>
        </w:rPr>
        <w:t>— Acho que procurou uma em que continuasse decidindo o que todos podem saber.</w:t>
      </w:r>
    </w:p>
    <w:p>
      <w:pPr/>
      <w:r>
        <w:rPr>
          <w:rFonts w:ascii="Bitstream Charter" w:hAnsi="Bitstream Charter" w:eastAsia="Bitstream Charter" w:cs="Bitstream Charter"/>
          <w:i w:val="0"/>
          <w:color w:val="2B2926"/>
          <w:lang w:val="pt-BR" w:eastAsia="pt-BR"/>
        </w:rPr>
        <w:t>Tomás fitou o corpo de Baltasar.</w:t>
      </w:r>
    </w:p>
    <w:p>
      <w:pPr/>
      <w:r>
        <w:rPr>
          <w:rFonts w:ascii="Bitstream Charter" w:hAnsi="Bitstream Charter" w:eastAsia="Bitstream Charter" w:cs="Bitstream Charter"/>
          <w:i w:val="0"/>
          <w:color w:val="2B2926"/>
          <w:lang w:val="pt-BR" w:eastAsia="pt-BR"/>
        </w:rPr>
        <w:t>— Meu pai ordenou o incêndio do barco?</w:t>
      </w:r>
    </w:p>
    <w:p>
      <w:pPr/>
      <w:r>
        <w:rPr>
          <w:rFonts w:ascii="Bitstream Charter" w:hAnsi="Bitstream Charter" w:eastAsia="Bitstream Charter" w:cs="Bitstream Charter"/>
          <w:i w:val="0"/>
          <w:color w:val="2B2926"/>
          <w:lang w:val="pt-BR" w:eastAsia="pt-BR"/>
        </w:rPr>
        <w:t>Silas respondeu:</w:t>
      </w:r>
    </w:p>
    <w:p>
      <w:pPr/>
      <w:r>
        <w:rPr>
          <w:rFonts w:ascii="Bitstream Charter" w:hAnsi="Bitstream Charter" w:eastAsia="Bitstream Charter" w:cs="Bitstream Charter"/>
          <w:i w:val="0"/>
          <w:color w:val="2B2926"/>
          <w:lang w:val="pt-BR" w:eastAsia="pt-BR"/>
        </w:rPr>
        <w:t>— Sim.</w:t>
      </w:r>
    </w:p>
    <w:p>
      <w:pPr/>
      <w:r>
        <w:rPr>
          <w:rFonts w:ascii="Bitstream Charter" w:hAnsi="Bitstream Charter" w:eastAsia="Bitstream Charter" w:cs="Bitstream Charter"/>
          <w:i w:val="0"/>
          <w:color w:val="2B2926"/>
          <w:lang w:val="pt-BR" w:eastAsia="pt-BR"/>
        </w:rPr>
        <w:t>— E você permitiu?</w:t>
      </w:r>
    </w:p>
    <w:p>
      <w:pPr/>
      <w:r>
        <w:rPr>
          <w:rFonts w:ascii="Bitstream Charter" w:hAnsi="Bitstream Charter" w:eastAsia="Bitstream Charter" w:cs="Bitstream Charter"/>
          <w:i w:val="0"/>
          <w:color w:val="2B2926"/>
          <w:lang w:val="pt-BR" w:eastAsia="pt-BR"/>
        </w:rPr>
        <w:t>— Tentei impedir depois que o homem embarcou.</w:t>
      </w:r>
    </w:p>
    <w:p>
      <w:pPr/>
      <w:r>
        <w:rPr>
          <w:rFonts w:ascii="Bitstream Charter" w:hAnsi="Bitstream Charter" w:eastAsia="Bitstream Charter" w:cs="Bitstream Charter"/>
          <w:i w:val="0"/>
          <w:color w:val="2B2926"/>
          <w:lang w:val="pt-BR" w:eastAsia="pt-BR"/>
        </w:rPr>
        <w:t>— Sempre depois — disse Tomás.</w:t>
      </w:r>
    </w:p>
    <w:p>
      <w:pPr/>
      <w:r>
        <w:rPr>
          <w:rFonts w:ascii="Bitstream Charter" w:hAnsi="Bitstream Charter" w:eastAsia="Bitstream Charter" w:cs="Bitstream Charter"/>
          <w:i w:val="0"/>
          <w:color w:val="2B2926"/>
          <w:lang w:val="pt-BR" w:eastAsia="pt-BR"/>
        </w:rPr>
        <w:t>Silas aceitou as palavras porque pertenciam aos dois.</w:t>
      </w:r>
    </w:p>
    <w:p>
      <w:pPr/>
      <w:r>
        <w:rPr>
          <w:rFonts w:ascii="Bitstream Charter" w:hAnsi="Bitstream Charter" w:eastAsia="Bitstream Charter" w:cs="Bitstream Charter"/>
          <w:i w:val="0"/>
          <w:color w:val="2B2926"/>
          <w:lang w:val="pt-BR" w:eastAsia="pt-BR"/>
        </w:rPr>
        <w:t>Levaram Baltasar à Igreja da Rocha. Desta vez, quarenta e três placas não foram suficientes. Estevão colocou uma cadeira vazia sob os onze nomes ainda não gravados e outra para os quatro recém-descobertos.</w:t>
      </w:r>
    </w:p>
    <w:p>
      <w:pPr/>
      <w:r>
        <w:rPr>
          <w:rFonts w:ascii="Bitstream Charter" w:hAnsi="Bitstream Charter" w:eastAsia="Bitstream Charter" w:cs="Bitstream Charter"/>
          <w:i w:val="0"/>
          <w:color w:val="2B2926"/>
          <w:lang w:val="pt-BR" w:eastAsia="pt-BR"/>
        </w:rPr>
        <w:t>Davi dormiu no banco ao lado do caixão.</w:t>
      </w:r>
    </w:p>
    <w:p>
      <w:pPr/>
      <w:r>
        <w:rPr>
          <w:rFonts w:ascii="Bitstream Charter" w:hAnsi="Bitstream Charter" w:eastAsia="Bitstream Charter" w:cs="Bitstream Charter"/>
          <w:i w:val="0"/>
          <w:color w:val="2B2926"/>
          <w:lang w:val="pt-BR" w:eastAsia="pt-BR"/>
        </w:rPr>
        <w:t>Miguel sentou-se no piso, encostado à parede. Clara trouxe água para seu lábio.</w:t>
      </w:r>
    </w:p>
    <w:p>
      <w:pPr/>
      <w:r>
        <w:rPr>
          <w:rFonts w:ascii="Bitstream Charter" w:hAnsi="Bitstream Charter" w:eastAsia="Bitstream Charter" w:cs="Bitstream Charter"/>
          <w:i w:val="0"/>
          <w:color w:val="2B2926"/>
          <w:lang w:val="pt-BR" w:eastAsia="pt-BR"/>
        </w:rPr>
        <w:t>— Você sabia que Afonso bateria — disse ela.</w:t>
      </w:r>
    </w:p>
    <w:p>
      <w:pPr/>
      <w:r>
        <w:rPr>
          <w:rFonts w:ascii="Bitstream Charter" w:hAnsi="Bitstream Charter" w:eastAsia="Bitstream Charter" w:cs="Bitstream Charter"/>
          <w:i w:val="0"/>
          <w:color w:val="2B2926"/>
          <w:lang w:val="pt-BR" w:eastAsia="pt-BR"/>
        </w:rPr>
        <w:t>— Suspeitava.</w:t>
      </w:r>
    </w:p>
    <w:p>
      <w:pPr/>
      <w:r>
        <w:rPr>
          <w:rFonts w:ascii="Bitstream Charter" w:hAnsi="Bitstream Charter" w:eastAsia="Bitstream Charter" w:cs="Bitstream Charter"/>
          <w:i w:val="0"/>
          <w:color w:val="2B2926"/>
          <w:lang w:val="pt-BR" w:eastAsia="pt-BR"/>
        </w:rPr>
        <w:t>— Permitir não foi arrependimento. Foi punição.</w:t>
      </w:r>
    </w:p>
    <w:p>
      <w:pPr/>
      <w:r>
        <w:rPr>
          <w:rFonts w:ascii="Bitstream Charter" w:hAnsi="Bitstream Charter" w:eastAsia="Bitstream Charter" w:cs="Bitstream Charter"/>
          <w:i w:val="0"/>
          <w:color w:val="2B2926"/>
          <w:lang w:val="pt-BR" w:eastAsia="pt-BR"/>
        </w:rPr>
        <w:t>— Talvez um pouco dos dois.</w:t>
      </w:r>
    </w:p>
    <w:p>
      <w:pPr/>
      <w:r>
        <w:rPr>
          <w:rFonts w:ascii="Bitstream Charter" w:hAnsi="Bitstream Charter" w:eastAsia="Bitstream Charter" w:cs="Bitstream Charter"/>
          <w:i w:val="0"/>
          <w:color w:val="2B2926"/>
          <w:lang w:val="pt-BR" w:eastAsia="pt-BR"/>
        </w:rPr>
        <w:t>Ela limpou o sangue.</w:t>
      </w:r>
    </w:p>
    <w:p>
      <w:pPr/>
      <w:r>
        <w:rPr>
          <w:rFonts w:ascii="Bitstream Charter" w:hAnsi="Bitstream Charter" w:eastAsia="Bitstream Charter" w:cs="Bitstream Charter"/>
          <w:i w:val="0"/>
          <w:color w:val="2B2926"/>
          <w:lang w:val="pt-BR" w:eastAsia="pt-BR"/>
        </w:rPr>
        <w:t>— Não posso dizer que perdoei.</w:t>
      </w:r>
    </w:p>
    <w:p>
      <w:pPr/>
      <w:r>
        <w:rPr>
          <w:rFonts w:ascii="Bitstream Charter" w:hAnsi="Bitstream Charter" w:eastAsia="Bitstream Charter" w:cs="Bitstream Charter"/>
          <w:i w:val="0"/>
          <w:color w:val="2B2926"/>
          <w:lang w:val="pt-BR" w:eastAsia="pt-BR"/>
        </w:rPr>
        <w:t>— Não precisa.</w:t>
      </w:r>
    </w:p>
    <w:p>
      <w:pPr/>
      <w:r>
        <w:rPr>
          <w:rFonts w:ascii="Bitstream Charter" w:hAnsi="Bitstream Charter" w:eastAsia="Bitstream Charter" w:cs="Bitstream Charter"/>
          <w:i w:val="0"/>
          <w:color w:val="2B2926"/>
          <w:lang w:val="pt-BR" w:eastAsia="pt-BR"/>
        </w:rPr>
        <w:t>— Também não quero que você desapareça depois da audiência.</w:t>
      </w:r>
    </w:p>
    <w:p>
      <w:pPr/>
      <w:r>
        <w:rPr>
          <w:rFonts w:ascii="Bitstream Charter" w:hAnsi="Bitstream Charter" w:eastAsia="Bitstream Charter" w:cs="Bitstream Charter"/>
          <w:i w:val="0"/>
          <w:color w:val="2B2926"/>
          <w:lang w:val="pt-BR" w:eastAsia="pt-BR"/>
        </w:rPr>
        <w:t>Miguel olhou para ela.</w:t>
      </w:r>
    </w:p>
    <w:p>
      <w:pPr/>
      <w:r>
        <w:rPr>
          <w:rFonts w:ascii="Bitstream Charter" w:hAnsi="Bitstream Charter" w:eastAsia="Bitstream Charter" w:cs="Bitstream Charter"/>
          <w:i w:val="0"/>
          <w:color w:val="2B2926"/>
          <w:lang w:val="pt-BR" w:eastAsia="pt-BR"/>
        </w:rPr>
        <w:t>— Por quê?</w:t>
      </w:r>
    </w:p>
    <w:p>
      <w:pPr/>
      <w:r>
        <w:rPr>
          <w:rFonts w:ascii="Bitstream Charter" w:hAnsi="Bitstream Charter" w:eastAsia="Bitstream Charter" w:cs="Bitstream Charter"/>
          <w:i w:val="0"/>
          <w:color w:val="2B2926"/>
          <w:lang w:val="pt-BR" w:eastAsia="pt-BR"/>
        </w:rPr>
        <w:t>— Porque ficar com raiva de alguém exige que a pessoa permaneça disponível.</w:t>
      </w:r>
    </w:p>
    <w:p>
      <w:pPr/>
      <w:r>
        <w:rPr>
          <w:rFonts w:ascii="Bitstream Charter" w:hAnsi="Bitstream Charter" w:eastAsia="Bitstream Charter" w:cs="Bitstream Charter"/>
          <w:i w:val="0"/>
          <w:color w:val="2B2926"/>
          <w:lang w:val="pt-BR" w:eastAsia="pt-BR"/>
        </w:rPr>
        <w:t>— Parece justo.</w:t>
      </w:r>
    </w:p>
    <w:p>
      <w:pPr/>
      <w:r>
        <w:rPr>
          <w:rFonts w:ascii="Bitstream Charter" w:hAnsi="Bitstream Charter" w:eastAsia="Bitstream Charter" w:cs="Bitstream Charter"/>
          <w:i w:val="0"/>
          <w:color w:val="2B2926"/>
          <w:lang w:val="pt-BR" w:eastAsia="pt-BR"/>
        </w:rPr>
        <w:t>Clara guardou o pano.</w:t>
      </w:r>
    </w:p>
    <w:p>
      <w:pPr>
        <w:keepNext/>
      </w:pPr>
      <w:r>
        <w:rPr>
          <w:rFonts w:ascii="Bitstream Charter" w:hAnsi="Bitstream Charter" w:eastAsia="Bitstream Charter" w:cs="Bitstream Charter"/>
          <w:i w:val="0"/>
          <w:color w:val="2B2926"/>
          <w:lang w:val="pt-BR" w:eastAsia="pt-BR"/>
        </w:rPr>
        <w:t>— E porque, apesar de tudo, ainda existe alguma coisa entre nós que não quero entregar à pior noite de nossas vidas.</w:t>
      </w:r>
    </w:p>
    <w:p>
      <w:pPr>
        <w:keepNext/>
      </w:pPr>
      <w:r>
        <w:rPr>
          <w:rFonts w:ascii="Bitstream Charter" w:hAnsi="Bitstream Charter" w:eastAsia="Bitstream Charter" w:cs="Bitstream Charter"/>
          <w:i w:val="0"/>
          <w:color w:val="2B2926"/>
          <w:lang w:val="pt-BR" w:eastAsia="pt-BR"/>
        </w:rPr>
        <w:t>Ela encostou a testa na dele por um instante.</w:t>
      </w:r>
    </w:p>
    <w:p>
      <w:pPr>
        <w:keepNext/>
      </w:pPr>
      <w:r>
        <w:rPr>
          <w:rFonts w:ascii="Bitstream Charter" w:hAnsi="Bitstream Charter" w:eastAsia="Bitstream Charter" w:cs="Bitstream Charter"/>
          <w:i w:val="0"/>
          <w:color w:val="2B2926"/>
          <w:lang w:val="pt-BR" w:eastAsia="pt-BR"/>
        </w:rPr>
        <w:t>Não foi perdão.</w:t>
      </w:r>
    </w:p>
    <w:p>
      <w:pPr>
        <w:keepNext w:val="0"/>
      </w:pPr>
      <w:r>
        <w:rPr>
          <w:rFonts w:ascii="Bitstream Charter" w:hAnsi="Bitstream Charter" w:eastAsia="Bitstream Charter" w:cs="Bitstream Charter"/>
          <w:i w:val="0"/>
          <w:color w:val="2B2926"/>
          <w:lang w:val="pt-BR" w:eastAsia="pt-BR"/>
        </w:rPr>
        <w:t>Foi presença.</w:t>
      </w:r>
    </w:p>
    <w:p>
      <w:pPr>
        <w:pStyle w:val="ChapterKicker"/>
        <w:keepNext/>
        <w:pageBreakBefore/>
        <w:spacing w:before="1123"/>
      </w:pPr>
      <w:r>
        <w:t>CAPÍTULO 56</w:t>
      </w:r>
    </w:p>
    <w:p>
      <w:pPr>
        <w:pStyle w:val="Heading2"/>
        <w:spacing w:after="380"/>
        <w:pBdr>
          <w:bottom w:val="single" w:sz="5" w:space="5" w:color="AD8B4C"/>
        </w:pBdr>
      </w:pPr>
      <w:r>
        <w:rPr>
          <w:rFonts w:ascii="DejaVu Sans" w:hAnsi="DejaVu Sans" w:eastAsia="DejaVu Sans" w:cs="DejaVu Sans"/>
          <w:b/>
          <w:color w:val="1F3041"/>
          <w:sz w:val="34"/>
        </w:rPr>
        <w:t>Vigília</w:t>
      </w:r>
    </w:p>
    <w:p>
      <w:pPr>
        <w:ind w:firstLine="0"/>
      </w:pPr>
      <w:r>
        <w:rPr>
          <w:rFonts w:ascii="Bitstream Charter" w:hAnsi="Bitstream Charter" w:eastAsia="Bitstream Charter" w:cs="Bitstream Charter"/>
          <w:i w:val="0"/>
          <w:color w:val="2B2926"/>
          <w:lang w:val="pt-BR" w:eastAsia="pt-BR"/>
        </w:rPr>
        <w:t>Enterraram Baltasar ao nascer do sol.</w:t>
      </w:r>
    </w:p>
    <w:p>
      <w:pPr/>
      <w:r>
        <w:rPr>
          <w:rFonts w:ascii="Bitstream Charter" w:hAnsi="Bitstream Charter" w:eastAsia="Bitstream Charter" w:cs="Bitstream Charter"/>
          <w:i w:val="0"/>
          <w:color w:val="2B2926"/>
          <w:lang w:val="pt-BR" w:eastAsia="pt-BR"/>
        </w:rPr>
        <w:t>Estevão escolhera uma cova perto de Jonas. Davi protestou.</w:t>
      </w:r>
    </w:p>
    <w:p>
      <w:pPr/>
      <w:r>
        <w:rPr>
          <w:rFonts w:ascii="Bitstream Charter" w:hAnsi="Bitstream Charter" w:eastAsia="Bitstream Charter" w:cs="Bitstream Charter"/>
          <w:i w:val="0"/>
          <w:color w:val="2B2926"/>
          <w:lang w:val="pt-BR" w:eastAsia="pt-BR"/>
        </w:rPr>
        <w:t>— Eles passaram dezessete anos presos na mesma mentira. Podiam descansar separados.</w:t>
      </w:r>
    </w:p>
    <w:p>
      <w:pPr/>
      <w:r>
        <w:rPr>
          <w:rFonts w:ascii="Bitstream Charter" w:hAnsi="Bitstream Charter" w:eastAsia="Bitstream Charter" w:cs="Bitstream Charter"/>
          <w:i w:val="0"/>
          <w:color w:val="2B2926"/>
          <w:lang w:val="pt-BR" w:eastAsia="pt-BR"/>
        </w:rPr>
        <w:t>— Balu pediu — disse o pastor.</w:t>
      </w:r>
    </w:p>
    <w:p>
      <w:pPr/>
      <w:r>
        <w:rPr>
          <w:rFonts w:ascii="Bitstream Charter" w:hAnsi="Bitstream Charter" w:eastAsia="Bitstream Charter" w:cs="Bitstream Charter"/>
          <w:i w:val="0"/>
          <w:color w:val="2B2926"/>
          <w:lang w:val="pt-BR" w:eastAsia="pt-BR"/>
        </w:rPr>
        <w:t>— Quando?</w:t>
      </w:r>
    </w:p>
    <w:p>
      <w:pPr/>
      <w:r>
        <w:rPr>
          <w:rFonts w:ascii="Bitstream Charter" w:hAnsi="Bitstream Charter" w:eastAsia="Bitstream Charter" w:cs="Bitstream Charter"/>
          <w:i w:val="0"/>
          <w:color w:val="2B2926"/>
          <w:lang w:val="pt-BR" w:eastAsia="pt-BR"/>
        </w:rPr>
        <w:t>— Há seis meses. Disse que alguém precisaria continuar discutindo com Jonas na ressurreição.</w:t>
      </w:r>
    </w:p>
    <w:p>
      <w:pPr/>
      <w:r>
        <w:rPr>
          <w:rFonts w:ascii="Bitstream Charter" w:hAnsi="Bitstream Charter" w:eastAsia="Bitstream Charter" w:cs="Bitstream Charter"/>
          <w:i w:val="0"/>
          <w:color w:val="2B2926"/>
          <w:lang w:val="pt-BR" w:eastAsia="pt-BR"/>
        </w:rPr>
        <w:t>Davi aceitou.</w:t>
      </w:r>
    </w:p>
    <w:p>
      <w:pPr/>
      <w:r>
        <w:rPr>
          <w:rFonts w:ascii="Bitstream Charter" w:hAnsi="Bitstream Charter" w:eastAsia="Bitstream Charter" w:cs="Bitstream Charter"/>
          <w:i w:val="0"/>
          <w:color w:val="2B2926"/>
          <w:lang w:val="pt-BR" w:eastAsia="pt-BR"/>
        </w:rPr>
        <w:t>A cidade inteira compareceu, mas não permaneceu unida. Trabalhadores da Companhia formaram grupos perto do portão. Famílias do Aurora ocuparam o lado oposto. O corpo de Balu ficava entre pessoas que concordavam apenas que ele estava morto.</w:t>
      </w:r>
    </w:p>
    <w:p>
      <w:pPr/>
      <w:r>
        <w:rPr>
          <w:rFonts w:ascii="Bitstream Charter" w:hAnsi="Bitstream Charter" w:eastAsia="Bitstream Charter" w:cs="Bitstream Charter"/>
          <w:i w:val="0"/>
          <w:color w:val="2B2926"/>
          <w:lang w:val="pt-BR" w:eastAsia="pt-BR"/>
        </w:rPr>
        <w:t>Estevão não repetiu o discurso de Jonas.</w:t>
      </w:r>
    </w:p>
    <w:p>
      <w:pPr/>
      <w:r>
        <w:rPr>
          <w:rFonts w:ascii="Bitstream Charter" w:hAnsi="Bitstream Charter" w:eastAsia="Bitstream Charter" w:cs="Bitstream Charter"/>
          <w:i w:val="0"/>
          <w:color w:val="2B2926"/>
          <w:lang w:val="pt-BR" w:eastAsia="pt-BR"/>
        </w:rPr>
        <w:t>— Baltasar Rocha falhou — disse. — Feriu quem amava, mentiu por medo e demorou a obedecer. Também fez café ruim, contou histórias piores e entrou no fogo por um menino. Nenhuma lista é a pessoa inteira. Entregamos a Deus um homem que não se salvou por seu último ato nem se perdeu pelo pior. Entregamos um pecador à graça de Cristo.</w:t>
      </w:r>
    </w:p>
    <w:p>
      <w:pPr/>
      <w:r>
        <w:rPr>
          <w:rFonts w:ascii="Bitstream Charter" w:hAnsi="Bitstream Charter" w:eastAsia="Bitstream Charter" w:cs="Bitstream Charter"/>
          <w:i w:val="0"/>
          <w:color w:val="2B2926"/>
          <w:lang w:val="pt-BR" w:eastAsia="pt-BR"/>
        </w:rPr>
        <w:t>Davi leu uma oração escrita por Beatriz. Parou na metade e entregou a folha a Miguel.</w:t>
      </w:r>
    </w:p>
    <w:p>
      <w:pPr/>
      <w:r>
        <w:rPr>
          <w:rFonts w:ascii="Bitstream Charter" w:hAnsi="Bitstream Charter" w:eastAsia="Bitstream Charter" w:cs="Bitstream Charter"/>
          <w:i w:val="0"/>
          <w:color w:val="2B2926"/>
          <w:lang w:val="pt-BR" w:eastAsia="pt-BR"/>
        </w:rPr>
        <w:t>— Não consigo.</w:t>
      </w:r>
    </w:p>
    <w:p>
      <w:pPr/>
      <w:r>
        <w:rPr>
          <w:rFonts w:ascii="Bitstream Charter" w:hAnsi="Bitstream Charter" w:eastAsia="Bitstream Charter" w:cs="Bitstream Charter"/>
          <w:i w:val="0"/>
          <w:color w:val="2B2926"/>
          <w:lang w:val="pt-BR" w:eastAsia="pt-BR"/>
        </w:rPr>
        <w:t>Miguel terminou:</w:t>
      </w:r>
    </w:p>
    <w:p>
      <w:pPr/>
      <w:r>
        <w:rPr>
          <w:rFonts w:ascii="Bitstream Charter" w:hAnsi="Bitstream Charter" w:eastAsia="Bitstream Charter" w:cs="Bitstream Charter"/>
          <w:i w:val="0"/>
          <w:color w:val="2B2926"/>
          <w:lang w:val="pt-BR" w:eastAsia="pt-BR"/>
        </w:rPr>
        <w:t>— “Senhor, recebe aquilo que não conseguimos conservar e ensina-nos a amar sem fazer do medo uma prisão.”</w:t>
      </w:r>
    </w:p>
    <w:p>
      <w:pPr/>
      <w:r>
        <w:rPr>
          <w:rFonts w:ascii="Bitstream Charter" w:hAnsi="Bitstream Charter" w:eastAsia="Bitstream Charter" w:cs="Bitstream Charter"/>
          <w:i w:val="0"/>
          <w:color w:val="2B2926"/>
          <w:lang w:val="pt-BR" w:eastAsia="pt-BR"/>
        </w:rPr>
        <w:t>Jogaram terra.</w:t>
      </w:r>
    </w:p>
    <w:p>
      <w:pPr/>
      <w:r>
        <w:rPr>
          <w:rFonts w:ascii="Bitstream Charter" w:hAnsi="Bitstream Charter" w:eastAsia="Bitstream Charter" w:cs="Bitstream Charter"/>
          <w:i w:val="0"/>
          <w:color w:val="2B2926"/>
          <w:lang w:val="pt-BR" w:eastAsia="pt-BR"/>
        </w:rPr>
        <w:t>Afonso Ramires colocou um rebite da Constância sobre o caixão. Clara depositou o sino de mão de Elias por um instante e depois o recolheu; ainda precisavam dele. Silas, de uniforme, arrancou a estrela da própria gola e a deixou na mão, sem coragem de pôr junto às outras lembranças.</w:t>
      </w:r>
    </w:p>
    <w:p>
      <w:pPr/>
      <w:r>
        <w:rPr>
          <w:rFonts w:ascii="Bitstream Charter" w:hAnsi="Bitstream Charter" w:eastAsia="Bitstream Charter" w:cs="Bitstream Charter"/>
          <w:i w:val="0"/>
          <w:color w:val="2B2926"/>
          <w:lang w:val="pt-BR" w:eastAsia="pt-BR"/>
        </w:rPr>
        <w:t>Depois do enterro, ninguém foi embora.</w:t>
      </w:r>
    </w:p>
    <w:p>
      <w:pPr/>
      <w:r>
        <w:rPr>
          <w:rFonts w:ascii="Bitstream Charter" w:hAnsi="Bitstream Charter" w:eastAsia="Bitstream Charter" w:cs="Bitstream Charter"/>
          <w:i w:val="0"/>
          <w:color w:val="2B2926"/>
          <w:lang w:val="pt-BR" w:eastAsia="pt-BR"/>
        </w:rPr>
        <w:t>A audiência aconteceria somente no dia seguinte. A vigília surgiu sem planejamento. Pessoas levaram comida para a Igreja da Rocha. Tobias instalou uma prensa pequena na entrada e começou a imprimir cópias dos cinquenta e oito nomes. Crianças distribuíram. Mulheres costuraram mantas para os evacuados das ilhas, embora a grande tormenta ainda fosse apenas previsão.</w:t>
      </w:r>
    </w:p>
    <w:p>
      <w:pPr/>
      <w:r>
        <w:rPr>
          <w:rFonts w:ascii="Bitstream Charter" w:hAnsi="Bitstream Charter" w:eastAsia="Bitstream Charter" w:cs="Bitstream Charter"/>
          <w:i w:val="0"/>
          <w:color w:val="2B2926"/>
          <w:lang w:val="pt-BR" w:eastAsia="pt-BR"/>
        </w:rPr>
        <w:t>Davi ocupou o banco de trás. A fita amarela de Beatriz estava enrolada em seu pulso.</w:t>
      </w:r>
    </w:p>
    <w:p>
      <w:pPr/>
      <w:r>
        <w:rPr>
          <w:rFonts w:ascii="Bitstream Charter" w:hAnsi="Bitstream Charter" w:eastAsia="Bitstream Charter" w:cs="Bitstream Charter"/>
          <w:i w:val="0"/>
          <w:color w:val="2B2926"/>
          <w:lang w:val="pt-BR" w:eastAsia="pt-BR"/>
        </w:rPr>
        <w:t>Marta chegou no barco do meio-dia e o atingiu com a colher antes de abraçar.</w:t>
      </w:r>
    </w:p>
    <w:p>
      <w:pPr/>
      <w:r>
        <w:rPr>
          <w:rFonts w:ascii="Bitstream Charter" w:hAnsi="Bitstream Charter" w:eastAsia="Bitstream Charter" w:cs="Bitstream Charter"/>
          <w:i w:val="0"/>
          <w:color w:val="2B2926"/>
          <w:lang w:val="pt-BR" w:eastAsia="pt-BR"/>
        </w:rPr>
        <w:t>— Você entrou num barco sem me contar outra vez.</w:t>
      </w:r>
    </w:p>
    <w:p>
      <w:pPr/>
      <w:r>
        <w:rPr>
          <w:rFonts w:ascii="Bitstream Charter" w:hAnsi="Bitstream Charter" w:eastAsia="Bitstream Charter" w:cs="Bitstream Charter"/>
          <w:i w:val="0"/>
          <w:color w:val="2B2926"/>
          <w:lang w:val="pt-BR" w:eastAsia="pt-BR"/>
        </w:rPr>
        <w:t>— Desta vez contei a Tobias.</w:t>
      </w:r>
    </w:p>
    <w:p>
      <w:pPr/>
      <w:r>
        <w:rPr>
          <w:rFonts w:ascii="Bitstream Charter" w:hAnsi="Bitstream Charter" w:eastAsia="Bitstream Charter" w:cs="Bitstream Charter"/>
          <w:i w:val="0"/>
          <w:color w:val="2B2926"/>
          <w:lang w:val="pt-BR" w:eastAsia="pt-BR"/>
        </w:rPr>
        <w:t>— Tobias é covarde quando você faz olhos tristes.</w:t>
      </w:r>
    </w:p>
    <w:p>
      <w:pPr/>
      <w:r>
        <w:rPr>
          <w:rFonts w:ascii="Bitstream Charter" w:hAnsi="Bitstream Charter" w:eastAsia="Bitstream Charter" w:cs="Bitstream Charter"/>
          <w:i w:val="0"/>
          <w:color w:val="2B2926"/>
          <w:lang w:val="pt-BR" w:eastAsia="pt-BR"/>
        </w:rPr>
        <w:t>Ela viu o túmulo pela janela e perdeu a força. Davi a conduziu até um banco.</w:t>
      </w:r>
    </w:p>
    <w:p>
      <w:pPr/>
      <w:r>
        <w:rPr>
          <w:rFonts w:ascii="Bitstream Charter" w:hAnsi="Bitstream Charter" w:eastAsia="Bitstream Charter" w:cs="Bitstream Charter"/>
          <w:i w:val="0"/>
          <w:color w:val="2B2926"/>
          <w:lang w:val="pt-BR" w:eastAsia="pt-BR"/>
        </w:rPr>
        <w:t>— Balu salvou minha vida.</w:t>
      </w:r>
    </w:p>
    <w:p>
      <w:pPr/>
      <w:r>
        <w:rPr>
          <w:rFonts w:ascii="Bitstream Charter" w:hAnsi="Bitstream Charter" w:eastAsia="Bitstream Charter" w:cs="Bitstream Charter"/>
          <w:i w:val="0"/>
          <w:color w:val="2B2926"/>
          <w:lang w:val="pt-BR" w:eastAsia="pt-BR"/>
        </w:rPr>
        <w:t>— Eu ouvi.</w:t>
      </w:r>
    </w:p>
    <w:p>
      <w:pPr/>
      <w:r>
        <w:rPr>
          <w:rFonts w:ascii="Bitstream Charter" w:hAnsi="Bitstream Charter" w:eastAsia="Bitstream Charter" w:cs="Bitstream Charter"/>
          <w:i w:val="0"/>
          <w:color w:val="2B2926"/>
          <w:lang w:val="pt-BR" w:eastAsia="pt-BR"/>
        </w:rPr>
        <w:t>— Disse que não é dívida.</w:t>
      </w:r>
    </w:p>
    <w:p>
      <w:pPr/>
      <w:r>
        <w:rPr>
          <w:rFonts w:ascii="Bitstream Charter" w:hAnsi="Bitstream Charter" w:eastAsia="Bitstream Charter" w:cs="Bitstream Charter"/>
          <w:i w:val="0"/>
          <w:color w:val="2B2926"/>
          <w:lang w:val="pt-BR" w:eastAsia="pt-BR"/>
        </w:rPr>
        <w:t>— Então honre sem pagar.</w:t>
      </w:r>
    </w:p>
    <w:p>
      <w:pPr/>
      <w:r>
        <w:rPr>
          <w:rFonts w:ascii="Bitstream Charter" w:hAnsi="Bitstream Charter" w:eastAsia="Bitstream Charter" w:cs="Bitstream Charter"/>
          <w:i w:val="0"/>
          <w:color w:val="2B2926"/>
          <w:lang w:val="pt-BR" w:eastAsia="pt-BR"/>
        </w:rPr>
        <w:t>— Qual a diferença?</w:t>
      </w:r>
    </w:p>
    <w:p>
      <w:pPr/>
      <w:r>
        <w:rPr>
          <w:rFonts w:ascii="Bitstream Charter" w:hAnsi="Bitstream Charter" w:eastAsia="Bitstream Charter" w:cs="Bitstream Charter"/>
          <w:i w:val="0"/>
          <w:color w:val="2B2926"/>
          <w:lang w:val="pt-BR" w:eastAsia="pt-BR"/>
        </w:rPr>
        <w:t>Marta segurou seu rosto.</w:t>
      </w:r>
    </w:p>
    <w:p>
      <w:pPr/>
      <w:r>
        <w:rPr>
          <w:rFonts w:ascii="Bitstream Charter" w:hAnsi="Bitstream Charter" w:eastAsia="Bitstream Charter" w:cs="Bitstream Charter"/>
          <w:i w:val="0"/>
          <w:color w:val="2B2926"/>
          <w:lang w:val="pt-BR" w:eastAsia="pt-BR"/>
        </w:rPr>
        <w:t>— Pagar termina quando a conta fecha. Honrar muda o que você faz com o que recebeu.</w:t>
      </w:r>
    </w:p>
    <w:p>
      <w:pPr/>
      <w:r>
        <w:rPr>
          <w:rFonts w:ascii="Bitstream Charter" w:hAnsi="Bitstream Charter" w:eastAsia="Bitstream Charter" w:cs="Bitstream Charter"/>
          <w:i w:val="0"/>
          <w:color w:val="2B2926"/>
          <w:lang w:val="pt-BR" w:eastAsia="pt-BR"/>
        </w:rPr>
        <w:t>No outro lado da igreja, Ana encontrou Miguel diante das placas.</w:t>
      </w:r>
    </w:p>
    <w:p>
      <w:pPr/>
      <w:r>
        <w:rPr>
          <w:rFonts w:ascii="Bitstream Charter" w:hAnsi="Bitstream Charter" w:eastAsia="Bitstream Charter" w:cs="Bitstream Charter"/>
          <w:i w:val="0"/>
          <w:color w:val="2B2926"/>
          <w:lang w:val="pt-BR" w:eastAsia="pt-BR"/>
        </w:rPr>
        <w:t>— Clara contou que se lembra — disse.</w:t>
      </w:r>
    </w:p>
    <w:p>
      <w:pPr/>
      <w:r>
        <w:rPr>
          <w:rFonts w:ascii="Bitstream Charter" w:hAnsi="Bitstream Charter" w:eastAsia="Bitstream Charter" w:cs="Bitstream Charter"/>
          <w:i w:val="0"/>
          <w:color w:val="2B2926"/>
          <w:lang w:val="pt-BR" w:eastAsia="pt-BR"/>
        </w:rPr>
        <w:t>— Sim.</w:t>
      </w:r>
    </w:p>
    <w:p>
      <w:pPr/>
      <w:r>
        <w:rPr>
          <w:rFonts w:ascii="Bitstream Charter" w:hAnsi="Bitstream Charter" w:eastAsia="Bitstream Charter" w:cs="Bitstream Charter"/>
          <w:i w:val="0"/>
          <w:color w:val="2B2926"/>
          <w:lang w:val="pt-BR" w:eastAsia="pt-BR"/>
        </w:rPr>
        <w:t>— Você acendeu.</w:t>
      </w:r>
    </w:p>
    <w:p>
      <w:pPr/>
      <w:r>
        <w:rPr>
          <w:rFonts w:ascii="Bitstream Charter" w:hAnsi="Bitstream Charter" w:eastAsia="Bitstream Charter" w:cs="Bitstream Charter"/>
          <w:i w:val="0"/>
          <w:color w:val="2B2926"/>
          <w:lang w:val="pt-BR" w:eastAsia="pt-BR"/>
        </w:rPr>
        <w:t>— Sim.</w:t>
      </w:r>
    </w:p>
    <w:p>
      <w:pPr/>
      <w:r>
        <w:rPr>
          <w:rFonts w:ascii="Bitstream Charter" w:hAnsi="Bitstream Charter" w:eastAsia="Bitstream Charter" w:cs="Bitstream Charter"/>
          <w:i w:val="0"/>
          <w:color w:val="2B2926"/>
          <w:lang w:val="pt-BR" w:eastAsia="pt-BR"/>
        </w:rPr>
        <w:t>Ana olhou para o nome de Elias.</w:t>
      </w:r>
    </w:p>
    <w:p>
      <w:pPr/>
      <w:r>
        <w:rPr>
          <w:rFonts w:ascii="Bitstream Charter" w:hAnsi="Bitstream Charter" w:eastAsia="Bitstream Charter" w:cs="Bitstream Charter"/>
          <w:i w:val="0"/>
          <w:color w:val="2B2926"/>
          <w:lang w:val="pt-BR" w:eastAsia="pt-BR"/>
        </w:rPr>
        <w:t>— Quero ferir você.</w:t>
      </w:r>
    </w:p>
    <w:p>
      <w:pPr/>
      <w:r>
        <w:rPr>
          <w:rFonts w:ascii="Bitstream Charter" w:hAnsi="Bitstream Charter" w:eastAsia="Bitstream Charter" w:cs="Bitstream Charter"/>
          <w:i w:val="0"/>
          <w:color w:val="2B2926"/>
          <w:lang w:val="pt-BR" w:eastAsia="pt-BR"/>
        </w:rPr>
        <w:t>Miguel não recuou.</w:t>
      </w:r>
    </w:p>
    <w:p>
      <w:pPr/>
      <w:r>
        <w:rPr>
          <w:rFonts w:ascii="Bitstream Charter" w:hAnsi="Bitstream Charter" w:eastAsia="Bitstream Charter" w:cs="Bitstream Charter"/>
          <w:i w:val="0"/>
          <w:color w:val="2B2926"/>
          <w:lang w:val="pt-BR" w:eastAsia="pt-BR"/>
        </w:rPr>
        <w:t>— Entendo.</w:t>
      </w:r>
    </w:p>
    <w:p>
      <w:pPr/>
      <w:r>
        <w:rPr>
          <w:rFonts w:ascii="Bitstream Charter" w:hAnsi="Bitstream Charter" w:eastAsia="Bitstream Charter" w:cs="Bitstream Charter"/>
          <w:i w:val="0"/>
          <w:color w:val="2B2926"/>
          <w:lang w:val="pt-BR" w:eastAsia="pt-BR"/>
        </w:rPr>
        <w:t>— Não diga que entende. Você não enterrou meu marido.</w:t>
      </w:r>
    </w:p>
    <w:p>
      <w:pPr/>
      <w:r>
        <w:rPr>
          <w:rFonts w:ascii="Bitstream Charter" w:hAnsi="Bitstream Charter" w:eastAsia="Bitstream Charter" w:cs="Bitstream Charter"/>
          <w:i w:val="0"/>
          <w:color w:val="2B2926"/>
          <w:lang w:val="pt-BR" w:eastAsia="pt-BR"/>
        </w:rPr>
        <w:t>— Não.</w:t>
      </w:r>
    </w:p>
    <w:p>
      <w:pPr/>
      <w:r>
        <w:rPr>
          <w:rFonts w:ascii="Bitstream Charter" w:hAnsi="Bitstream Charter" w:eastAsia="Bitstream Charter" w:cs="Bitstream Charter"/>
          <w:i w:val="0"/>
          <w:color w:val="2B2926"/>
          <w:lang w:val="pt-BR" w:eastAsia="pt-BR"/>
        </w:rPr>
        <w:t>— Não esperou um corpo que nunca veio.</w:t>
      </w:r>
    </w:p>
    <w:p>
      <w:pPr/>
      <w:r>
        <w:rPr>
          <w:rFonts w:ascii="Bitstream Charter" w:hAnsi="Bitstream Charter" w:eastAsia="Bitstream Charter" w:cs="Bitstream Charter"/>
          <w:i w:val="0"/>
          <w:color w:val="2B2926"/>
          <w:lang w:val="pt-BR" w:eastAsia="pt-BR"/>
        </w:rPr>
        <w:t>— Não.</w:t>
      </w:r>
    </w:p>
    <w:p>
      <w:pPr/>
      <w:r>
        <w:rPr>
          <w:rFonts w:ascii="Bitstream Charter" w:hAnsi="Bitstream Charter" w:eastAsia="Bitstream Charter" w:cs="Bitstream Charter"/>
          <w:i w:val="0"/>
          <w:color w:val="2B2926"/>
          <w:lang w:val="pt-BR" w:eastAsia="pt-BR"/>
        </w:rPr>
        <w:t>— Não criou uma filha que acordava toda vez que o farol falhava.</w:t>
      </w:r>
    </w:p>
    <w:p>
      <w:pPr/>
      <w:r>
        <w:rPr>
          <w:rFonts w:ascii="Bitstream Charter" w:hAnsi="Bitstream Charter" w:eastAsia="Bitstream Charter" w:cs="Bitstream Charter"/>
          <w:i w:val="0"/>
          <w:color w:val="2B2926"/>
          <w:lang w:val="pt-BR" w:eastAsia="pt-BR"/>
        </w:rPr>
        <w:t>— Não.</w:t>
      </w:r>
    </w:p>
    <w:p>
      <w:pPr/>
      <w:r>
        <w:rPr>
          <w:rFonts w:ascii="Bitstream Charter" w:hAnsi="Bitstream Charter" w:eastAsia="Bitstream Charter" w:cs="Bitstream Charter"/>
          <w:i w:val="0"/>
          <w:color w:val="2B2926"/>
          <w:lang w:val="pt-BR" w:eastAsia="pt-BR"/>
        </w:rPr>
        <w:t>Ana chorava agora.</w:t>
      </w:r>
    </w:p>
    <w:p>
      <w:pPr/>
      <w:r>
        <w:rPr>
          <w:rFonts w:ascii="Bitstream Charter" w:hAnsi="Bitstream Charter" w:eastAsia="Bitstream Charter" w:cs="Bitstream Charter"/>
          <w:i w:val="0"/>
          <w:color w:val="2B2926"/>
          <w:lang w:val="pt-BR" w:eastAsia="pt-BR"/>
        </w:rPr>
        <w:t>— Pare de concordar.</w:t>
      </w:r>
    </w:p>
    <w:p>
      <w:pPr/>
      <w:r>
        <w:rPr>
          <w:rFonts w:ascii="Bitstream Charter" w:hAnsi="Bitstream Charter" w:eastAsia="Bitstream Charter" w:cs="Bitstream Charter"/>
          <w:i w:val="0"/>
          <w:color w:val="2B2926"/>
          <w:lang w:val="pt-BR" w:eastAsia="pt-BR"/>
        </w:rPr>
        <w:t>— Não sei o que mais posso dar hoje.</w:t>
      </w:r>
    </w:p>
    <w:p>
      <w:pPr/>
      <w:r>
        <w:rPr>
          <w:rFonts w:ascii="Bitstream Charter" w:hAnsi="Bitstream Charter" w:eastAsia="Bitstream Charter" w:cs="Bitstream Charter"/>
          <w:i w:val="0"/>
          <w:color w:val="2B2926"/>
          <w:lang w:val="pt-BR" w:eastAsia="pt-BR"/>
        </w:rPr>
        <w:t>Ela ergueu a mão. Miguel pensou que bateria. Em vez disso, Ana tocou a cicatriz em sua palma.</w:t>
      </w:r>
    </w:p>
    <w:p>
      <w:pPr/>
      <w:r>
        <w:rPr>
          <w:rFonts w:ascii="Bitstream Charter" w:hAnsi="Bitstream Charter" w:eastAsia="Bitstream Charter" w:cs="Bitstream Charter"/>
          <w:i w:val="0"/>
          <w:color w:val="2B2926"/>
          <w:lang w:val="pt-BR" w:eastAsia="pt-BR"/>
        </w:rPr>
        <w:t>— Você era um menino.</w:t>
      </w:r>
    </w:p>
    <w:p>
      <w:pPr/>
      <w:r>
        <w:rPr>
          <w:rFonts w:ascii="Bitstream Charter" w:hAnsi="Bitstream Charter" w:eastAsia="Bitstream Charter" w:cs="Bitstream Charter"/>
          <w:i w:val="0"/>
          <w:color w:val="2B2926"/>
          <w:lang w:val="pt-BR" w:eastAsia="pt-BR"/>
        </w:rPr>
        <w:t>— Era.</w:t>
      </w:r>
    </w:p>
    <w:p>
      <w:pPr/>
      <w:r>
        <w:rPr>
          <w:rFonts w:ascii="Bitstream Charter" w:hAnsi="Bitstream Charter" w:eastAsia="Bitstream Charter" w:cs="Bitstream Charter"/>
          <w:i w:val="0"/>
          <w:color w:val="2B2926"/>
          <w:lang w:val="pt-BR" w:eastAsia="pt-BR"/>
        </w:rPr>
        <w:t>— Meu marido continua morto.</w:t>
      </w:r>
    </w:p>
    <w:p>
      <w:pPr/>
      <w:r>
        <w:rPr>
          <w:rFonts w:ascii="Bitstream Charter" w:hAnsi="Bitstream Charter" w:eastAsia="Bitstream Charter" w:cs="Bitstream Charter"/>
          <w:i w:val="0"/>
          <w:color w:val="2B2926"/>
          <w:lang w:val="pt-BR" w:eastAsia="pt-BR"/>
        </w:rPr>
        <w:t>— Sim.</w:t>
      </w:r>
    </w:p>
    <w:p>
      <w:pPr/>
      <w:r>
        <w:rPr>
          <w:rFonts w:ascii="Bitstream Charter" w:hAnsi="Bitstream Charter" w:eastAsia="Bitstream Charter" w:cs="Bitstream Charter"/>
          <w:i w:val="0"/>
          <w:color w:val="2B2926"/>
          <w:lang w:val="pt-BR" w:eastAsia="pt-BR"/>
        </w:rPr>
        <w:t>— As duas coisas são verdadeiras, e eu odeio isso.</w:t>
      </w:r>
    </w:p>
    <w:p>
      <w:pPr/>
      <w:r>
        <w:rPr>
          <w:rFonts w:ascii="Bitstream Charter" w:hAnsi="Bitstream Charter" w:eastAsia="Bitstream Charter" w:cs="Bitstream Charter"/>
          <w:i w:val="0"/>
          <w:color w:val="2B2926"/>
          <w:lang w:val="pt-BR" w:eastAsia="pt-BR"/>
        </w:rPr>
        <w:t>— Eu também.</w:t>
      </w:r>
    </w:p>
    <w:p>
      <w:pPr/>
      <w:r>
        <w:rPr>
          <w:rFonts w:ascii="Bitstream Charter" w:hAnsi="Bitstream Charter" w:eastAsia="Bitstream Charter" w:cs="Bitstream Charter"/>
          <w:i w:val="0"/>
          <w:color w:val="2B2926"/>
          <w:lang w:val="pt-BR" w:eastAsia="pt-BR"/>
        </w:rPr>
        <w:t>Ana soltou sua mão.</w:t>
      </w:r>
    </w:p>
    <w:p>
      <w:pPr/>
      <w:r>
        <w:rPr>
          <w:rFonts w:ascii="Bitstream Charter" w:hAnsi="Bitstream Charter" w:eastAsia="Bitstream Charter" w:cs="Bitstream Charter"/>
          <w:i w:val="0"/>
          <w:color w:val="2B2926"/>
          <w:lang w:val="pt-BR" w:eastAsia="pt-BR"/>
        </w:rPr>
        <w:t>— Amanhã, conte tudo. Não olhe para Clara quando decidir quanto esconder. Não olhe para mim. Apenas conte.</w:t>
      </w:r>
    </w:p>
    <w:p>
      <w:pPr/>
      <w:r>
        <w:rPr>
          <w:rFonts w:ascii="Bitstream Charter" w:hAnsi="Bitstream Charter" w:eastAsia="Bitstream Charter" w:cs="Bitstream Charter"/>
          <w:i w:val="0"/>
          <w:color w:val="2B2926"/>
          <w:lang w:val="pt-BR" w:eastAsia="pt-BR"/>
        </w:rPr>
        <w:t>— Contarei.</w:t>
      </w:r>
    </w:p>
    <w:p>
      <w:pPr/>
      <w:r>
        <w:rPr>
          <w:rFonts w:ascii="Bitstream Charter" w:hAnsi="Bitstream Charter" w:eastAsia="Bitstream Charter" w:cs="Bitstream Charter"/>
          <w:i w:val="0"/>
          <w:color w:val="2B2926"/>
          <w:lang w:val="pt-BR" w:eastAsia="pt-BR"/>
        </w:rPr>
        <w:t>— Depois verei o que consigo fazer com você.</w:t>
      </w:r>
    </w:p>
    <w:p>
      <w:pPr/>
      <w:r>
        <w:rPr>
          <w:rFonts w:ascii="Bitstream Charter" w:hAnsi="Bitstream Charter" w:eastAsia="Bitstream Charter" w:cs="Bitstream Charter"/>
          <w:i w:val="0"/>
          <w:color w:val="2B2926"/>
          <w:lang w:val="pt-BR" w:eastAsia="pt-BR"/>
        </w:rPr>
        <w:t>À noite, a igreja ficou cheia de histórias sobre Balu. Algumas contradiziam outras. Num relato, salvara seis homens numa tempestade. Noutro, causara a tempestade ao roubar o sino de uma capela. Estevão permitiu ambos.</w:t>
      </w:r>
    </w:p>
    <w:p>
      <w:pPr/>
      <w:r>
        <w:rPr>
          <w:rFonts w:ascii="Bitstream Charter" w:hAnsi="Bitstream Charter" w:eastAsia="Bitstream Charter" w:cs="Bitstream Charter"/>
          <w:i w:val="0"/>
          <w:color w:val="2B2926"/>
          <w:lang w:val="pt-BR" w:eastAsia="pt-BR"/>
        </w:rPr>
        <w:t>Tomás apareceu perto da meia-noite. Não entrou. Ficou do lado de fora, sob a figueira.</w:t>
      </w:r>
    </w:p>
    <w:p>
      <w:pPr/>
      <w:r>
        <w:rPr>
          <w:rFonts w:ascii="Bitstream Charter" w:hAnsi="Bitstream Charter" w:eastAsia="Bitstream Charter" w:cs="Bitstream Charter"/>
          <w:i w:val="0"/>
          <w:color w:val="2B2926"/>
          <w:lang w:val="pt-BR" w:eastAsia="pt-BR"/>
        </w:rPr>
        <w:t>Miguel foi até ele.</w:t>
      </w:r>
    </w:p>
    <w:p>
      <w:pPr/>
      <w:r>
        <w:rPr>
          <w:rFonts w:ascii="Bitstream Charter" w:hAnsi="Bitstream Charter" w:eastAsia="Bitstream Charter" w:cs="Bitstream Charter"/>
          <w:i w:val="0"/>
          <w:color w:val="2B2926"/>
          <w:lang w:val="pt-BR" w:eastAsia="pt-BR"/>
        </w:rPr>
        <w:t>— Balu sabia que você pagou o tratamento de Beatriz? — perguntou.</w:t>
      </w:r>
    </w:p>
    <w:p>
      <w:pPr/>
      <w:r>
        <w:rPr>
          <w:rFonts w:ascii="Bitstream Charter" w:hAnsi="Bitstream Charter" w:eastAsia="Bitstream Charter" w:cs="Bitstream Charter"/>
          <w:i w:val="0"/>
          <w:color w:val="2B2926"/>
          <w:lang w:val="pt-BR" w:eastAsia="pt-BR"/>
        </w:rPr>
        <w:t>— Descobriu no fim. Ficou furioso porque eu o obrigara a agradecer.</w:t>
      </w:r>
    </w:p>
    <w:p>
      <w:pPr/>
      <w:r>
        <w:rPr>
          <w:rFonts w:ascii="Bitstream Charter" w:hAnsi="Bitstream Charter" w:eastAsia="Bitstream Charter" w:cs="Bitstream Charter"/>
          <w:i w:val="0"/>
          <w:color w:val="2B2926"/>
          <w:lang w:val="pt-BR" w:eastAsia="pt-BR"/>
        </w:rPr>
        <w:t>— Você podia testemunhar amanhã.</w:t>
      </w:r>
    </w:p>
    <w:p>
      <w:pPr/>
      <w:r>
        <w:rPr>
          <w:rFonts w:ascii="Bitstream Charter" w:hAnsi="Bitstream Charter" w:eastAsia="Bitstream Charter" w:cs="Bitstream Charter"/>
          <w:i w:val="0"/>
          <w:color w:val="2B2926"/>
          <w:lang w:val="pt-BR" w:eastAsia="pt-BR"/>
        </w:rPr>
        <w:t>— Ainda estou tentando salvar a Companhia.</w:t>
      </w:r>
    </w:p>
    <w:p>
      <w:pPr/>
      <w:r>
        <w:rPr>
          <w:rFonts w:ascii="Bitstream Charter" w:hAnsi="Bitstream Charter" w:eastAsia="Bitstream Charter" w:cs="Bitstream Charter"/>
          <w:i w:val="0"/>
          <w:color w:val="2B2926"/>
          <w:lang w:val="pt-BR" w:eastAsia="pt-BR"/>
        </w:rPr>
        <w:t>— E se não puder salvar as duas coisas?</w:t>
      </w:r>
    </w:p>
    <w:p>
      <w:pPr/>
      <w:r>
        <w:rPr>
          <w:rFonts w:ascii="Bitstream Charter" w:hAnsi="Bitstream Charter" w:eastAsia="Bitstream Charter" w:cs="Bitstream Charter"/>
          <w:i w:val="0"/>
          <w:color w:val="2B2926"/>
          <w:lang w:val="pt-BR" w:eastAsia="pt-BR"/>
        </w:rPr>
        <w:t>Tomás observou as janelas da escola na encosta.</w:t>
      </w:r>
    </w:p>
    <w:p>
      <w:pPr/>
      <w:r>
        <w:rPr>
          <w:rFonts w:ascii="Bitstream Charter" w:hAnsi="Bitstream Charter" w:eastAsia="Bitstream Charter" w:cs="Bitstream Charter"/>
          <w:i w:val="0"/>
          <w:color w:val="2B2926"/>
          <w:lang w:val="pt-BR" w:eastAsia="pt-BR"/>
        </w:rPr>
        <w:t>— Meu pai sempre respondeu essa pergunta escolhendo por outras pessoas. Tenho medo de que, quando chegar minha vez, eu descubra que sou filho dele.</w:t>
      </w:r>
    </w:p>
    <w:p>
      <w:pPr/>
      <w:r>
        <w:rPr>
          <w:rFonts w:ascii="Bitstream Charter" w:hAnsi="Bitstream Charter" w:eastAsia="Bitstream Charter" w:cs="Bitstream Charter"/>
          <w:i w:val="0"/>
          <w:color w:val="2B2926"/>
          <w:lang w:val="pt-BR" w:eastAsia="pt-BR"/>
        </w:rPr>
        <w:t>— Sua vez chegou há dezessete anos.</w:t>
      </w:r>
    </w:p>
    <w:p>
      <w:pPr/>
      <w:r>
        <w:rPr>
          <w:rFonts w:ascii="Bitstream Charter" w:hAnsi="Bitstream Charter" w:eastAsia="Bitstream Charter" w:cs="Bitstream Charter"/>
          <w:i w:val="0"/>
          <w:color w:val="2B2926"/>
          <w:lang w:val="pt-BR" w:eastAsia="pt-BR"/>
        </w:rPr>
        <w:t>Tomás aceitou.</w:t>
      </w:r>
    </w:p>
    <w:p>
      <w:pPr>
        <w:keepNext/>
      </w:pPr>
      <w:r>
        <w:rPr>
          <w:rFonts w:ascii="Bitstream Charter" w:hAnsi="Bitstream Charter" w:eastAsia="Bitstream Charter" w:cs="Bitstream Charter"/>
          <w:i w:val="0"/>
          <w:color w:val="2B2926"/>
          <w:lang w:val="pt-BR" w:eastAsia="pt-BR"/>
        </w:rPr>
        <w:t>— Sim.</w:t>
      </w:r>
    </w:p>
    <w:p>
      <w:pPr>
        <w:keepNext/>
      </w:pPr>
      <w:r>
        <w:rPr>
          <w:rFonts w:ascii="Bitstream Charter" w:hAnsi="Bitstream Charter" w:eastAsia="Bitstream Charter" w:cs="Bitstream Charter"/>
          <w:i w:val="0"/>
          <w:color w:val="2B2926"/>
          <w:lang w:val="pt-BR" w:eastAsia="pt-BR"/>
        </w:rPr>
        <w:t>Entrou na igreja. Ajoelhou-se junto ao caixão vazio que ainda não haviam retirado e permaneceu até amanhecer.</w:t>
      </w:r>
    </w:p>
    <w:p>
      <w:pPr>
        <w:keepNext/>
      </w:pPr>
      <w:r>
        <w:rPr>
          <w:rFonts w:ascii="Bitstream Charter" w:hAnsi="Bitstream Charter" w:eastAsia="Bitstream Charter" w:cs="Bitstream Charter"/>
          <w:i w:val="0"/>
          <w:color w:val="2B2926"/>
          <w:lang w:val="pt-BR" w:eastAsia="pt-BR"/>
        </w:rPr>
        <w:t>A vigília não reconciliou a cidade.</w:t>
      </w:r>
    </w:p>
    <w:p>
      <w:pPr>
        <w:keepNext w:val="0"/>
      </w:pPr>
      <w:r>
        <w:rPr>
          <w:rFonts w:ascii="Bitstream Charter" w:hAnsi="Bitstream Charter" w:eastAsia="Bitstream Charter" w:cs="Bitstream Charter"/>
          <w:i w:val="0"/>
          <w:color w:val="2B2926"/>
          <w:lang w:val="pt-BR" w:eastAsia="pt-BR"/>
        </w:rPr>
        <w:t>Apenas impediu que todos fossem dormir antes de ouvir uns aos outros.</w:t>
      </w:r>
    </w:p>
    <w:p>
      <w:pPr>
        <w:pStyle w:val="ChapterKicker"/>
        <w:keepNext/>
        <w:pageBreakBefore/>
        <w:spacing w:before="1123"/>
      </w:pPr>
      <w:r>
        <w:t>CAPÍTULO 57</w:t>
      </w:r>
    </w:p>
    <w:p>
      <w:pPr>
        <w:pStyle w:val="Heading2"/>
        <w:spacing w:after="380"/>
        <w:pBdr>
          <w:bottom w:val="single" w:sz="5" w:space="5" w:color="AD8B4C"/>
        </w:pBdr>
      </w:pPr>
      <w:r>
        <w:rPr>
          <w:rFonts w:ascii="DejaVu Sans" w:hAnsi="DejaVu Sans" w:eastAsia="DejaVu Sans" w:cs="DejaVu Sans"/>
          <w:b/>
          <w:color w:val="1F3041"/>
          <w:sz w:val="34"/>
        </w:rPr>
        <w:t>O julgamento dos vivos</w:t>
      </w:r>
    </w:p>
    <w:p>
      <w:pPr>
        <w:ind w:firstLine="0"/>
      </w:pPr>
      <w:r>
        <w:rPr>
          <w:rFonts w:ascii="Bitstream Charter" w:hAnsi="Bitstream Charter" w:eastAsia="Bitstream Charter" w:cs="Bitstream Charter"/>
          <w:i w:val="0"/>
          <w:color w:val="2B2926"/>
          <w:lang w:val="pt-BR" w:eastAsia="pt-BR"/>
        </w:rPr>
        <w:t>A audiência aconteceu no armazém de sal porque nenhum outro edifício comportava a cidade.</w:t>
      </w:r>
    </w:p>
    <w:p>
      <w:pPr/>
      <w:r>
        <w:rPr>
          <w:rFonts w:ascii="Bitstream Charter" w:hAnsi="Bitstream Charter" w:eastAsia="Bitstream Charter" w:cs="Bitstream Charter"/>
          <w:i w:val="0"/>
          <w:color w:val="2B2926"/>
          <w:lang w:val="pt-BR" w:eastAsia="pt-BR"/>
        </w:rPr>
        <w:t>Mesas formavam um semicírculo. O conselho portuário ocupava o centro. Trabalhadores sentaram à esquerda, famílias do Aurora à direita. No fundo, o transmissor da tipografia enviava cada palavra às ilhas.</w:t>
      </w:r>
    </w:p>
    <w:p>
      <w:pPr/>
      <w:r>
        <w:rPr>
          <w:rFonts w:ascii="Bitstream Charter" w:hAnsi="Bitstream Charter" w:eastAsia="Bitstream Charter" w:cs="Bitstream Charter"/>
          <w:i w:val="0"/>
          <w:color w:val="2B2926"/>
          <w:lang w:val="pt-BR" w:eastAsia="pt-BR"/>
        </w:rPr>
        <w:t>O magistrado da capital não chegou. Uma tempestade ao sul interrompera trens e telégrafos. Severo sugeriu adiar. Ana Moura respondeu que dezessete anos já constituíam atraso suficiente.</w:t>
      </w:r>
    </w:p>
    <w:p>
      <w:pPr/>
      <w:r>
        <w:rPr>
          <w:rFonts w:ascii="Bitstream Charter" w:hAnsi="Bitstream Charter" w:eastAsia="Bitstream Charter" w:cs="Bitstream Charter"/>
          <w:i w:val="0"/>
          <w:color w:val="2B2926"/>
          <w:lang w:val="pt-BR" w:eastAsia="pt-BR"/>
        </w:rPr>
        <w:t>Começaram sem ele.</w:t>
      </w:r>
    </w:p>
    <w:p>
      <w:pPr/>
      <w:r>
        <w:rPr>
          <w:rFonts w:ascii="Bitstream Charter" w:hAnsi="Bitstream Charter" w:eastAsia="Bitstream Charter" w:cs="Bitstream Charter"/>
          <w:i w:val="0"/>
          <w:color w:val="2B2926"/>
          <w:lang w:val="pt-BR" w:eastAsia="pt-BR"/>
        </w:rPr>
        <w:t>Miguel falou primeiro.</w:t>
      </w:r>
    </w:p>
    <w:p>
      <w:pPr/>
      <w:r>
        <w:rPr>
          <w:rFonts w:ascii="Bitstream Charter" w:hAnsi="Bitstream Charter" w:eastAsia="Bitstream Charter" w:cs="Bitstream Charter"/>
          <w:i w:val="0"/>
          <w:color w:val="2B2926"/>
          <w:lang w:val="pt-BR" w:eastAsia="pt-BR"/>
        </w:rPr>
        <w:t>Contou sobre a mensagem de Gabriel, a chave roubada, o óleo e a luz. Contou o que lembrava e separou do que outros haviam testemunhado. Quando alguém perguntou se sabia que o Aurora seguiria o sinal, respondeu não. Quando perguntaram se isso o tornava inocente, respondeu que não sabia qual palavra jurídica cabia, mas que assumia ter acendido.</w:t>
      </w:r>
    </w:p>
    <w:p>
      <w:pPr/>
      <w:r>
        <w:rPr>
          <w:rFonts w:ascii="Bitstream Charter" w:hAnsi="Bitstream Charter" w:eastAsia="Bitstream Charter" w:cs="Bitstream Charter"/>
          <w:i w:val="0"/>
          <w:color w:val="2B2926"/>
          <w:lang w:val="pt-BR" w:eastAsia="pt-BR"/>
        </w:rPr>
        <w:t>— Por que voltou agora? — perguntou Afonso.</w:t>
      </w:r>
    </w:p>
    <w:p>
      <w:pPr/>
      <w:r>
        <w:rPr>
          <w:rFonts w:ascii="Bitstream Charter" w:hAnsi="Bitstream Charter" w:eastAsia="Bitstream Charter" w:cs="Bitstream Charter"/>
          <w:i w:val="0"/>
          <w:color w:val="2B2926"/>
          <w:lang w:val="pt-BR" w:eastAsia="pt-BR"/>
        </w:rPr>
        <w:t>— Porque Jonas morreu.</w:t>
      </w:r>
    </w:p>
    <w:p>
      <w:pPr/>
      <w:r>
        <w:rPr>
          <w:rFonts w:ascii="Bitstream Charter" w:hAnsi="Bitstream Charter" w:eastAsia="Bitstream Charter" w:cs="Bitstream Charter"/>
          <w:i w:val="0"/>
          <w:color w:val="2B2926"/>
          <w:lang w:val="pt-BR" w:eastAsia="pt-BR"/>
        </w:rPr>
        <w:t>— Então ainda estaria mentindo se ele vivesse.</w:t>
      </w:r>
    </w:p>
    <w:p>
      <w:pPr/>
      <w:r>
        <w:rPr>
          <w:rFonts w:ascii="Bitstream Charter" w:hAnsi="Bitstream Charter" w:eastAsia="Bitstream Charter" w:cs="Bitstream Charter"/>
          <w:i w:val="0"/>
          <w:color w:val="2B2926"/>
          <w:lang w:val="pt-BR" w:eastAsia="pt-BR"/>
        </w:rPr>
        <w:t>Miguel pensou.</w:t>
      </w:r>
    </w:p>
    <w:p>
      <w:pPr/>
      <w:r>
        <w:rPr>
          <w:rFonts w:ascii="Bitstream Charter" w:hAnsi="Bitstream Charter" w:eastAsia="Bitstream Charter" w:cs="Bitstream Charter"/>
          <w:i w:val="0"/>
          <w:color w:val="2B2926"/>
          <w:lang w:val="pt-BR" w:eastAsia="pt-BR"/>
        </w:rPr>
        <w:t>— Talvez. Gostaria de dizer que não, mas minha vida sugere o contrário.</w:t>
      </w:r>
    </w:p>
    <w:p>
      <w:pPr/>
      <w:r>
        <w:rPr>
          <w:rFonts w:ascii="Bitstream Charter" w:hAnsi="Bitstream Charter" w:eastAsia="Bitstream Charter" w:cs="Bitstream Charter"/>
          <w:i w:val="0"/>
          <w:color w:val="2B2926"/>
          <w:lang w:val="pt-BR" w:eastAsia="pt-BR"/>
        </w:rPr>
        <w:t>O homem não pareceu satisfeito. Ao menos não pareceu insultado.</w:t>
      </w:r>
    </w:p>
    <w:p>
      <w:pPr/>
      <w:r>
        <w:rPr>
          <w:rFonts w:ascii="Bitstream Charter" w:hAnsi="Bitstream Charter" w:eastAsia="Bitstream Charter" w:cs="Bitstream Charter"/>
          <w:i w:val="0"/>
          <w:color w:val="2B2926"/>
          <w:lang w:val="pt-BR" w:eastAsia="pt-BR"/>
        </w:rPr>
        <w:t>Clara apresentou os mapas. Mostrou a alteração da Ponta do Corvo, a rota clandestina e as ordens anotadas por Elias. Abel falou pelo rádio e leu os horários. Leonor descreveu os ferimentos de Miguel sem transformar diagnóstico em absolvição. Silas confirmou as ordens de Severo para esconder passageiros, incendiar o arquivo, atacar a torre e destruir a Constância.</w:t>
      </w:r>
    </w:p>
    <w:p>
      <w:pPr/>
      <w:r>
        <w:rPr>
          <w:rFonts w:ascii="Bitstream Charter" w:hAnsi="Bitstream Charter" w:eastAsia="Bitstream Charter" w:cs="Bitstream Charter"/>
          <w:i w:val="0"/>
          <w:color w:val="2B2926"/>
          <w:lang w:val="pt-BR" w:eastAsia="pt-BR"/>
        </w:rPr>
        <w:t>— Você obedeceu — disse uma conselheira.</w:t>
      </w:r>
    </w:p>
    <w:p>
      <w:pPr/>
      <w:r>
        <w:rPr>
          <w:rFonts w:ascii="Bitstream Charter" w:hAnsi="Bitstream Charter" w:eastAsia="Bitstream Charter" w:cs="Bitstream Charter"/>
          <w:i w:val="0"/>
          <w:color w:val="2B2926"/>
          <w:lang w:val="pt-BR" w:eastAsia="pt-BR"/>
        </w:rPr>
        <w:t>— Sim.</w:t>
      </w:r>
    </w:p>
    <w:p>
      <w:pPr/>
      <w:r>
        <w:rPr>
          <w:rFonts w:ascii="Bitstream Charter" w:hAnsi="Bitstream Charter" w:eastAsia="Bitstream Charter" w:cs="Bitstream Charter"/>
          <w:i w:val="0"/>
          <w:color w:val="2B2926"/>
          <w:lang w:val="pt-BR" w:eastAsia="pt-BR"/>
        </w:rPr>
        <w:t>— Por quê?</w:t>
      </w:r>
    </w:p>
    <w:p>
      <w:pPr/>
      <w:r>
        <w:rPr>
          <w:rFonts w:ascii="Bitstream Charter" w:hAnsi="Bitstream Charter" w:eastAsia="Bitstream Charter" w:cs="Bitstream Charter"/>
          <w:i w:val="0"/>
          <w:color w:val="2B2926"/>
          <w:lang w:val="pt-BR" w:eastAsia="pt-BR"/>
        </w:rPr>
        <w:t>Silas colocou sobre a mesa o tecido bordado de Alina.</w:t>
      </w:r>
    </w:p>
    <w:p>
      <w:pPr/>
      <w:r>
        <w:rPr>
          <w:rFonts w:ascii="Bitstream Charter" w:hAnsi="Bitstream Charter" w:eastAsia="Bitstream Charter" w:cs="Bitstream Charter"/>
          <w:i w:val="0"/>
          <w:color w:val="2B2926"/>
          <w:lang w:val="pt-BR" w:eastAsia="pt-BR"/>
        </w:rPr>
        <w:t>— Porque me deram um culpado simples, um emprego e dinheiro para não perguntar onde estava minha irmã. Mais tarde obedeci porque já havia feito coisas demais para imaginar quem eu seria fora da obediência.</w:t>
      </w:r>
    </w:p>
    <w:p>
      <w:pPr/>
      <w:r>
        <w:rPr>
          <w:rFonts w:ascii="Bitstream Charter" w:hAnsi="Bitstream Charter" w:eastAsia="Bitstream Charter" w:cs="Bitstream Charter"/>
          <w:i w:val="0"/>
          <w:color w:val="2B2926"/>
          <w:lang w:val="pt-BR" w:eastAsia="pt-BR"/>
        </w:rPr>
        <w:t>Severo ouviu tudo sentado numa cadeira alta. Tinha setenta e quatro anos, cabelo branco penteado para trás e uma presença que fazia o armazém parecer propriedade privada.</w:t>
      </w:r>
    </w:p>
    <w:p>
      <w:pPr/>
      <w:r>
        <w:rPr>
          <w:rFonts w:ascii="Bitstream Charter" w:hAnsi="Bitstream Charter" w:eastAsia="Bitstream Charter" w:cs="Bitstream Charter"/>
          <w:i w:val="0"/>
          <w:color w:val="2B2926"/>
          <w:lang w:val="pt-BR" w:eastAsia="pt-BR"/>
        </w:rPr>
        <w:t>— Testemunhos de bêbados, ladrões e homens que procuram escapar da própria culpa — disse quando recebeu a palavra. — A Companhia reconhece irregularidades administrativas na lista de passageiros. Eram práticas de outra época. Não existe prova de que uma rota falsa tenha sido autorizada pela direção.</w:t>
      </w:r>
    </w:p>
    <w:p>
      <w:pPr/>
      <w:r>
        <w:rPr>
          <w:rFonts w:ascii="Bitstream Charter" w:hAnsi="Bitstream Charter" w:eastAsia="Bitstream Charter" w:cs="Bitstream Charter"/>
          <w:i w:val="0"/>
          <w:color w:val="2B2926"/>
          <w:lang w:val="pt-BR" w:eastAsia="pt-BR"/>
        </w:rPr>
        <w:t>— Existe uma ordem assinada — disse Miguel.</w:t>
      </w:r>
    </w:p>
    <w:p>
      <w:pPr/>
      <w:r>
        <w:rPr>
          <w:rFonts w:ascii="Bitstream Charter" w:hAnsi="Bitstream Charter" w:eastAsia="Bitstream Charter" w:cs="Bitstream Charter"/>
          <w:i w:val="0"/>
          <w:color w:val="2B2926"/>
          <w:lang w:val="pt-BR" w:eastAsia="pt-BR"/>
        </w:rPr>
        <w:t>— Onde?</w:t>
      </w:r>
    </w:p>
    <w:p>
      <w:pPr/>
      <w:r>
        <w:rPr>
          <w:rFonts w:ascii="Bitstream Charter" w:hAnsi="Bitstream Charter" w:eastAsia="Bitstream Charter" w:cs="Bitstream Charter"/>
          <w:i w:val="0"/>
          <w:color w:val="2B2926"/>
          <w:lang w:val="pt-BR" w:eastAsia="pt-BR"/>
        </w:rPr>
        <w:t>Todos olharam para Tomás.</w:t>
      </w:r>
    </w:p>
    <w:p>
      <w:pPr/>
      <w:r>
        <w:rPr>
          <w:rFonts w:ascii="Bitstream Charter" w:hAnsi="Bitstream Charter" w:eastAsia="Bitstream Charter" w:cs="Bitstream Charter"/>
          <w:i w:val="0"/>
          <w:color w:val="2B2926"/>
          <w:lang w:val="pt-BR" w:eastAsia="pt-BR"/>
        </w:rPr>
        <w:t>Ele permanecia à mesa da Companhia.</w:t>
      </w:r>
    </w:p>
    <w:p>
      <w:pPr/>
      <w:r>
        <w:rPr>
          <w:rFonts w:ascii="Bitstream Charter" w:hAnsi="Bitstream Charter" w:eastAsia="Bitstream Charter" w:cs="Bitstream Charter"/>
          <w:i w:val="0"/>
          <w:color w:val="2B2926"/>
          <w:lang w:val="pt-BR" w:eastAsia="pt-BR"/>
        </w:rPr>
        <w:t>— O senhor possui a folha? — perguntou Ana.</w:t>
      </w:r>
    </w:p>
    <w:p>
      <w:pPr/>
      <w:r>
        <w:rPr>
          <w:rFonts w:ascii="Bitstream Charter" w:hAnsi="Bitstream Charter" w:eastAsia="Bitstream Charter" w:cs="Bitstream Charter"/>
          <w:i w:val="0"/>
          <w:color w:val="2B2926"/>
          <w:lang w:val="pt-BR" w:eastAsia="pt-BR"/>
        </w:rPr>
        <w:t>Tomás encarou o pai. Severo não se moveu.</w:t>
      </w:r>
    </w:p>
    <w:p>
      <w:pPr/>
      <w:r>
        <w:rPr>
          <w:rFonts w:ascii="Bitstream Charter" w:hAnsi="Bitstream Charter" w:eastAsia="Bitstream Charter" w:cs="Bitstream Charter"/>
          <w:i w:val="0"/>
          <w:color w:val="2B2926"/>
          <w:lang w:val="pt-BR" w:eastAsia="pt-BR"/>
        </w:rPr>
        <w:t>— Não — respondeu.</w:t>
      </w:r>
    </w:p>
    <w:p>
      <w:pPr/>
      <w:r>
        <w:rPr>
          <w:rFonts w:ascii="Bitstream Charter" w:hAnsi="Bitstream Charter" w:eastAsia="Bitstream Charter" w:cs="Bitstream Charter"/>
          <w:i w:val="0"/>
          <w:color w:val="2B2926"/>
          <w:lang w:val="pt-BR" w:eastAsia="pt-BR"/>
        </w:rPr>
        <w:t>Clara se levantou.</w:t>
      </w:r>
    </w:p>
    <w:p>
      <w:pPr/>
      <w:r>
        <w:rPr>
          <w:rFonts w:ascii="Bitstream Charter" w:hAnsi="Bitstream Charter" w:eastAsia="Bitstream Charter" w:cs="Bitstream Charter"/>
          <w:i w:val="0"/>
          <w:color w:val="2B2926"/>
          <w:lang w:val="pt-BR" w:eastAsia="pt-BR"/>
        </w:rPr>
        <w:t>— Ele nos mostrou.</w:t>
      </w:r>
    </w:p>
    <w:p>
      <w:pPr/>
      <w:r>
        <w:rPr>
          <w:rFonts w:ascii="Bitstream Charter" w:hAnsi="Bitstream Charter" w:eastAsia="Bitstream Charter" w:cs="Bitstream Charter"/>
          <w:i w:val="0"/>
          <w:color w:val="2B2926"/>
          <w:lang w:val="pt-BR" w:eastAsia="pt-BR"/>
        </w:rPr>
        <w:t>— Mostrei um papel cuja autenticidade não consegui confirmar.</w:t>
      </w:r>
    </w:p>
    <w:p>
      <w:pPr/>
      <w:r>
        <w:rPr>
          <w:rFonts w:ascii="Bitstream Charter" w:hAnsi="Bitstream Charter" w:eastAsia="Bitstream Charter" w:cs="Bitstream Charter"/>
          <w:i w:val="0"/>
          <w:color w:val="2B2926"/>
          <w:lang w:val="pt-BR" w:eastAsia="pt-BR"/>
        </w:rPr>
        <w:t>Miguel sentiu algo dentro dele afundar.</w:t>
      </w:r>
    </w:p>
    <w:p>
      <w:pPr/>
      <w:r>
        <w:rPr>
          <w:rFonts w:ascii="Bitstream Charter" w:hAnsi="Bitstream Charter" w:eastAsia="Bitstream Charter" w:cs="Bitstream Charter"/>
          <w:i w:val="0"/>
          <w:color w:val="2B2926"/>
          <w:lang w:val="pt-BR" w:eastAsia="pt-BR"/>
        </w:rPr>
        <w:t>— Você disse que Gabriel recebeu as ordens por seu intermédio.</w:t>
      </w:r>
    </w:p>
    <w:p>
      <w:pPr/>
      <w:r>
        <w:rPr>
          <w:rFonts w:ascii="Bitstream Charter" w:hAnsi="Bitstream Charter" w:eastAsia="Bitstream Charter" w:cs="Bitstream Charter"/>
          <w:i w:val="0"/>
          <w:color w:val="2B2926"/>
          <w:lang w:val="pt-BR" w:eastAsia="pt-BR"/>
        </w:rPr>
        <w:t>— Não há registro dessa conversa.</w:t>
      </w:r>
    </w:p>
    <w:p>
      <w:pPr/>
      <w:r>
        <w:rPr>
          <w:rFonts w:ascii="Bitstream Charter" w:hAnsi="Bitstream Charter" w:eastAsia="Bitstream Charter" w:cs="Bitstream Charter"/>
          <w:i w:val="0"/>
          <w:color w:val="2B2926"/>
          <w:lang w:val="pt-BR" w:eastAsia="pt-BR"/>
        </w:rPr>
        <w:t>— Tomás.</w:t>
      </w:r>
    </w:p>
    <w:p>
      <w:pPr/>
      <w:r>
        <w:rPr>
          <w:rFonts w:ascii="Bitstream Charter" w:hAnsi="Bitstream Charter" w:eastAsia="Bitstream Charter" w:cs="Bitstream Charter"/>
          <w:i w:val="0"/>
          <w:color w:val="2B2926"/>
          <w:lang w:val="pt-BR" w:eastAsia="pt-BR"/>
        </w:rPr>
        <w:t>— Sente-se, Miguel.</w:t>
      </w:r>
    </w:p>
    <w:p>
      <w:pPr/>
      <w:r>
        <w:rPr>
          <w:rFonts w:ascii="Bitstream Charter" w:hAnsi="Bitstream Charter" w:eastAsia="Bitstream Charter" w:cs="Bitstream Charter"/>
          <w:i w:val="0"/>
          <w:color w:val="2B2926"/>
          <w:lang w:val="pt-BR" w:eastAsia="pt-BR"/>
        </w:rPr>
        <w:t>A voz era a mesma da infância, usada quando precisavam esconder uma janela quebrada antes de Jonas chegar.</w:t>
      </w:r>
    </w:p>
    <w:p>
      <w:pPr/>
      <w:r>
        <w:rPr>
          <w:rFonts w:ascii="Bitstream Charter" w:hAnsi="Bitstream Charter" w:eastAsia="Bitstream Charter" w:cs="Bitstream Charter"/>
          <w:i w:val="0"/>
          <w:color w:val="2B2926"/>
          <w:lang w:val="pt-BR" w:eastAsia="pt-BR"/>
        </w:rPr>
        <w:t>Severo permitiu-se um pequeno sorriso.</w:t>
      </w:r>
    </w:p>
    <w:p>
      <w:pPr/>
      <w:r>
        <w:rPr>
          <w:rFonts w:ascii="Bitstream Charter" w:hAnsi="Bitstream Charter" w:eastAsia="Bitstream Charter" w:cs="Bitstream Charter"/>
          <w:i w:val="0"/>
          <w:color w:val="2B2926"/>
          <w:lang w:val="pt-BR" w:eastAsia="pt-BR"/>
        </w:rPr>
        <w:t>A audiência se desfez em gritos. Trabalhadores exigiam que a concessão fosse votada. Famílias pediam prisão. O conselho ameaçou suspender tudo.</w:t>
      </w:r>
    </w:p>
    <w:p>
      <w:pPr/>
      <w:r>
        <w:rPr>
          <w:rFonts w:ascii="Bitstream Charter" w:hAnsi="Bitstream Charter" w:eastAsia="Bitstream Charter" w:cs="Bitstream Charter"/>
          <w:i w:val="0"/>
          <w:color w:val="2B2926"/>
          <w:lang w:val="pt-BR" w:eastAsia="pt-BR"/>
        </w:rPr>
        <w:t>Davi subiu numa caixa junto ao transmissor.</w:t>
      </w:r>
    </w:p>
    <w:p>
      <w:pPr/>
      <w:r>
        <w:rPr>
          <w:rFonts w:ascii="Bitstream Charter" w:hAnsi="Bitstream Charter" w:eastAsia="Bitstream Charter" w:cs="Bitstream Charter"/>
          <w:i w:val="0"/>
          <w:color w:val="2B2926"/>
          <w:lang w:val="pt-BR" w:eastAsia="pt-BR"/>
        </w:rPr>
        <w:t>— Ainda faltam nomes! — gritou.</w:t>
      </w:r>
    </w:p>
    <w:p>
      <w:pPr/>
      <w:r>
        <w:rPr>
          <w:rFonts w:ascii="Bitstream Charter" w:hAnsi="Bitstream Charter" w:eastAsia="Bitstream Charter" w:cs="Bitstream Charter"/>
          <w:i w:val="0"/>
          <w:color w:val="2B2926"/>
          <w:lang w:val="pt-BR" w:eastAsia="pt-BR"/>
        </w:rPr>
        <w:t>Ninguém ouviu.</w:t>
      </w:r>
    </w:p>
    <w:p>
      <w:pPr/>
      <w:r>
        <w:rPr>
          <w:rFonts w:ascii="Bitstream Charter" w:hAnsi="Bitstream Charter" w:eastAsia="Bitstream Charter" w:cs="Bitstream Charter"/>
          <w:i w:val="0"/>
          <w:color w:val="2B2926"/>
          <w:lang w:val="pt-BR" w:eastAsia="pt-BR"/>
        </w:rPr>
        <w:t>Ele pegou o badalo de mão de Elias, recuperado na gruta, e tocou.</w:t>
      </w:r>
    </w:p>
    <w:p>
      <w:pPr/>
      <w:r>
        <w:rPr>
          <w:rFonts w:ascii="Bitstream Charter" w:hAnsi="Bitstream Charter" w:eastAsia="Bitstream Charter" w:cs="Bitstream Charter"/>
          <w:i w:val="0"/>
          <w:color w:val="2B2926"/>
          <w:lang w:val="pt-BR" w:eastAsia="pt-BR"/>
        </w:rPr>
        <w:t>O som agudo atravessou o armazém.</w:t>
      </w:r>
    </w:p>
    <w:p>
      <w:pPr>
        <w:keepNext/>
      </w:pPr>
      <w:r>
        <w:rPr>
          <w:rFonts w:ascii="Bitstream Charter" w:hAnsi="Bitstream Charter" w:eastAsia="Bitstream Charter" w:cs="Bitstream Charter"/>
          <w:i w:val="0"/>
          <w:color w:val="2B2926"/>
          <w:lang w:val="pt-BR" w:eastAsia="pt-BR"/>
        </w:rPr>
        <w:t>Uma vez. Duas. Doze.</w:t>
      </w:r>
    </w:p>
    <w:p>
      <w:pPr>
        <w:keepNext/>
      </w:pPr>
      <w:r>
        <w:rPr>
          <w:rFonts w:ascii="Bitstream Charter" w:hAnsi="Bitstream Charter" w:eastAsia="Bitstream Charter" w:cs="Bitstream Charter"/>
          <w:i w:val="0"/>
          <w:color w:val="2B2926"/>
          <w:lang w:val="pt-BR" w:eastAsia="pt-BR"/>
        </w:rPr>
        <w:t>As vozes diminuíram.</w:t>
      </w:r>
    </w:p>
    <w:p>
      <w:pPr>
        <w:keepNext/>
      </w:pPr>
      <w:r>
        <w:rPr>
          <w:rFonts w:ascii="Bitstream Charter" w:hAnsi="Bitstream Charter" w:eastAsia="Bitstream Charter" w:cs="Bitstream Charter"/>
          <w:i w:val="0"/>
          <w:color w:val="2B2926"/>
          <w:lang w:val="pt-BR" w:eastAsia="pt-BR"/>
        </w:rPr>
        <w:t>— Jonas escreveu uma carta para as pessoas que vocês não registraram — disse Davi. — Talvez os vivos possam discutir depois que os mortos terminarem.</w:t>
      </w:r>
    </w:p>
    <w:p>
      <w:pPr>
        <w:keepNext w:val="0"/>
      </w:pPr>
      <w:r>
        <w:rPr>
          <w:rFonts w:ascii="Bitstream Charter" w:hAnsi="Bitstream Charter" w:eastAsia="Bitstream Charter" w:cs="Bitstream Charter"/>
          <w:i w:val="0"/>
          <w:color w:val="2B2926"/>
          <w:lang w:val="pt-BR" w:eastAsia="pt-BR"/>
        </w:rPr>
        <w:t>Estevão entregou-lhe o envelope onze.</w:t>
      </w:r>
    </w:p>
    <w:p>
      <w:pPr>
        <w:pStyle w:val="LetterKicker"/>
        <w:keepNext/>
        <w:pageBreakBefore/>
        <w:spacing w:before="1066"/>
        <w:jc w:val="center"/>
      </w:pPr>
      <w:r>
        <w:t>CARTA XI</w:t>
      </w:r>
    </w:p>
    <w:p>
      <w:pPr>
        <w:pStyle w:val="LetterTitle"/>
        <w:keepNext/>
        <w:jc w:val="center"/>
      </w:pPr>
      <w:r>
        <w:t>Aos mortos sem nome</w:t>
      </w:r>
    </w:p>
    <w:p>
      <w:pPr>
        <w:spacing w:before="180" w:after="180"/>
        <w:jc w:val="center"/>
      </w:pPr>
      <w:r>
        <w:rPr>
          <w:rFonts w:ascii="DejaVu Sans" w:hAnsi="DejaVu Sans" w:eastAsia="DejaVu Sans" w:cs="DejaVu Sans"/>
          <w:b/>
          <w:color w:val="AD8B4C"/>
          <w:sz w:val="17"/>
        </w:rPr>
        <w:t>—  ·  —</w:t>
      </w:r>
    </w:p>
    <w:p>
      <w:pPr>
        <w:pStyle w:val="LetterBody"/>
        <w:ind w:firstLine="0"/>
      </w:pPr>
      <w:r>
        <w:rPr>
          <w:rFonts w:ascii="Bitstream Charter" w:hAnsi="Bitstream Charter" w:eastAsia="Bitstream Charter" w:cs="Bitstream Charter"/>
          <w:i/>
          <w:color w:val="2B2926"/>
          <w:lang w:val="pt-BR" w:eastAsia="pt-BR"/>
        </w:rPr>
        <w:t>Davi leu diante da cidade.</w:t>
      </w:r>
    </w:p>
    <w:p>
      <w:pPr>
        <w:pStyle w:val="LetterBody"/>
      </w:pPr>
      <w:r>
        <w:rPr>
          <w:rFonts w:ascii="Bitstream Charter" w:hAnsi="Bitstream Charter" w:eastAsia="Bitstream Charter" w:cs="Bitstream Charter"/>
          <w:i/>
          <w:color w:val="2B2926"/>
          <w:lang w:val="pt-BR" w:eastAsia="pt-BR"/>
        </w:rPr>
        <w:t>Passei dezessete anos procurando seus nomes. Encontrei alguns em livros de pensão, cartas que nunca chegaram, registros de batismo, cadernos de dívida e na memória de mães que não receberam corpo.</w:t>
      </w:r>
    </w:p>
    <w:p>
      <w:pPr>
        <w:pStyle w:val="LetterBody"/>
      </w:pPr>
      <w:r>
        <w:rPr>
          <w:rFonts w:ascii="Bitstream Charter" w:hAnsi="Bitstream Charter" w:eastAsia="Bitstream Charter" w:cs="Bitstream Charter"/>
          <w:i/>
          <w:color w:val="2B2926"/>
          <w:lang w:val="pt-BR" w:eastAsia="pt-BR"/>
        </w:rPr>
        <w:t>Alina Prado, dezessete anos, camareira. Bordava estrelas na parte de dentro dos bolsos.</w:t>
      </w:r>
    </w:p>
    <w:p>
      <w:pPr>
        <w:pStyle w:val="LetterBody"/>
      </w:pPr>
      <w:r>
        <w:rPr>
          <w:rFonts w:ascii="Bitstream Charter" w:hAnsi="Bitstream Charter" w:eastAsia="Bitstream Charter" w:cs="Bitstream Charter"/>
          <w:i/>
          <w:color w:val="2B2926"/>
          <w:lang w:val="pt-BR" w:eastAsia="pt-BR"/>
        </w:rPr>
        <w:t>João e Lia Braga, seis e nove anos. Viajavam com a tia Celeste.</w:t>
      </w:r>
    </w:p>
    <w:p>
      <w:pPr>
        <w:pStyle w:val="LetterBody"/>
      </w:pPr>
      <w:r>
        <w:rPr>
          <w:rFonts w:ascii="Bitstream Charter" w:hAnsi="Bitstream Charter" w:eastAsia="Bitstream Charter" w:cs="Bitstream Charter"/>
          <w:i/>
          <w:color w:val="2B2926"/>
          <w:lang w:val="pt-BR" w:eastAsia="pt-BR"/>
        </w:rPr>
        <w:t>Celeste Braga, lavadeira. Levava dois pentes, uma Bíblia e sapatos novos para as crianças.</w:t>
      </w:r>
    </w:p>
    <w:p>
      <w:pPr>
        <w:pStyle w:val="LetterBody"/>
      </w:pPr>
      <w:r>
        <w:rPr>
          <w:rFonts w:ascii="Bitstream Charter" w:hAnsi="Bitstream Charter" w:eastAsia="Bitstream Charter" w:cs="Bitstream Charter"/>
          <w:i/>
          <w:color w:val="2B2926"/>
          <w:lang w:val="pt-BR" w:eastAsia="pt-BR"/>
        </w:rPr>
        <w:t>Nuno Avelar, estivador. Tocava flauta.</w:t>
      </w:r>
    </w:p>
    <w:p>
      <w:pPr>
        <w:pStyle w:val="LetterBody"/>
      </w:pPr>
      <w:r>
        <w:rPr>
          <w:rFonts w:ascii="Bitstream Charter" w:hAnsi="Bitstream Charter" w:eastAsia="Bitstream Charter" w:cs="Bitstream Charter"/>
          <w:i/>
          <w:color w:val="2B2926"/>
          <w:lang w:val="pt-BR" w:eastAsia="pt-BR"/>
        </w:rPr>
        <w:t>Raul Serpa, supervisor de carga. Participou do desvio e morreu dentro da própria ordem.</w:t>
      </w:r>
    </w:p>
    <w:p>
      <w:pPr>
        <w:pStyle w:val="LetterBody"/>
      </w:pPr>
      <w:r>
        <w:rPr>
          <w:rFonts w:ascii="Bitstream Charter" w:hAnsi="Bitstream Charter" w:eastAsia="Bitstream Charter" w:cs="Bitstream Charter"/>
          <w:i/>
          <w:color w:val="2B2926"/>
          <w:lang w:val="pt-BR" w:eastAsia="pt-BR"/>
        </w:rPr>
        <w:t>Irene Luz, cozinheira. Abriu a porta para Sara Leme e outras pessoas sem passagem.</w:t>
      </w:r>
    </w:p>
    <w:p>
      <w:pPr>
        <w:pStyle w:val="LetterBody"/>
      </w:pPr>
      <w:r>
        <w:rPr>
          <w:rFonts w:ascii="Bitstream Charter" w:hAnsi="Bitstream Charter" w:eastAsia="Bitstream Charter" w:cs="Bitstream Charter"/>
          <w:i/>
          <w:color w:val="2B2926"/>
          <w:lang w:val="pt-BR" w:eastAsia="pt-BR"/>
        </w:rPr>
        <w:t>Caetano, sem sobrenome conhecido. Tinha uma tatuagem de pássaro na mão esquerda.</w:t>
      </w:r>
    </w:p>
    <w:p>
      <w:pPr>
        <w:pStyle w:val="LetterBody"/>
      </w:pPr>
      <w:r>
        <w:rPr>
          <w:rFonts w:ascii="Bitstream Charter" w:hAnsi="Bitstream Charter" w:eastAsia="Bitstream Charter" w:cs="Bitstream Charter"/>
          <w:i/>
          <w:color w:val="2B2926"/>
          <w:lang w:val="pt-BR" w:eastAsia="pt-BR"/>
        </w:rPr>
        <w:t>Mila Ferreira, costureira.</w:t>
      </w:r>
    </w:p>
    <w:p>
      <w:pPr>
        <w:pStyle w:val="LetterBody"/>
      </w:pPr>
      <w:r>
        <w:rPr>
          <w:rFonts w:ascii="Bitstream Charter" w:hAnsi="Bitstream Charter" w:eastAsia="Bitstream Charter" w:cs="Bitstream Charter"/>
          <w:i/>
          <w:color w:val="2B2926"/>
          <w:lang w:val="pt-BR" w:eastAsia="pt-BR"/>
        </w:rPr>
        <w:t>Rosa e Bento Ferreira, filhos de Mila.</w:t>
      </w:r>
    </w:p>
    <w:p>
      <w:pPr>
        <w:pStyle w:val="LetterBody"/>
      </w:pPr>
      <w:r>
        <w:rPr>
          <w:rFonts w:ascii="Bitstream Charter" w:hAnsi="Bitstream Charter" w:eastAsia="Bitstream Charter" w:cs="Bitstream Charter"/>
          <w:i/>
          <w:color w:val="2B2926"/>
          <w:lang w:val="pt-BR" w:eastAsia="pt-BR"/>
        </w:rPr>
        <w:t>Amaro Neves, trabalhador das salinas.</w:t>
      </w:r>
    </w:p>
    <w:p>
      <w:pPr>
        <w:pStyle w:val="LetterBody"/>
      </w:pPr>
      <w:r>
        <w:rPr>
          <w:rFonts w:ascii="Bitstream Charter" w:hAnsi="Bitstream Charter" w:eastAsia="Bitstream Charter" w:cs="Bitstream Charter"/>
          <w:i/>
          <w:color w:val="2B2926"/>
          <w:lang w:val="pt-BR" w:eastAsia="pt-BR"/>
        </w:rPr>
        <w:t>Tomé Quirino, aprendiz de motor.</w:t>
      </w:r>
    </w:p>
    <w:p>
      <w:pPr>
        <w:pStyle w:val="LetterBody"/>
      </w:pPr>
      <w:r>
        <w:rPr>
          <w:rFonts w:ascii="Bitstream Charter" w:hAnsi="Bitstream Charter" w:eastAsia="Bitstream Charter" w:cs="Bitstream Charter"/>
          <w:i/>
          <w:color w:val="2B2926"/>
          <w:lang w:val="pt-BR" w:eastAsia="pt-BR"/>
        </w:rPr>
        <w:t>Uma menina de aproximadamente três anos, vestido verde, nome ainda desconhecido.</w:t>
      </w:r>
    </w:p>
    <w:p>
      <w:pPr>
        <w:pStyle w:val="LetterBody"/>
      </w:pPr>
      <w:r>
        <w:rPr>
          <w:rFonts w:ascii="Bitstream Charter" w:hAnsi="Bitstream Charter" w:eastAsia="Bitstream Charter" w:cs="Bitstream Charter"/>
          <w:i/>
          <w:color w:val="2B2926"/>
          <w:lang w:val="pt-BR" w:eastAsia="pt-BR"/>
        </w:rPr>
        <w:t>Um homem idoso encontrado junto ao convés de carga, nome ainda desconhecido.</w:t>
      </w:r>
    </w:p>
    <w:p>
      <w:pPr>
        <w:pStyle w:val="LetterBody"/>
      </w:pPr>
      <w:r>
        <w:rPr>
          <w:rFonts w:ascii="Bitstream Charter" w:hAnsi="Bitstream Charter" w:eastAsia="Bitstream Charter" w:cs="Bitstream Charter"/>
          <w:i/>
          <w:color w:val="2B2926"/>
          <w:lang w:val="pt-BR" w:eastAsia="pt-BR"/>
        </w:rPr>
        <w:t>E todos aqueles cuja ausência não consegui provar aos homens, mas que Deus nunca confundiu com números.</w:t>
      </w:r>
    </w:p>
    <w:p>
      <w:pPr>
        <w:pStyle w:val="LetterBody"/>
      </w:pPr>
      <w:r>
        <w:rPr>
          <w:rFonts w:ascii="Bitstream Charter" w:hAnsi="Bitstream Charter" w:eastAsia="Bitstream Charter" w:cs="Bitstream Charter"/>
          <w:i/>
          <w:color w:val="2B2926"/>
          <w:lang w:val="pt-BR" w:eastAsia="pt-BR"/>
        </w:rPr>
        <w:t>Peço à cidade que grave esses nomes ao lado dos demais. Não para que todas as histórias pareçam iguais, mas para que nenhuma pessoa seja apagada porque sua passagem não foi comprada, sua família era pobre ou sua existência tornava cara a verdade.</w:t>
      </w:r>
    </w:p>
    <w:p>
      <w:pPr>
        <w:pStyle w:val="LetterBody"/>
      </w:pPr>
      <w:r>
        <w:rPr>
          <w:rFonts w:ascii="Bitstream Charter" w:hAnsi="Bitstream Charter" w:eastAsia="Bitstream Charter" w:cs="Bitstream Charter"/>
          <w:i/>
          <w:color w:val="2B2926"/>
          <w:lang w:val="pt-BR" w:eastAsia="pt-BR"/>
        </w:rPr>
        <w:t>Um nome não ressuscita o morto. Mas recusar um nome prolonga a obra do mar.</w:t>
      </w:r>
    </w:p>
    <w:p>
      <w:pPr>
        <w:pStyle w:val="LetterBody"/>
      </w:pPr>
      <w:r>
        <w:rPr>
          <w:rFonts w:ascii="Bitstream Charter" w:hAnsi="Bitstream Charter" w:eastAsia="Bitstream Charter" w:cs="Bitstream Charter"/>
          <w:i/>
          <w:color w:val="2B2926"/>
          <w:lang w:val="pt-BR" w:eastAsia="pt-BR"/>
        </w:rPr>
        <w:t>Jonas Vale</w:t>
      </w:r>
    </w:p>
    <w:p>
      <w:pPr>
        <w:pStyle w:val="LetterBody"/>
      </w:pPr>
      <w:r>
        <w:rPr>
          <w:rFonts w:ascii="Bitstream Charter" w:hAnsi="Bitstream Charter" w:eastAsia="Bitstream Charter" w:cs="Bitstream Charter"/>
          <w:i/>
          <w:color w:val="2B2926"/>
          <w:lang w:val="pt-BR" w:eastAsia="pt-BR"/>
        </w:rPr>
        <w:t>Quando Davi terminou, a transmissão permaneceu aberta.</w:t>
      </w:r>
    </w:p>
    <w:p>
      <w:pPr>
        <w:pStyle w:val="LetterBody"/>
      </w:pPr>
      <w:r>
        <w:rPr>
          <w:rFonts w:ascii="Bitstream Charter" w:hAnsi="Bitstream Charter" w:eastAsia="Bitstream Charter" w:cs="Bitstream Charter"/>
          <w:i/>
          <w:color w:val="2B2926"/>
          <w:lang w:val="pt-BR" w:eastAsia="pt-BR"/>
        </w:rPr>
        <w:t>Uma voz de mulher veio das Salinas:</w:t>
      </w:r>
    </w:p>
    <w:p>
      <w:pPr>
        <w:pStyle w:val="LetterBody"/>
      </w:pPr>
      <w:r>
        <w:rPr>
          <w:rFonts w:ascii="Bitstream Charter" w:hAnsi="Bitstream Charter" w:eastAsia="Bitstream Charter" w:cs="Bitstream Charter"/>
          <w:i/>
          <w:color w:val="2B2926"/>
          <w:lang w:val="pt-BR" w:eastAsia="pt-BR"/>
        </w:rPr>
        <w:t>— Conheci Mila. Ela fazia vestidos.</w:t>
      </w:r>
    </w:p>
    <w:p>
      <w:pPr>
        <w:pStyle w:val="LetterBody"/>
      </w:pPr>
      <w:r>
        <w:rPr>
          <w:rFonts w:ascii="Bitstream Charter" w:hAnsi="Bitstream Charter" w:eastAsia="Bitstream Charter" w:cs="Bitstream Charter"/>
          <w:i/>
          <w:color w:val="2B2926"/>
          <w:lang w:val="pt-BR" w:eastAsia="pt-BR"/>
        </w:rPr>
        <w:t>Outra voz, da Ilha do Sino:</w:t>
      </w:r>
    </w:p>
    <w:p>
      <w:pPr>
        <w:pStyle w:val="LetterBody"/>
      </w:pPr>
      <w:r>
        <w:rPr>
          <w:rFonts w:ascii="Bitstream Charter" w:hAnsi="Bitstream Charter" w:eastAsia="Bitstream Charter" w:cs="Bitstream Charter"/>
          <w:i/>
          <w:color w:val="2B2926"/>
          <w:lang w:val="pt-BR" w:eastAsia="pt-BR"/>
        </w:rPr>
        <w:t>— Nuno tocava na festa.</w:t>
      </w:r>
    </w:p>
    <w:p>
      <w:pPr>
        <w:pStyle w:val="LetterBody"/>
      </w:pPr>
      <w:r>
        <w:rPr>
          <w:rFonts w:ascii="Bitstream Charter" w:hAnsi="Bitstream Charter" w:eastAsia="Bitstream Charter" w:cs="Bitstream Charter"/>
          <w:i/>
          <w:color w:val="2B2926"/>
          <w:lang w:val="pt-BR" w:eastAsia="pt-BR"/>
        </w:rPr>
        <w:t>Um pescador no fundo do armazém levantou-se.</w:t>
      </w:r>
    </w:p>
    <w:p>
      <w:pPr>
        <w:pStyle w:val="LetterBody"/>
      </w:pPr>
      <w:r>
        <w:rPr>
          <w:rFonts w:ascii="Bitstream Charter" w:hAnsi="Bitstream Charter" w:eastAsia="Bitstream Charter" w:cs="Bitstream Charter"/>
          <w:i/>
          <w:color w:val="2B2926"/>
          <w:lang w:val="pt-BR" w:eastAsia="pt-BR"/>
        </w:rPr>
        <w:t>— Caetano era meu irmão.</w:t>
      </w:r>
    </w:p>
    <w:p>
      <w:pPr>
        <w:pStyle w:val="LetterBody"/>
      </w:pPr>
      <w:r>
        <w:rPr>
          <w:rFonts w:ascii="Bitstream Charter" w:hAnsi="Bitstream Charter" w:eastAsia="Bitstream Charter" w:cs="Bitstream Charter"/>
          <w:i/>
          <w:color w:val="2B2926"/>
          <w:lang w:val="pt-BR" w:eastAsia="pt-BR"/>
        </w:rPr>
        <w:t>As pessoas começaram a contar.</w:t>
      </w:r>
    </w:p>
    <w:p>
      <w:pPr>
        <w:pStyle w:val="LetterBody"/>
      </w:pPr>
      <w:r>
        <w:rPr>
          <w:rFonts w:ascii="Bitstream Charter" w:hAnsi="Bitstream Charter" w:eastAsia="Bitstream Charter" w:cs="Bitstream Charter"/>
          <w:i/>
          <w:color w:val="2B2926"/>
          <w:lang w:val="pt-BR" w:eastAsia="pt-BR"/>
        </w:rPr>
        <w:t>Não houve decisão sobre a Companhia naquele dia. Houve algo menos organizado e talvez mais importante: a cidade devolveu histórias aos nomes.</w:t>
      </w:r>
    </w:p>
    <w:p>
      <w:pPr>
        <w:pStyle w:val="LetterBody"/>
      </w:pPr>
      <w:r>
        <w:rPr>
          <w:rFonts w:ascii="Bitstream Charter" w:hAnsi="Bitstream Charter" w:eastAsia="Bitstream Charter" w:cs="Bitstream Charter"/>
          <w:i/>
          <w:color w:val="2B2926"/>
          <w:lang w:val="pt-BR" w:eastAsia="pt-BR"/>
        </w:rPr>
        <w:t>Tomás saiu antes do fim.</w:t>
      </w:r>
    </w:p>
    <w:p>
      <w:pPr>
        <w:pStyle w:val="LetterBody"/>
      </w:pPr>
      <w:r>
        <w:rPr>
          <w:rFonts w:ascii="Bitstream Charter" w:hAnsi="Bitstream Charter" w:eastAsia="Bitstream Charter" w:cs="Bitstream Charter"/>
          <w:i/>
          <w:color w:val="2B2926"/>
          <w:lang w:val="pt-BR" w:eastAsia="pt-BR"/>
        </w:rPr>
        <w:t>Ao passar por Miguel, sussurrou:</w:t>
      </w:r>
    </w:p>
    <w:p>
      <w:pPr>
        <w:pStyle w:val="LetterBody"/>
      </w:pPr>
      <w:r>
        <w:rPr>
          <w:rFonts w:ascii="Bitstream Charter" w:hAnsi="Bitstream Charter" w:eastAsia="Bitstream Charter" w:cs="Bitstream Charter"/>
          <w:i/>
          <w:color w:val="2B2926"/>
          <w:lang w:val="pt-BR" w:eastAsia="pt-BR"/>
        </w:rPr>
        <w:t>— Perdoe-me pelo que acontecerá agora.</w:t>
      </w:r>
    </w:p>
    <w:p>
      <w:pPr>
        <w:pStyle w:val="LetterBody"/>
      </w:pPr>
      <w:r>
        <w:rPr>
          <w:rFonts w:ascii="Bitstream Charter" w:hAnsi="Bitstream Charter" w:eastAsia="Bitstream Charter" w:cs="Bitstream Charter"/>
          <w:i/>
          <w:color w:val="2B2926"/>
          <w:lang w:val="pt-BR" w:eastAsia="pt-BR"/>
        </w:rPr>
        <w:t>Dois guardas do porto entraram.</w:t>
      </w:r>
    </w:p>
    <w:p>
      <w:pPr>
        <w:pStyle w:val="LetterBody"/>
      </w:pPr>
      <w:r>
        <w:rPr>
          <w:rFonts w:ascii="Bitstream Charter" w:hAnsi="Bitstream Charter" w:eastAsia="Bitstream Charter" w:cs="Bitstream Charter"/>
          <w:i/>
          <w:color w:val="2B2926"/>
          <w:lang w:val="pt-BR" w:eastAsia="pt-BR"/>
        </w:rPr>
        <w:t>— Miguel Vale — disse um deles. — Está detido por suspeita de participação no naufrágio do Aurora e destruição de propriedade da Companhia.</w:t>
      </w:r>
    </w:p>
    <w:p>
      <w:pPr>
        <w:pStyle w:val="LetterBody"/>
      </w:pPr>
      <w:r>
        <w:rPr>
          <w:rFonts w:ascii="Bitstream Charter" w:hAnsi="Bitstream Charter" w:eastAsia="Bitstream Charter" w:cs="Bitstream Charter"/>
          <w:i/>
          <w:color w:val="2B2926"/>
          <w:lang w:val="pt-BR" w:eastAsia="pt-BR"/>
        </w:rPr>
        <w:t>— Destruição de quê?</w:t>
      </w:r>
    </w:p>
    <w:p>
      <w:pPr>
        <w:pStyle w:val="LetterBody"/>
      </w:pPr>
      <w:r>
        <w:rPr>
          <w:rFonts w:ascii="Bitstream Charter" w:hAnsi="Bitstream Charter" w:eastAsia="Bitstream Charter" w:cs="Bitstream Charter"/>
          <w:i/>
          <w:color w:val="2B2926"/>
          <w:lang w:val="pt-BR" w:eastAsia="pt-BR"/>
        </w:rPr>
        <w:t>— A Constância — respondeu Severo. — O barco estava segurado em nome da empresa que financiou sua construção.</w:t>
      </w:r>
    </w:p>
    <w:p>
      <w:pPr>
        <w:pStyle w:val="LetterBody"/>
        <w:keepNext/>
      </w:pPr>
      <w:r>
        <w:rPr>
          <w:rFonts w:ascii="Bitstream Charter" w:hAnsi="Bitstream Charter" w:eastAsia="Bitstream Charter" w:cs="Bitstream Charter"/>
          <w:i/>
          <w:color w:val="2B2926"/>
          <w:lang w:val="pt-BR" w:eastAsia="pt-BR"/>
        </w:rPr>
        <w:t>Miguel quase riu.</w:t>
      </w:r>
    </w:p>
    <w:p>
      <w:pPr>
        <w:pStyle w:val="LetterBody"/>
        <w:keepNext/>
      </w:pPr>
      <w:r>
        <w:rPr>
          <w:rFonts w:ascii="Bitstream Charter" w:hAnsi="Bitstream Charter" w:eastAsia="Bitstream Charter" w:cs="Bitstream Charter"/>
          <w:i/>
          <w:color w:val="2B2926"/>
          <w:lang w:val="pt-BR" w:eastAsia="pt-BR"/>
        </w:rPr>
        <w:t>Clara segurou seu braço.</w:t>
      </w:r>
    </w:p>
    <w:p>
      <w:pPr>
        <w:pStyle w:val="LetterBody"/>
        <w:keepNext/>
      </w:pPr>
      <w:r>
        <w:rPr>
          <w:rFonts w:ascii="Bitstream Charter" w:hAnsi="Bitstream Charter" w:eastAsia="Bitstream Charter" w:cs="Bitstream Charter"/>
          <w:i/>
          <w:color w:val="2B2926"/>
          <w:lang w:val="pt-BR" w:eastAsia="pt-BR"/>
        </w:rPr>
        <w:t>— Tomás, o que está fazendo?</w:t>
      </w:r>
    </w:p>
    <w:p>
      <w:pPr>
        <w:pStyle w:val="LetterBody"/>
        <w:keepNext w:val="0"/>
      </w:pPr>
      <w:r>
        <w:rPr>
          <w:rFonts w:ascii="Bitstream Charter" w:hAnsi="Bitstream Charter" w:eastAsia="Bitstream Charter" w:cs="Bitstream Charter"/>
          <w:i/>
          <w:color w:val="2B2926"/>
          <w:lang w:val="pt-BR" w:eastAsia="pt-BR"/>
        </w:rPr>
        <w:t>O herdeiro dos Varela não olhou para trás.</w:t>
      </w:r>
    </w:p>
    <w:p>
      <w:pPr>
        <w:pStyle w:val="ChapterKicker"/>
        <w:keepNext/>
        <w:pageBreakBefore/>
        <w:spacing w:before="1123"/>
      </w:pPr>
      <w:r>
        <w:t>CAPÍTULO 58</w:t>
      </w:r>
    </w:p>
    <w:p>
      <w:pPr>
        <w:pStyle w:val="Heading2"/>
        <w:spacing w:after="380"/>
        <w:pBdr>
          <w:bottom w:val="single" w:sz="5" w:space="5" w:color="AD8B4C"/>
        </w:pBdr>
      </w:pPr>
      <w:r>
        <w:rPr>
          <w:rFonts w:ascii="DejaVu Sans" w:hAnsi="DejaVu Sans" w:eastAsia="DejaVu Sans" w:cs="DejaVu Sans"/>
          <w:b/>
          <w:color w:val="1F3041"/>
          <w:sz w:val="34"/>
        </w:rPr>
        <w:t>O herdeiro de Severo</w:t>
      </w:r>
    </w:p>
    <w:p>
      <w:pPr>
        <w:ind w:firstLine="0"/>
      </w:pPr>
      <w:r>
        <w:rPr>
          <w:rFonts w:ascii="Bitstream Charter" w:hAnsi="Bitstream Charter" w:eastAsia="Bitstream Charter" w:cs="Bitstream Charter"/>
          <w:i w:val="0"/>
          <w:color w:val="2B2926"/>
          <w:lang w:val="pt-BR" w:eastAsia="pt-BR"/>
        </w:rPr>
        <w:t>Tomás sempre soubera que se tornaria o pai.</w:t>
      </w:r>
    </w:p>
    <w:p>
      <w:pPr/>
      <w:r>
        <w:rPr>
          <w:rFonts w:ascii="Bitstream Charter" w:hAnsi="Bitstream Charter" w:eastAsia="Bitstream Charter" w:cs="Bitstream Charter"/>
          <w:i w:val="0"/>
          <w:color w:val="2B2926"/>
          <w:lang w:val="pt-BR" w:eastAsia="pt-BR"/>
        </w:rPr>
        <w:t>Passara a juventude fugindo dessa certeza e a idade adulta chamando a fuga de reforma. Construíra escolas onde Severo teria erguido depósitos. Perdoara dívidas que o pai cobraria até dos mortos. Proibira castigos físicos nos navios e criara um fundo para viúvas.</w:t>
      </w:r>
    </w:p>
    <w:p>
      <w:pPr/>
      <w:r>
        <w:rPr>
          <w:rFonts w:ascii="Bitstream Charter" w:hAnsi="Bitstream Charter" w:eastAsia="Bitstream Charter" w:cs="Bitstream Charter"/>
          <w:i w:val="0"/>
          <w:color w:val="2B2926"/>
          <w:lang w:val="pt-BR" w:eastAsia="pt-BR"/>
        </w:rPr>
        <w:t>Usara o mesmo dinheiro. O mesmo poder. O mesmo hábito de decidir sozinho qual preço outras pessoas deveriam pagar.</w:t>
      </w:r>
    </w:p>
    <w:p>
      <w:pPr/>
      <w:r>
        <w:rPr>
          <w:rFonts w:ascii="Bitstream Charter" w:hAnsi="Bitstream Charter" w:eastAsia="Bitstream Charter" w:cs="Bitstream Charter"/>
          <w:i w:val="0"/>
          <w:color w:val="2B2926"/>
          <w:lang w:val="pt-BR" w:eastAsia="pt-BR"/>
        </w:rPr>
        <w:t>Severo o esperava na sala de mapas da Companhia.</w:t>
      </w:r>
    </w:p>
    <w:p>
      <w:pPr/>
      <w:r>
        <w:rPr>
          <w:rFonts w:ascii="Bitstream Charter" w:hAnsi="Bitstream Charter" w:eastAsia="Bitstream Charter" w:cs="Bitstream Charter"/>
          <w:i w:val="0"/>
          <w:color w:val="2B2926"/>
          <w:lang w:val="pt-BR" w:eastAsia="pt-BR"/>
        </w:rPr>
        <w:t>— Foi um espetáculo comovente — disse o velho. — Nomes, cartas, pecadores chorando. Estevão poderia vender ingressos.</w:t>
      </w:r>
    </w:p>
    <w:p>
      <w:pPr/>
      <w:r>
        <w:rPr>
          <w:rFonts w:ascii="Bitstream Charter" w:hAnsi="Bitstream Charter" w:eastAsia="Bitstream Charter" w:cs="Bitstream Charter"/>
          <w:i w:val="0"/>
          <w:color w:val="2B2926"/>
          <w:lang w:val="pt-BR" w:eastAsia="pt-BR"/>
        </w:rPr>
        <w:t>Tomás fechou a porta.</w:t>
      </w:r>
    </w:p>
    <w:p>
      <w:pPr/>
      <w:r>
        <w:rPr>
          <w:rFonts w:ascii="Bitstream Charter" w:hAnsi="Bitstream Charter" w:eastAsia="Bitstream Charter" w:cs="Bitstream Charter"/>
          <w:i w:val="0"/>
          <w:color w:val="2B2926"/>
          <w:lang w:val="pt-BR" w:eastAsia="pt-BR"/>
        </w:rPr>
        <w:t>— Mandou incendiar a Constância.</w:t>
      </w:r>
    </w:p>
    <w:p>
      <w:pPr/>
      <w:r>
        <w:rPr>
          <w:rFonts w:ascii="Bitstream Charter" w:hAnsi="Bitstream Charter" w:eastAsia="Bitstream Charter" w:cs="Bitstream Charter"/>
          <w:i w:val="0"/>
          <w:color w:val="2B2926"/>
          <w:lang w:val="pt-BR" w:eastAsia="pt-BR"/>
        </w:rPr>
        <w:t>— Mandei destruir documentos roubados.</w:t>
      </w:r>
    </w:p>
    <w:p>
      <w:pPr/>
      <w:r>
        <w:rPr>
          <w:rFonts w:ascii="Bitstream Charter" w:hAnsi="Bitstream Charter" w:eastAsia="Bitstream Charter" w:cs="Bitstream Charter"/>
          <w:i w:val="0"/>
          <w:color w:val="2B2926"/>
          <w:lang w:val="pt-BR" w:eastAsia="pt-BR"/>
        </w:rPr>
        <w:t>— Baltasar morreu.</w:t>
      </w:r>
    </w:p>
    <w:p>
      <w:pPr/>
      <w:r>
        <w:rPr>
          <w:rFonts w:ascii="Bitstream Charter" w:hAnsi="Bitstream Charter" w:eastAsia="Bitstream Charter" w:cs="Bitstream Charter"/>
          <w:i w:val="0"/>
          <w:color w:val="2B2926"/>
          <w:lang w:val="pt-BR" w:eastAsia="pt-BR"/>
        </w:rPr>
        <w:t>— Baltasar passou sessenta anos tentando encontrar uma ocasião dramática. Ao menos morreu satisfeito.</w:t>
      </w:r>
    </w:p>
    <w:p>
      <w:pPr/>
      <w:r>
        <w:rPr>
          <w:rFonts w:ascii="Bitstream Charter" w:hAnsi="Bitstream Charter" w:eastAsia="Bitstream Charter" w:cs="Bitstream Charter"/>
          <w:i w:val="0"/>
          <w:color w:val="2B2926"/>
          <w:lang w:val="pt-BR" w:eastAsia="pt-BR"/>
        </w:rPr>
        <w:t>Tomás atingiu o pai.</w:t>
      </w:r>
    </w:p>
    <w:p>
      <w:pPr/>
      <w:r>
        <w:rPr>
          <w:rFonts w:ascii="Bitstream Charter" w:hAnsi="Bitstream Charter" w:eastAsia="Bitstream Charter" w:cs="Bitstream Charter"/>
          <w:i w:val="0"/>
          <w:color w:val="2B2926"/>
          <w:lang w:val="pt-BR" w:eastAsia="pt-BR"/>
        </w:rPr>
        <w:t>Severo caiu contra a mesa. Levou a mão ao lábio e observou o sangue com surpresa, não medo.</w:t>
      </w:r>
    </w:p>
    <w:p>
      <w:pPr/>
      <w:r>
        <w:rPr>
          <w:rFonts w:ascii="Bitstream Charter" w:hAnsi="Bitstream Charter" w:eastAsia="Bitstream Charter" w:cs="Bitstream Charter"/>
          <w:i w:val="0"/>
          <w:color w:val="2B2926"/>
          <w:lang w:val="pt-BR" w:eastAsia="pt-BR"/>
        </w:rPr>
        <w:t>— Finalmente — disse. — Passei a vida esperando descobrir se havia um homem debaixo de sua bondade.</w:t>
      </w:r>
    </w:p>
    <w:p>
      <w:pPr/>
      <w:r>
        <w:rPr>
          <w:rFonts w:ascii="Bitstream Charter" w:hAnsi="Bitstream Charter" w:eastAsia="Bitstream Charter" w:cs="Bitstream Charter"/>
          <w:i w:val="0"/>
          <w:color w:val="2B2926"/>
          <w:lang w:val="pt-BR" w:eastAsia="pt-BR"/>
        </w:rPr>
        <w:t>— Há. Foi você quem o criou.</w:t>
      </w:r>
    </w:p>
    <w:p>
      <w:pPr/>
      <w:r>
        <w:rPr>
          <w:rFonts w:ascii="Bitstream Charter" w:hAnsi="Bitstream Charter" w:eastAsia="Bitstream Charter" w:cs="Bitstream Charter"/>
          <w:i w:val="0"/>
          <w:color w:val="2B2926"/>
          <w:lang w:val="pt-BR" w:eastAsia="pt-BR"/>
        </w:rPr>
        <w:t>— Eu criei tudo que existe nesta cidade.</w:t>
      </w:r>
    </w:p>
    <w:p>
      <w:pPr/>
      <w:r>
        <w:rPr>
          <w:rFonts w:ascii="Bitstream Charter" w:hAnsi="Bitstream Charter" w:eastAsia="Bitstream Charter" w:cs="Bitstream Charter"/>
          <w:i w:val="0"/>
          <w:color w:val="2B2926"/>
          <w:lang w:val="pt-BR" w:eastAsia="pt-BR"/>
        </w:rPr>
        <w:t>— Não criou o mar.</w:t>
      </w:r>
    </w:p>
    <w:p>
      <w:pPr/>
      <w:r>
        <w:rPr>
          <w:rFonts w:ascii="Bitstream Charter" w:hAnsi="Bitstream Charter" w:eastAsia="Bitstream Charter" w:cs="Bitstream Charter"/>
          <w:i w:val="0"/>
          <w:color w:val="2B2926"/>
          <w:lang w:val="pt-BR" w:eastAsia="pt-BR"/>
        </w:rPr>
        <w:t>— Dominei o suficiente.</w:t>
      </w:r>
    </w:p>
    <w:p>
      <w:pPr/>
      <w:r>
        <w:rPr>
          <w:rFonts w:ascii="Bitstream Charter" w:hAnsi="Bitstream Charter" w:eastAsia="Bitstream Charter" w:cs="Bitstream Charter"/>
          <w:i w:val="0"/>
          <w:color w:val="2B2926"/>
          <w:lang w:val="pt-BR" w:eastAsia="pt-BR"/>
        </w:rPr>
        <w:t>Severo endireitou o casaco.</w:t>
      </w:r>
    </w:p>
    <w:p>
      <w:pPr/>
      <w:r>
        <w:rPr>
          <w:rFonts w:ascii="Bitstream Charter" w:hAnsi="Bitstream Charter" w:eastAsia="Bitstream Charter" w:cs="Bitstream Charter"/>
          <w:i w:val="0"/>
          <w:color w:val="2B2926"/>
          <w:lang w:val="pt-BR" w:eastAsia="pt-BR"/>
        </w:rPr>
        <w:t>— A tempestade chega amanhã à noite. A equipe já está na Ponta do Corvo. Quando a Maré do Norte baixar, explodirão a fenda. O tubo, se existir, deixará de existir.</w:t>
      </w:r>
    </w:p>
    <w:p>
      <w:pPr/>
      <w:r>
        <w:rPr>
          <w:rFonts w:ascii="Bitstream Charter" w:hAnsi="Bitstream Charter" w:eastAsia="Bitstream Charter" w:cs="Bitstream Charter"/>
          <w:i w:val="0"/>
          <w:color w:val="2B2926"/>
          <w:lang w:val="pt-BR" w:eastAsia="pt-BR"/>
        </w:rPr>
        <w:t>— Cancele.</w:t>
      </w:r>
    </w:p>
    <w:p>
      <w:pPr/>
      <w:r>
        <w:rPr>
          <w:rFonts w:ascii="Bitstream Charter" w:hAnsi="Bitstream Charter" w:eastAsia="Bitstream Charter" w:cs="Bitstream Charter"/>
          <w:i w:val="0"/>
          <w:color w:val="2B2926"/>
          <w:lang w:val="pt-BR" w:eastAsia="pt-BR"/>
        </w:rPr>
        <w:t>— Você perdeu o direito de dar ordens quando permitiu aquela audiência.</w:t>
      </w:r>
    </w:p>
    <w:p>
      <w:pPr/>
      <w:r>
        <w:rPr>
          <w:rFonts w:ascii="Bitstream Charter" w:hAnsi="Bitstream Charter" w:eastAsia="Bitstream Charter" w:cs="Bitstream Charter"/>
          <w:i w:val="0"/>
          <w:color w:val="2B2926"/>
          <w:lang w:val="pt-BR" w:eastAsia="pt-BR"/>
        </w:rPr>
        <w:t>— A Companhia está em meu nome.</w:t>
      </w:r>
    </w:p>
    <w:p>
      <w:pPr/>
      <w:r>
        <w:rPr>
          <w:rFonts w:ascii="Bitstream Charter" w:hAnsi="Bitstream Charter" w:eastAsia="Bitstream Charter" w:cs="Bitstream Charter"/>
          <w:i w:val="0"/>
          <w:color w:val="2B2926"/>
          <w:lang w:val="pt-BR" w:eastAsia="pt-BR"/>
        </w:rPr>
        <w:t>— Os capitães respondem a mim. Os bancos também. Até sua escola existe porque permiti que usasse minhas moedas para brincar de santo.</w:t>
      </w:r>
    </w:p>
    <w:p>
      <w:pPr/>
      <w:r>
        <w:rPr>
          <w:rFonts w:ascii="Bitstream Charter" w:hAnsi="Bitstream Charter" w:eastAsia="Bitstream Charter" w:cs="Bitstream Charter"/>
          <w:i w:val="0"/>
          <w:color w:val="2B2926"/>
          <w:lang w:val="pt-BR" w:eastAsia="pt-BR"/>
        </w:rPr>
        <w:t>Tomás tirou do bolso a ordem original. Colocou-a sobre a mesa.</w:t>
      </w:r>
    </w:p>
    <w:p>
      <w:pPr/>
      <w:r>
        <w:rPr>
          <w:rFonts w:ascii="Bitstream Charter" w:hAnsi="Bitstream Charter" w:eastAsia="Bitstream Charter" w:cs="Bitstream Charter"/>
          <w:i w:val="0"/>
          <w:color w:val="2B2926"/>
          <w:lang w:val="pt-BR" w:eastAsia="pt-BR"/>
        </w:rPr>
        <w:t>— Gabriel confiou em mim.</w:t>
      </w:r>
    </w:p>
    <w:p>
      <w:pPr/>
      <w:r>
        <w:rPr>
          <w:rFonts w:ascii="Bitstream Charter" w:hAnsi="Bitstream Charter" w:eastAsia="Bitstream Charter" w:cs="Bitstream Charter"/>
          <w:i w:val="0"/>
          <w:color w:val="2B2926"/>
          <w:lang w:val="pt-BR" w:eastAsia="pt-BR"/>
        </w:rPr>
        <w:t>Severo olhou a folha.</w:t>
      </w:r>
    </w:p>
    <w:p>
      <w:pPr/>
      <w:r>
        <w:rPr>
          <w:rFonts w:ascii="Bitstream Charter" w:hAnsi="Bitstream Charter" w:eastAsia="Bitstream Charter" w:cs="Bitstream Charter"/>
          <w:i w:val="0"/>
          <w:color w:val="2B2926"/>
          <w:lang w:val="pt-BR" w:eastAsia="pt-BR"/>
        </w:rPr>
        <w:t>— Gabriel era um rapaz excitável. Teria destruído a Companhia, e então voltaria a pescar enquanto eu reconstruía a cidade.</w:t>
      </w:r>
    </w:p>
    <w:p>
      <w:pPr/>
      <w:r>
        <w:rPr>
          <w:rFonts w:ascii="Bitstream Charter" w:hAnsi="Bitstream Charter" w:eastAsia="Bitstream Charter" w:cs="Bitstream Charter"/>
          <w:i w:val="0"/>
          <w:color w:val="2B2926"/>
          <w:lang w:val="pt-BR" w:eastAsia="pt-BR"/>
        </w:rPr>
        <w:t>— Ele morreu.</w:t>
      </w:r>
    </w:p>
    <w:p>
      <w:pPr/>
      <w:r>
        <w:rPr>
          <w:rFonts w:ascii="Bitstream Charter" w:hAnsi="Bitstream Charter" w:eastAsia="Bitstream Charter" w:cs="Bitstream Charter"/>
          <w:i w:val="0"/>
          <w:color w:val="2B2926"/>
          <w:lang w:val="pt-BR" w:eastAsia="pt-BR"/>
        </w:rPr>
        <w:t>— Porque entrou no mar. Não porque mandei.</w:t>
      </w:r>
    </w:p>
    <w:p>
      <w:pPr/>
      <w:r>
        <w:rPr>
          <w:rFonts w:ascii="Bitstream Charter" w:hAnsi="Bitstream Charter" w:eastAsia="Bitstream Charter" w:cs="Bitstream Charter"/>
          <w:i w:val="0"/>
          <w:color w:val="2B2926"/>
          <w:lang w:val="pt-BR" w:eastAsia="pt-BR"/>
        </w:rPr>
        <w:t>— O senhor preparou a luz.</w:t>
      </w:r>
    </w:p>
    <w:p>
      <w:pPr/>
      <w:r>
        <w:rPr>
          <w:rFonts w:ascii="Bitstream Charter" w:hAnsi="Bitstream Charter" w:eastAsia="Bitstream Charter" w:cs="Bitstream Charter"/>
          <w:i w:val="0"/>
          <w:color w:val="2B2926"/>
          <w:lang w:val="pt-BR" w:eastAsia="pt-BR"/>
        </w:rPr>
        <w:t>— Preparei uma rota de descarga. O capitão deveria reduzir velocidade. A tempestade mudou. O leme falhou. Cinquenta decisões produziram o acidente, e todos decidiram que precisavam de um monstro. Eu apenas fui inteligente o bastante para oferecer Jonas.</w:t>
      </w:r>
    </w:p>
    <w:p>
      <w:pPr/>
      <w:r>
        <w:rPr>
          <w:rFonts w:ascii="Bitstream Charter" w:hAnsi="Bitstream Charter" w:eastAsia="Bitstream Charter" w:cs="Bitstream Charter"/>
          <w:i w:val="0"/>
          <w:color w:val="2B2926"/>
          <w:lang w:val="pt-BR" w:eastAsia="pt-BR"/>
        </w:rPr>
        <w:t>Tomás percebeu que o pai acreditava em cada palavra. Severo não escondia um monstro; escondia a possibilidade de que inteligência e monstruosidade pudessem habitar a mesma decisão.</w:t>
      </w:r>
    </w:p>
    <w:p>
      <w:pPr/>
      <w:r>
        <w:rPr>
          <w:rFonts w:ascii="Bitstream Charter" w:hAnsi="Bitstream Charter" w:eastAsia="Bitstream Charter" w:cs="Bitstream Charter"/>
          <w:i w:val="0"/>
          <w:color w:val="2B2926"/>
          <w:lang w:val="pt-BR" w:eastAsia="pt-BR"/>
        </w:rPr>
        <w:t>— Destruirei esta folha — disse Severo. — Você retomará a audiência, concederá indenização e culpará práticas antigas. Em seis meses, ninguém desejará perder trabalho por mortos que não conheceu.</w:t>
      </w:r>
    </w:p>
    <w:p>
      <w:pPr/>
      <w:r>
        <w:rPr>
          <w:rFonts w:ascii="Bitstream Charter" w:hAnsi="Bitstream Charter" w:eastAsia="Bitstream Charter" w:cs="Bitstream Charter"/>
          <w:i w:val="0"/>
          <w:color w:val="2B2926"/>
          <w:lang w:val="pt-BR" w:eastAsia="pt-BR"/>
        </w:rPr>
        <w:t>— Não.</w:t>
      </w:r>
    </w:p>
    <w:p>
      <w:pPr/>
      <w:r>
        <w:rPr>
          <w:rFonts w:ascii="Bitstream Charter" w:hAnsi="Bitstream Charter" w:eastAsia="Bitstream Charter" w:cs="Bitstream Charter"/>
          <w:i w:val="0"/>
          <w:color w:val="2B2926"/>
          <w:lang w:val="pt-BR" w:eastAsia="pt-BR"/>
        </w:rPr>
        <w:t>— Você tem uma alternativa?</w:t>
      </w:r>
    </w:p>
    <w:p>
      <w:pPr/>
      <w:r>
        <w:rPr>
          <w:rFonts w:ascii="Bitstream Charter" w:hAnsi="Bitstream Charter" w:eastAsia="Bitstream Charter" w:cs="Bitstream Charter"/>
          <w:i w:val="0"/>
          <w:color w:val="2B2926"/>
          <w:lang w:val="pt-BR" w:eastAsia="pt-BR"/>
        </w:rPr>
        <w:t>— Tenho.</w:t>
      </w:r>
    </w:p>
    <w:p>
      <w:pPr/>
      <w:r>
        <w:rPr>
          <w:rFonts w:ascii="Bitstream Charter" w:hAnsi="Bitstream Charter" w:eastAsia="Bitstream Charter" w:cs="Bitstream Charter"/>
          <w:i w:val="0"/>
          <w:color w:val="2B2926"/>
          <w:lang w:val="pt-BR" w:eastAsia="pt-BR"/>
        </w:rPr>
        <w:t>Tomás dobrou a folha e guardou-a.</w:t>
      </w:r>
    </w:p>
    <w:p>
      <w:pPr/>
      <w:r>
        <w:rPr>
          <w:rFonts w:ascii="Bitstream Charter" w:hAnsi="Bitstream Charter" w:eastAsia="Bitstream Charter" w:cs="Bitstream Charter"/>
          <w:i w:val="0"/>
          <w:color w:val="2B2926"/>
          <w:lang w:val="pt-BR" w:eastAsia="pt-BR"/>
        </w:rPr>
        <w:t>— Pela primeira vez, não preciso saber se sobreviveremos à verdade antes de dizê-la.</w:t>
      </w:r>
    </w:p>
    <w:p>
      <w:pPr/>
      <w:r>
        <w:rPr>
          <w:rFonts w:ascii="Bitstream Charter" w:hAnsi="Bitstream Charter" w:eastAsia="Bitstream Charter" w:cs="Bitstream Charter"/>
          <w:i w:val="0"/>
          <w:color w:val="2B2926"/>
          <w:lang w:val="pt-BR" w:eastAsia="pt-BR"/>
        </w:rPr>
        <w:t>Severo avançou para ele, mas a porta abriu. Silas entrou com três guardas que não usavam o emblema da Companhia.</w:t>
      </w:r>
    </w:p>
    <w:p>
      <w:pPr/>
      <w:r>
        <w:rPr>
          <w:rFonts w:ascii="Bitstream Charter" w:hAnsi="Bitstream Charter" w:eastAsia="Bitstream Charter" w:cs="Bitstream Charter"/>
          <w:i w:val="0"/>
          <w:color w:val="2B2926"/>
          <w:lang w:val="pt-BR" w:eastAsia="pt-BR"/>
        </w:rPr>
        <w:t>— Seu filho pediu que o senhor permanecesse no edifício — disse.</w:t>
      </w:r>
    </w:p>
    <w:p>
      <w:pPr/>
      <w:r>
        <w:rPr>
          <w:rFonts w:ascii="Bitstream Charter" w:hAnsi="Bitstream Charter" w:eastAsia="Bitstream Charter" w:cs="Bitstream Charter"/>
          <w:i w:val="0"/>
          <w:color w:val="2B2926"/>
          <w:lang w:val="pt-BR" w:eastAsia="pt-BR"/>
        </w:rPr>
        <w:t>— Você não dá ordens a mim.</w:t>
      </w:r>
    </w:p>
    <w:p>
      <w:pPr/>
      <w:r>
        <w:rPr>
          <w:rFonts w:ascii="Bitstream Charter" w:hAnsi="Bitstream Charter" w:eastAsia="Bitstream Charter" w:cs="Bitstream Charter"/>
          <w:i w:val="0"/>
          <w:color w:val="2B2926"/>
          <w:lang w:val="pt-BR" w:eastAsia="pt-BR"/>
        </w:rPr>
        <w:t>Silas tirou do bolso o tecido de Alina.</w:t>
      </w:r>
    </w:p>
    <w:p>
      <w:pPr/>
      <w:r>
        <w:rPr>
          <w:rFonts w:ascii="Bitstream Charter" w:hAnsi="Bitstream Charter" w:eastAsia="Bitstream Charter" w:cs="Bitstream Charter"/>
          <w:i w:val="0"/>
          <w:color w:val="2B2926"/>
          <w:lang w:val="pt-BR" w:eastAsia="pt-BR"/>
        </w:rPr>
        <w:t>— Durante dezessete anos, dei.</w:t>
      </w:r>
    </w:p>
    <w:p>
      <w:pPr/>
      <w:r>
        <w:rPr>
          <w:rFonts w:ascii="Bitstream Charter" w:hAnsi="Bitstream Charter" w:eastAsia="Bitstream Charter" w:cs="Bitstream Charter"/>
          <w:i w:val="0"/>
          <w:color w:val="2B2926"/>
          <w:lang w:val="pt-BR" w:eastAsia="pt-BR"/>
        </w:rPr>
        <w:t>Tomás saiu pela porta lateral.</w:t>
      </w:r>
    </w:p>
    <w:p>
      <w:pPr/>
      <w:r>
        <w:rPr>
          <w:rFonts w:ascii="Bitstream Charter" w:hAnsi="Bitstream Charter" w:eastAsia="Bitstream Charter" w:cs="Bitstream Charter"/>
          <w:i w:val="0"/>
          <w:color w:val="2B2926"/>
          <w:lang w:val="pt-BR" w:eastAsia="pt-BR"/>
        </w:rPr>
        <w:t>No corredor, entregou a um mensageiro um envelope para Clara. Dentro havia a chave do depósito de explosivos, coordenadas dos homens na ponta e uma cópia da ordem. A original iria para o magistrado no primeiro trem.</w:t>
      </w:r>
    </w:p>
    <w:p>
      <w:pPr>
        <w:keepNext/>
      </w:pPr>
      <w:r>
        <w:rPr>
          <w:rFonts w:ascii="Bitstream Charter" w:hAnsi="Bitstream Charter" w:eastAsia="Bitstream Charter" w:cs="Bitstream Charter"/>
          <w:i w:val="0"/>
          <w:color w:val="2B2926"/>
          <w:lang w:val="pt-BR" w:eastAsia="pt-BR"/>
        </w:rPr>
        <w:t>A prisão de Miguel não fora ideia de Severo. Tomás a ordenara para retirá-lo do armazém antes que agentes do pai o alcançassem.</w:t>
      </w:r>
    </w:p>
    <w:p>
      <w:pPr>
        <w:keepNext/>
      </w:pPr>
      <w:r>
        <w:rPr>
          <w:rFonts w:ascii="Bitstream Charter" w:hAnsi="Bitstream Charter" w:eastAsia="Bitstream Charter" w:cs="Bitstream Charter"/>
          <w:i w:val="0"/>
          <w:color w:val="2B2926"/>
          <w:lang w:val="pt-BR" w:eastAsia="pt-BR"/>
        </w:rPr>
        <w:t>Era outra escolha feita por alguém sem permissão.</w:t>
      </w:r>
    </w:p>
    <w:p>
      <w:pPr>
        <w:keepNext/>
      </w:pPr>
      <w:r>
        <w:rPr>
          <w:rFonts w:ascii="Bitstream Charter" w:hAnsi="Bitstream Charter" w:eastAsia="Bitstream Charter" w:cs="Bitstream Charter"/>
          <w:i w:val="0"/>
          <w:color w:val="2B2926"/>
          <w:lang w:val="pt-BR" w:eastAsia="pt-BR"/>
        </w:rPr>
        <w:t>Tomás sabia disso.</w:t>
      </w:r>
    </w:p>
    <w:p>
      <w:pPr>
        <w:keepNext w:val="0"/>
      </w:pPr>
      <w:r>
        <w:rPr>
          <w:rFonts w:ascii="Bitstream Charter" w:hAnsi="Bitstream Charter" w:eastAsia="Bitstream Charter" w:cs="Bitstream Charter"/>
          <w:i w:val="0"/>
          <w:color w:val="2B2926"/>
          <w:lang w:val="pt-BR" w:eastAsia="pt-BR"/>
        </w:rPr>
        <w:t>Ainda não aprendera uma forma diferente de proteger.</w:t>
      </w:r>
    </w:p>
    <w:p>
      <w:pPr>
        <w:pStyle w:val="ChapterKicker"/>
        <w:keepNext/>
        <w:pageBreakBefore/>
        <w:spacing w:before="1123"/>
      </w:pPr>
      <w:r>
        <w:t>CAPÍTULO 59</w:t>
      </w:r>
    </w:p>
    <w:p>
      <w:pPr>
        <w:pStyle w:val="Heading2"/>
        <w:spacing w:after="380"/>
        <w:pBdr>
          <w:bottom w:val="single" w:sz="5" w:space="5" w:color="AD8B4C"/>
        </w:pBdr>
      </w:pPr>
      <w:r>
        <w:rPr>
          <w:rFonts w:ascii="DejaVu Sans" w:hAnsi="DejaVu Sans" w:eastAsia="DejaVu Sans" w:cs="DejaVu Sans"/>
          <w:b/>
          <w:color w:val="1F3041"/>
          <w:sz w:val="34"/>
        </w:rPr>
        <w:t>A cidade partida</w:t>
      </w:r>
    </w:p>
    <w:p>
      <w:pPr>
        <w:ind w:firstLine="0"/>
      </w:pPr>
      <w:r>
        <w:rPr>
          <w:rFonts w:ascii="Bitstream Charter" w:hAnsi="Bitstream Charter" w:eastAsia="Bitstream Charter" w:cs="Bitstream Charter"/>
          <w:i w:val="0"/>
          <w:color w:val="2B2926"/>
          <w:lang w:val="pt-BR" w:eastAsia="pt-BR"/>
        </w:rPr>
        <w:t>Enquanto Miguel esperava na cela, Porto da Vigília começou a escolher lados.</w:t>
      </w:r>
    </w:p>
    <w:p>
      <w:pPr/>
      <w:r>
        <w:rPr>
          <w:rFonts w:ascii="Bitstream Charter" w:hAnsi="Bitstream Charter" w:eastAsia="Bitstream Charter" w:cs="Bitstream Charter"/>
          <w:i w:val="0"/>
          <w:color w:val="2B2926"/>
          <w:lang w:val="pt-BR" w:eastAsia="pt-BR"/>
        </w:rPr>
        <w:t xml:space="preserve">Tobias imprimiu a primeira edição extraordinária antes do anoitecer. Na manchete, colocou duas frases do depoimento: </w:t>
      </w:r>
      <w:r>
        <w:rPr>
          <w:rFonts w:ascii="Bitstream Charter" w:hAnsi="Bitstream Charter" w:eastAsia="Bitstream Charter" w:cs="Bitstream Charter"/>
          <w:b/>
          <w:i w:val="0"/>
          <w:color w:val="2B2926"/>
          <w:lang w:val="pt-BR" w:eastAsia="pt-BR"/>
        </w:rPr>
        <w:t>EU ACENDI A LUZ</w:t>
      </w:r>
      <w:r>
        <w:rPr>
          <w:rFonts w:ascii="Bitstream Charter" w:hAnsi="Bitstream Charter" w:eastAsia="Bitstream Charter" w:cs="Bitstream Charter"/>
          <w:i w:val="0"/>
          <w:color w:val="2B2926"/>
          <w:lang w:val="pt-BR" w:eastAsia="pt-BR"/>
        </w:rPr>
        <w:t xml:space="preserve"> e </w:t>
      </w:r>
      <w:r>
        <w:rPr>
          <w:rFonts w:ascii="Bitstream Charter" w:hAnsi="Bitstream Charter" w:eastAsia="Bitstream Charter" w:cs="Bitstream Charter"/>
          <w:b/>
          <w:i w:val="0"/>
          <w:color w:val="2B2926"/>
          <w:lang w:val="pt-BR" w:eastAsia="pt-BR"/>
        </w:rPr>
        <w:t>A COMPANHIA PREPAROU A ROTA</w:t>
      </w:r>
      <w:r>
        <w:rPr>
          <w:rFonts w:ascii="Bitstream Charter" w:hAnsi="Bitstream Charter" w:eastAsia="Bitstream Charter" w:cs="Bitstream Charter"/>
          <w:i w:val="0"/>
          <w:color w:val="2B2926"/>
          <w:lang w:val="pt-BR" w:eastAsia="pt-BR"/>
        </w:rPr>
        <w:t>. Recusou escolher apenas uma.</w:t>
      </w:r>
    </w:p>
    <w:p>
      <w:pPr/>
      <w:r>
        <w:rPr>
          <w:rFonts w:ascii="Bitstream Charter" w:hAnsi="Bitstream Charter" w:eastAsia="Bitstream Charter" w:cs="Bitstream Charter"/>
          <w:i w:val="0"/>
          <w:color w:val="2B2926"/>
          <w:lang w:val="pt-BR" w:eastAsia="pt-BR"/>
        </w:rPr>
        <w:t>Homens de Severo invadiram a tipografia na segunda tiragem.</w:t>
      </w:r>
    </w:p>
    <w:p>
      <w:pPr/>
      <w:r>
        <w:rPr>
          <w:rFonts w:ascii="Bitstream Charter" w:hAnsi="Bitstream Charter" w:eastAsia="Bitstream Charter" w:cs="Bitstream Charter"/>
          <w:i w:val="0"/>
          <w:color w:val="2B2926"/>
          <w:lang w:val="pt-BR" w:eastAsia="pt-BR"/>
        </w:rPr>
        <w:t>Davi estava na prensa. Reconheceu dois guardas do Tanque Treze e o marinheiro Nilo entre eles. Nilo mantinha as mãos vazias.</w:t>
      </w:r>
    </w:p>
    <w:p>
      <w:pPr/>
      <w:r>
        <w:rPr>
          <w:rFonts w:ascii="Bitstream Charter" w:hAnsi="Bitstream Charter" w:eastAsia="Bitstream Charter" w:cs="Bitstream Charter"/>
          <w:i w:val="0"/>
          <w:color w:val="2B2926"/>
          <w:lang w:val="pt-BR" w:eastAsia="pt-BR"/>
        </w:rPr>
        <w:t>— Ordem de recolher acusações não confirmadas — disse o chefe.</w:t>
      </w:r>
    </w:p>
    <w:p>
      <w:pPr/>
      <w:r>
        <w:rPr>
          <w:rFonts w:ascii="Bitstream Charter" w:hAnsi="Bitstream Charter" w:eastAsia="Bitstream Charter" w:cs="Bitstream Charter"/>
          <w:i w:val="0"/>
          <w:color w:val="2B2926"/>
          <w:lang w:val="pt-BR" w:eastAsia="pt-BR"/>
        </w:rPr>
        <w:t>— A audiência foi pública — respondeu Tobias.</w:t>
      </w:r>
    </w:p>
    <w:p>
      <w:pPr/>
      <w:r>
        <w:rPr>
          <w:rFonts w:ascii="Bitstream Charter" w:hAnsi="Bitstream Charter" w:eastAsia="Bitstream Charter" w:cs="Bitstream Charter"/>
          <w:i w:val="0"/>
          <w:color w:val="2B2926"/>
          <w:lang w:val="pt-BR" w:eastAsia="pt-BR"/>
        </w:rPr>
        <w:t>— Sem magistrado. Não tem validade.</w:t>
      </w:r>
    </w:p>
    <w:p>
      <w:pPr/>
      <w:r>
        <w:rPr>
          <w:rFonts w:ascii="Bitstream Charter" w:hAnsi="Bitstream Charter" w:eastAsia="Bitstream Charter" w:cs="Bitstream Charter"/>
          <w:i w:val="0"/>
          <w:color w:val="2B2926"/>
          <w:lang w:val="pt-BR" w:eastAsia="pt-BR"/>
        </w:rPr>
        <w:t>— Verdade não recebe validade de carimbo.</w:t>
      </w:r>
    </w:p>
    <w:p>
      <w:pPr/>
      <w:r>
        <w:rPr>
          <w:rFonts w:ascii="Bitstream Charter" w:hAnsi="Bitstream Charter" w:eastAsia="Bitstream Charter" w:cs="Bitstream Charter"/>
          <w:i w:val="0"/>
          <w:color w:val="2B2926"/>
          <w:lang w:val="pt-BR" w:eastAsia="pt-BR"/>
        </w:rPr>
        <w:t>O guarda derrubou uma caixa de tipos. Letras de chumbo se espalharam pelo piso.</w:t>
      </w:r>
    </w:p>
    <w:p>
      <w:pPr/>
      <w:r>
        <w:rPr>
          <w:rFonts w:ascii="Bitstream Charter" w:hAnsi="Bitstream Charter" w:eastAsia="Bitstream Charter" w:cs="Bitstream Charter"/>
          <w:i w:val="0"/>
          <w:color w:val="2B2926"/>
          <w:lang w:val="pt-BR" w:eastAsia="pt-BR"/>
        </w:rPr>
        <w:t>Davi avançou. Nilo o segurou.</w:t>
      </w:r>
    </w:p>
    <w:p>
      <w:pPr/>
      <w:r>
        <w:rPr>
          <w:rFonts w:ascii="Bitstream Charter" w:hAnsi="Bitstream Charter" w:eastAsia="Bitstream Charter" w:cs="Bitstream Charter"/>
          <w:i w:val="0"/>
          <w:color w:val="2B2926"/>
          <w:lang w:val="pt-BR" w:eastAsia="pt-BR"/>
        </w:rPr>
        <w:t>— Não faça.</w:t>
      </w:r>
    </w:p>
    <w:p>
      <w:pPr/>
      <w:r>
        <w:rPr>
          <w:rFonts w:ascii="Bitstream Charter" w:hAnsi="Bitstream Charter" w:eastAsia="Bitstream Charter" w:cs="Bitstream Charter"/>
          <w:i w:val="0"/>
          <w:color w:val="2B2926"/>
          <w:lang w:val="pt-BR" w:eastAsia="pt-BR"/>
        </w:rPr>
        <w:t>— Está com eles.</w:t>
      </w:r>
    </w:p>
    <w:p>
      <w:pPr/>
      <w:r>
        <w:rPr>
          <w:rFonts w:ascii="Bitstream Charter" w:hAnsi="Bitstream Charter" w:eastAsia="Bitstream Charter" w:cs="Bitstream Charter"/>
          <w:i w:val="0"/>
          <w:color w:val="2B2926"/>
          <w:lang w:val="pt-BR" w:eastAsia="pt-BR"/>
        </w:rPr>
        <w:t>— Minha mãe está na enfermaria.</w:t>
      </w:r>
    </w:p>
    <w:p>
      <w:pPr/>
      <w:r>
        <w:rPr>
          <w:rFonts w:ascii="Bitstream Charter" w:hAnsi="Bitstream Charter" w:eastAsia="Bitstream Charter" w:cs="Bitstream Charter"/>
          <w:i w:val="0"/>
          <w:color w:val="2B2926"/>
          <w:lang w:val="pt-BR" w:eastAsia="pt-BR"/>
        </w:rPr>
        <w:t>— Sempre estará enquanto usarem isso para prender você.</w:t>
      </w:r>
    </w:p>
    <w:p>
      <w:pPr/>
      <w:r>
        <w:rPr>
          <w:rFonts w:ascii="Bitstream Charter" w:hAnsi="Bitstream Charter" w:eastAsia="Bitstream Charter" w:cs="Bitstream Charter"/>
          <w:i w:val="0"/>
          <w:color w:val="2B2926"/>
          <w:lang w:val="pt-BR" w:eastAsia="pt-BR"/>
        </w:rPr>
        <w:t>O chefe arrancou folhas do varal e jogou numa caixa. Do lado de fora, trabalhadores se reuniam. Alguns queriam fechar a tipografia; outros haviam ouvido os nomes dos mortos e exigiam cópias.</w:t>
      </w:r>
    </w:p>
    <w:p>
      <w:pPr/>
      <w:r>
        <w:rPr>
          <w:rFonts w:ascii="Bitstream Charter" w:hAnsi="Bitstream Charter" w:eastAsia="Bitstream Charter" w:cs="Bitstream Charter"/>
          <w:i w:val="0"/>
          <w:color w:val="2B2926"/>
          <w:lang w:val="pt-BR" w:eastAsia="pt-BR"/>
        </w:rPr>
        <w:t>Uma pedra atravessou a janela.</w:t>
      </w:r>
    </w:p>
    <w:p>
      <w:pPr/>
      <w:r>
        <w:rPr>
          <w:rFonts w:ascii="Bitstream Charter" w:hAnsi="Bitstream Charter" w:eastAsia="Bitstream Charter" w:cs="Bitstream Charter"/>
          <w:i w:val="0"/>
          <w:color w:val="2B2926"/>
          <w:lang w:val="pt-BR" w:eastAsia="pt-BR"/>
        </w:rPr>
        <w:t>Depois outra.</w:t>
      </w:r>
    </w:p>
    <w:p>
      <w:pPr/>
      <w:r>
        <w:rPr>
          <w:rFonts w:ascii="Bitstream Charter" w:hAnsi="Bitstream Charter" w:eastAsia="Bitstream Charter" w:cs="Bitstream Charter"/>
          <w:i w:val="0"/>
          <w:color w:val="2B2926"/>
          <w:lang w:val="pt-BR" w:eastAsia="pt-BR"/>
        </w:rPr>
        <w:t>Ninguém soube de que lado veio a primeira.</w:t>
      </w:r>
    </w:p>
    <w:p>
      <w:pPr/>
      <w:r>
        <w:rPr>
          <w:rFonts w:ascii="Bitstream Charter" w:hAnsi="Bitstream Charter" w:eastAsia="Bitstream Charter" w:cs="Bitstream Charter"/>
          <w:i w:val="0"/>
          <w:color w:val="2B2926"/>
          <w:lang w:val="pt-BR" w:eastAsia="pt-BR"/>
        </w:rPr>
        <w:t>Em minutos, a rua se encheu. Homens das docas empurraram familiares do Aurora. Uma mulher segurava a fotografia do marido; outra, o cartão de salário. Ambas gritavam que a outra não compreendia perda.</w:t>
      </w:r>
    </w:p>
    <w:p>
      <w:pPr/>
      <w:r>
        <w:rPr>
          <w:rFonts w:ascii="Bitstream Charter" w:hAnsi="Bitstream Charter" w:eastAsia="Bitstream Charter" w:cs="Bitstream Charter"/>
          <w:i w:val="0"/>
          <w:color w:val="2B2926"/>
          <w:lang w:val="pt-BR" w:eastAsia="pt-BR"/>
        </w:rPr>
        <w:t>Davi subiu na janela quebrada e tocou o sino de mão de Elias.</w:t>
      </w:r>
    </w:p>
    <w:p>
      <w:pPr/>
      <w:r>
        <w:rPr>
          <w:rFonts w:ascii="Bitstream Charter" w:hAnsi="Bitstream Charter" w:eastAsia="Bitstream Charter" w:cs="Bitstream Charter"/>
          <w:i w:val="0"/>
          <w:color w:val="2B2926"/>
          <w:lang w:val="pt-BR" w:eastAsia="pt-BR"/>
        </w:rPr>
        <w:t>— Não funcionará outra vez — disse Tobias.</w:t>
      </w:r>
    </w:p>
    <w:p>
      <w:pPr/>
      <w:r>
        <w:rPr>
          <w:rFonts w:ascii="Bitstream Charter" w:hAnsi="Bitstream Charter" w:eastAsia="Bitstream Charter" w:cs="Bitstream Charter"/>
          <w:i w:val="0"/>
          <w:color w:val="2B2926"/>
          <w:lang w:val="pt-BR" w:eastAsia="pt-BR"/>
        </w:rPr>
        <w:t>Funcionou o bastante para algumas pessoas olharem.</w:t>
      </w:r>
    </w:p>
    <w:p>
      <w:pPr/>
      <w:r>
        <w:rPr>
          <w:rFonts w:ascii="Bitstream Charter" w:hAnsi="Bitstream Charter" w:eastAsia="Bitstream Charter" w:cs="Bitstream Charter"/>
          <w:i w:val="0"/>
          <w:color w:val="2B2926"/>
          <w:lang w:val="pt-BR" w:eastAsia="pt-BR"/>
        </w:rPr>
        <w:t>— Balu morreu ontem! — gritou o menino. — Gabriel morreu há dezessete anos. Severo está vivo e todos estamos fazendo trabalho por ele!</w:t>
      </w:r>
    </w:p>
    <w:p>
      <w:pPr/>
      <w:r>
        <w:rPr>
          <w:rFonts w:ascii="Bitstream Charter" w:hAnsi="Bitstream Charter" w:eastAsia="Bitstream Charter" w:cs="Bitstream Charter"/>
          <w:i w:val="0"/>
          <w:color w:val="2B2926"/>
          <w:lang w:val="pt-BR" w:eastAsia="pt-BR"/>
        </w:rPr>
        <w:t>— A Companhia alimenta você! — respondeu um operário.</w:t>
      </w:r>
    </w:p>
    <w:p>
      <w:pPr/>
      <w:r>
        <w:rPr>
          <w:rFonts w:ascii="Bitstream Charter" w:hAnsi="Bitstream Charter" w:eastAsia="Bitstream Charter" w:cs="Bitstream Charter"/>
          <w:i w:val="0"/>
          <w:color w:val="2B2926"/>
          <w:lang w:val="pt-BR" w:eastAsia="pt-BR"/>
        </w:rPr>
        <w:t>— Minha mãe viajava escondida porque a Companhia cobrava passagem que não podia pagar!</w:t>
      </w:r>
    </w:p>
    <w:p>
      <w:pPr/>
      <w:r>
        <w:rPr>
          <w:rFonts w:ascii="Bitstream Charter" w:hAnsi="Bitstream Charter" w:eastAsia="Bitstream Charter" w:cs="Bitstream Charter"/>
          <w:i w:val="0"/>
          <w:color w:val="2B2926"/>
          <w:lang w:val="pt-BR" w:eastAsia="pt-BR"/>
        </w:rPr>
        <w:t>— E quem deu emprego a Tobias?</w:t>
      </w:r>
    </w:p>
    <w:p>
      <w:pPr/>
      <w:r>
        <w:rPr>
          <w:rFonts w:ascii="Bitstream Charter" w:hAnsi="Bitstream Charter" w:eastAsia="Bitstream Charter" w:cs="Bitstream Charter"/>
          <w:i w:val="0"/>
          <w:color w:val="2B2926"/>
          <w:lang w:val="pt-BR" w:eastAsia="pt-BR"/>
        </w:rPr>
        <w:t>— Ele tem uma tipografia!</w:t>
      </w:r>
    </w:p>
    <w:p>
      <w:pPr/>
      <w:r>
        <w:rPr>
          <w:rFonts w:ascii="Bitstream Charter" w:hAnsi="Bitstream Charter" w:eastAsia="Bitstream Charter" w:cs="Bitstream Charter"/>
          <w:i w:val="0"/>
          <w:color w:val="2B2926"/>
          <w:lang w:val="pt-BR" w:eastAsia="pt-BR"/>
        </w:rPr>
        <w:t>— Quem compra os jornais?</w:t>
      </w:r>
    </w:p>
    <w:p>
      <w:pPr/>
      <w:r>
        <w:rPr>
          <w:rFonts w:ascii="Bitstream Charter" w:hAnsi="Bitstream Charter" w:eastAsia="Bitstream Charter" w:cs="Bitstream Charter"/>
          <w:i w:val="0"/>
          <w:color w:val="2B2926"/>
          <w:lang w:val="pt-BR" w:eastAsia="pt-BR"/>
        </w:rPr>
        <w:t>Davi olhou para o tio. Tobias não negou. A maior parte dos contratos de impressão vinha da Companhia.</w:t>
      </w:r>
    </w:p>
    <w:p>
      <w:pPr/>
      <w:r>
        <w:rPr>
          <w:rFonts w:ascii="Bitstream Charter" w:hAnsi="Bitstream Charter" w:eastAsia="Bitstream Charter" w:cs="Bitstream Charter"/>
          <w:i w:val="0"/>
          <w:color w:val="2B2926"/>
          <w:lang w:val="pt-BR" w:eastAsia="pt-BR"/>
        </w:rPr>
        <w:t>— Então estamos presos — disse uma mulher.</w:t>
      </w:r>
    </w:p>
    <w:p>
      <w:pPr/>
      <w:r>
        <w:rPr>
          <w:rFonts w:ascii="Bitstream Charter" w:hAnsi="Bitstream Charter" w:eastAsia="Bitstream Charter" w:cs="Bitstream Charter"/>
          <w:i w:val="0"/>
          <w:color w:val="2B2926"/>
          <w:lang w:val="pt-BR" w:eastAsia="pt-BR"/>
        </w:rPr>
        <w:t>— Dependentes — corrigiu Nilo. — Não é a mesma coisa.</w:t>
      </w:r>
    </w:p>
    <w:p>
      <w:pPr/>
      <w:r>
        <w:rPr>
          <w:rFonts w:ascii="Bitstream Charter" w:hAnsi="Bitstream Charter" w:eastAsia="Bitstream Charter" w:cs="Bitstream Charter"/>
          <w:i w:val="0"/>
          <w:color w:val="2B2926"/>
          <w:lang w:val="pt-BR" w:eastAsia="pt-BR"/>
        </w:rPr>
        <w:t>— Parece.</w:t>
      </w:r>
    </w:p>
    <w:p>
      <w:pPr/>
      <w:r>
        <w:rPr>
          <w:rFonts w:ascii="Bitstream Charter" w:hAnsi="Bitstream Charter" w:eastAsia="Bitstream Charter" w:cs="Bitstream Charter"/>
          <w:i w:val="0"/>
          <w:color w:val="2B2926"/>
          <w:lang w:val="pt-BR" w:eastAsia="pt-BR"/>
        </w:rPr>
        <w:t>Nilo subiu ao lado de Davi.</w:t>
      </w:r>
    </w:p>
    <w:p>
      <w:pPr/>
      <w:r>
        <w:rPr>
          <w:rFonts w:ascii="Bitstream Charter" w:hAnsi="Bitstream Charter" w:eastAsia="Bitstream Charter" w:cs="Bitstream Charter"/>
          <w:i w:val="0"/>
          <w:color w:val="2B2926"/>
          <w:lang w:val="pt-BR" w:eastAsia="pt-BR"/>
        </w:rPr>
        <w:t>— Eu tentei roubar o registro no navio — confessou. — Queria proteger o tratamento de minha mãe. Miguel e Clara não me entregaram aos guardas. Tomás garantiu onze dias de remédio. Não sei o que virá depois.</w:t>
      </w:r>
    </w:p>
    <w:p>
      <w:pPr/>
      <w:r>
        <w:rPr>
          <w:rFonts w:ascii="Bitstream Charter" w:hAnsi="Bitstream Charter" w:eastAsia="Bitstream Charter" w:cs="Bitstream Charter"/>
          <w:i w:val="0"/>
          <w:color w:val="2B2926"/>
          <w:lang w:val="pt-BR" w:eastAsia="pt-BR"/>
        </w:rPr>
        <w:t>O chefe o agarrou.</w:t>
      </w:r>
    </w:p>
    <w:p>
      <w:pPr/>
      <w:r>
        <w:rPr>
          <w:rFonts w:ascii="Bitstream Charter" w:hAnsi="Bitstream Charter" w:eastAsia="Bitstream Charter" w:cs="Bitstream Charter"/>
          <w:i w:val="0"/>
          <w:color w:val="2B2926"/>
          <w:lang w:val="pt-BR" w:eastAsia="pt-BR"/>
        </w:rPr>
        <w:t>— Cale a boca.</w:t>
      </w:r>
    </w:p>
    <w:p>
      <w:pPr/>
      <w:r>
        <w:rPr>
          <w:rFonts w:ascii="Bitstream Charter" w:hAnsi="Bitstream Charter" w:eastAsia="Bitstream Charter" w:cs="Bitstream Charter"/>
          <w:i w:val="0"/>
          <w:color w:val="2B2926"/>
          <w:lang w:val="pt-BR" w:eastAsia="pt-BR"/>
        </w:rPr>
        <w:t>Nilo afastou a mão.</w:t>
      </w:r>
    </w:p>
    <w:p>
      <w:pPr/>
      <w:r>
        <w:rPr>
          <w:rFonts w:ascii="Bitstream Charter" w:hAnsi="Bitstream Charter" w:eastAsia="Bitstream Charter" w:cs="Bitstream Charter"/>
          <w:i w:val="0"/>
          <w:color w:val="2B2926"/>
          <w:lang w:val="pt-BR" w:eastAsia="pt-BR"/>
        </w:rPr>
        <w:t>— Passei a vida calado porque cada salário parecia favor. Hoje não.</w:t>
      </w:r>
    </w:p>
    <w:p>
      <w:pPr/>
      <w:r>
        <w:rPr>
          <w:rFonts w:ascii="Bitstream Charter" w:hAnsi="Bitstream Charter" w:eastAsia="Bitstream Charter" w:cs="Bitstream Charter"/>
          <w:i w:val="0"/>
          <w:color w:val="2B2926"/>
          <w:lang w:val="pt-BR" w:eastAsia="pt-BR"/>
        </w:rPr>
        <w:t>Trabalhadores começaram a fazer perguntas. Sobre fundos da enfermaria, dívidas, concessão. O tumulto mudou de forma. Ainda havia raiva, mas já não cabia em dois lados simples.</w:t>
      </w:r>
    </w:p>
    <w:p>
      <w:pPr/>
      <w:r>
        <w:rPr>
          <w:rFonts w:ascii="Bitstream Charter" w:hAnsi="Bitstream Charter" w:eastAsia="Bitstream Charter" w:cs="Bitstream Charter"/>
          <w:i w:val="0"/>
          <w:color w:val="2B2926"/>
          <w:lang w:val="pt-BR" w:eastAsia="pt-BR"/>
        </w:rPr>
        <w:t>Clara chegou com Ana e a cópia da ordem de Severo.</w:t>
      </w:r>
    </w:p>
    <w:p>
      <w:pPr/>
      <w:r>
        <w:rPr>
          <w:rFonts w:ascii="Bitstream Charter" w:hAnsi="Bitstream Charter" w:eastAsia="Bitstream Charter" w:cs="Bitstream Charter"/>
          <w:i w:val="0"/>
          <w:color w:val="2B2926"/>
          <w:lang w:val="pt-BR" w:eastAsia="pt-BR"/>
        </w:rPr>
        <w:t>— Tomás deixou isto — anunciou. — Ele negou a folha para impedir o pai de saber que a entregaria ao magistrado.</w:t>
      </w:r>
    </w:p>
    <w:p>
      <w:pPr/>
      <w:r>
        <w:rPr>
          <w:rFonts w:ascii="Bitstream Charter" w:hAnsi="Bitstream Charter" w:eastAsia="Bitstream Charter" w:cs="Bitstream Charter"/>
          <w:i w:val="0"/>
          <w:color w:val="2B2926"/>
          <w:lang w:val="pt-BR" w:eastAsia="pt-BR"/>
        </w:rPr>
        <w:t>— Então por que Miguel está preso? — perguntou Davi.</w:t>
      </w:r>
    </w:p>
    <w:p>
      <w:pPr/>
      <w:r>
        <w:rPr>
          <w:rFonts w:ascii="Bitstream Charter" w:hAnsi="Bitstream Charter" w:eastAsia="Bitstream Charter" w:cs="Bitstream Charter"/>
          <w:i w:val="0"/>
          <w:color w:val="2B2926"/>
          <w:lang w:val="pt-BR" w:eastAsia="pt-BR"/>
        </w:rPr>
        <w:t>— Havia homens esperando para matá-lo depois da audiência. Tomás mandou detê-lo para retirar da rua.</w:t>
      </w:r>
    </w:p>
    <w:p>
      <w:pPr/>
      <w:r>
        <w:rPr>
          <w:rFonts w:ascii="Bitstream Charter" w:hAnsi="Bitstream Charter" w:eastAsia="Bitstream Charter" w:cs="Bitstream Charter"/>
          <w:i w:val="0"/>
          <w:color w:val="2B2926"/>
          <w:lang w:val="pt-BR" w:eastAsia="pt-BR"/>
        </w:rPr>
        <w:t>— Sem explicar.</w:t>
      </w:r>
    </w:p>
    <w:p>
      <w:pPr/>
      <w:r>
        <w:rPr>
          <w:rFonts w:ascii="Bitstream Charter" w:hAnsi="Bitstream Charter" w:eastAsia="Bitstream Charter" w:cs="Bitstream Charter"/>
          <w:i w:val="0"/>
          <w:color w:val="2B2926"/>
          <w:lang w:val="pt-BR" w:eastAsia="pt-BR"/>
        </w:rPr>
        <w:t>— Sim.</w:t>
      </w:r>
    </w:p>
    <w:p>
      <w:pPr/>
      <w:r>
        <w:rPr>
          <w:rFonts w:ascii="Bitstream Charter" w:hAnsi="Bitstream Charter" w:eastAsia="Bitstream Charter" w:cs="Bitstream Charter"/>
          <w:i w:val="0"/>
          <w:color w:val="2B2926"/>
          <w:lang w:val="pt-BR" w:eastAsia="pt-BR"/>
        </w:rPr>
        <w:t>Davi bateu o sino outra vez.</w:t>
      </w:r>
    </w:p>
    <w:p>
      <w:pPr/>
      <w:r>
        <w:rPr>
          <w:rFonts w:ascii="Bitstream Charter" w:hAnsi="Bitstream Charter" w:eastAsia="Bitstream Charter" w:cs="Bitstream Charter"/>
          <w:i w:val="0"/>
          <w:color w:val="2B2926"/>
          <w:lang w:val="pt-BR" w:eastAsia="pt-BR"/>
        </w:rPr>
        <w:t>— Adultos precisam parar de sequestrar pessoas em nome de proteção.</w:t>
      </w:r>
    </w:p>
    <w:p>
      <w:pPr/>
      <w:r>
        <w:rPr>
          <w:rFonts w:ascii="Bitstream Charter" w:hAnsi="Bitstream Charter" w:eastAsia="Bitstream Charter" w:cs="Bitstream Charter"/>
          <w:i w:val="0"/>
          <w:color w:val="2B2926"/>
          <w:lang w:val="pt-BR" w:eastAsia="pt-BR"/>
        </w:rPr>
        <w:t>Uma risada percorreu até parte dos guardas.</w:t>
      </w:r>
    </w:p>
    <w:p>
      <w:pPr/>
      <w:r>
        <w:rPr>
          <w:rFonts w:ascii="Bitstream Charter" w:hAnsi="Bitstream Charter" w:eastAsia="Bitstream Charter" w:cs="Bitstream Charter"/>
          <w:i w:val="0"/>
          <w:color w:val="2B2926"/>
          <w:lang w:val="pt-BR" w:eastAsia="pt-BR"/>
        </w:rPr>
        <w:t>Ana subiu numa caixa.</w:t>
      </w:r>
    </w:p>
    <w:p>
      <w:pPr/>
      <w:r>
        <w:rPr>
          <w:rFonts w:ascii="Bitstream Charter" w:hAnsi="Bitstream Charter" w:eastAsia="Bitstream Charter" w:cs="Bitstream Charter"/>
          <w:i w:val="0"/>
          <w:color w:val="2B2926"/>
          <w:lang w:val="pt-BR" w:eastAsia="pt-BR"/>
        </w:rPr>
        <w:t>— Amanhã discutiremos a Companhia — disse. — Hoje há uma tempestade chegando. A previsão manda evacuar ilhas baixas. O Boa Esperança já está recolhendo famílias. Se destruirmos uns aos outros antes que o mar chegue, pouparemos trabalho à água.</w:t>
      </w:r>
    </w:p>
    <w:p>
      <w:pPr/>
      <w:r>
        <w:rPr>
          <w:rFonts w:ascii="Bitstream Charter" w:hAnsi="Bitstream Charter" w:eastAsia="Bitstream Charter" w:cs="Bitstream Charter"/>
          <w:i w:val="0"/>
          <w:color w:val="2B2926"/>
          <w:lang w:val="pt-BR" w:eastAsia="pt-BR"/>
        </w:rPr>
        <w:t>Era uma frase de mulher que passara dezessete anos odiando, e por isso as pessoas ouviram.</w:t>
      </w:r>
    </w:p>
    <w:p>
      <w:pPr/>
      <w:r>
        <w:rPr>
          <w:rFonts w:ascii="Bitstream Charter" w:hAnsi="Bitstream Charter" w:eastAsia="Bitstream Charter" w:cs="Bitstream Charter"/>
          <w:i w:val="0"/>
          <w:color w:val="2B2926"/>
          <w:lang w:val="pt-BR" w:eastAsia="pt-BR"/>
        </w:rPr>
        <w:t>Organizaram equipes para reforçar telhados, abrir a igreja e preparar a enfermaria. Os guardas devolveram parte das folhas. O chefe fugiu para o edifício de Severo quando percebeu que ninguém obedecia.</w:t>
      </w:r>
    </w:p>
    <w:p>
      <w:pPr/>
      <w:r>
        <w:rPr>
          <w:rFonts w:ascii="Bitstream Charter" w:hAnsi="Bitstream Charter" w:eastAsia="Bitstream Charter" w:cs="Bitstream Charter"/>
          <w:i w:val="0"/>
          <w:color w:val="2B2926"/>
          <w:lang w:val="pt-BR" w:eastAsia="pt-BR"/>
        </w:rPr>
        <w:t>Nilo recolheu as letras do chão com Davi.</w:t>
      </w:r>
    </w:p>
    <w:p>
      <w:pPr/>
      <w:r>
        <w:rPr>
          <w:rFonts w:ascii="Bitstream Charter" w:hAnsi="Bitstream Charter" w:eastAsia="Bitstream Charter" w:cs="Bitstream Charter"/>
          <w:i w:val="0"/>
          <w:color w:val="2B2926"/>
          <w:lang w:val="pt-BR" w:eastAsia="pt-BR"/>
        </w:rPr>
        <w:t>— Sua mãe vai ficar bem? — perguntou o menino.</w:t>
      </w:r>
    </w:p>
    <w:p>
      <w:pPr/>
      <w:r>
        <w:rPr>
          <w:rFonts w:ascii="Bitstream Charter" w:hAnsi="Bitstream Charter" w:eastAsia="Bitstream Charter" w:cs="Bitstream Charter"/>
          <w:i w:val="0"/>
          <w:color w:val="2B2926"/>
          <w:lang w:val="pt-BR" w:eastAsia="pt-BR"/>
        </w:rPr>
        <w:t>— Não sei.</w:t>
      </w:r>
    </w:p>
    <w:p>
      <w:pPr/>
      <w:r>
        <w:rPr>
          <w:rFonts w:ascii="Bitstream Charter" w:hAnsi="Bitstream Charter" w:eastAsia="Bitstream Charter" w:cs="Bitstream Charter"/>
          <w:i w:val="0"/>
          <w:color w:val="2B2926"/>
          <w:lang w:val="pt-BR" w:eastAsia="pt-BR"/>
        </w:rPr>
        <w:t>— Odeio essa resposta.</w:t>
      </w:r>
    </w:p>
    <w:p>
      <w:pPr/>
      <w:r>
        <w:rPr>
          <w:rFonts w:ascii="Bitstream Charter" w:hAnsi="Bitstream Charter" w:eastAsia="Bitstream Charter" w:cs="Bitstream Charter"/>
          <w:i w:val="0"/>
          <w:color w:val="2B2926"/>
          <w:lang w:val="pt-BR" w:eastAsia="pt-BR"/>
        </w:rPr>
        <w:t>— Eu também.</w:t>
      </w:r>
    </w:p>
    <w:p>
      <w:pPr/>
      <w:r>
        <w:rPr>
          <w:rFonts w:ascii="Bitstream Charter" w:hAnsi="Bitstream Charter" w:eastAsia="Bitstream Charter" w:cs="Bitstream Charter"/>
          <w:i w:val="0"/>
          <w:color w:val="2B2926"/>
          <w:lang w:val="pt-BR" w:eastAsia="pt-BR"/>
        </w:rPr>
        <w:t>Tobias colocou a prensa de volta no lugar.</w:t>
      </w:r>
    </w:p>
    <w:p>
      <w:pPr/>
      <w:r>
        <w:rPr>
          <w:rFonts w:ascii="Bitstream Charter" w:hAnsi="Bitstream Charter" w:eastAsia="Bitstream Charter" w:cs="Bitstream Charter"/>
          <w:i w:val="0"/>
          <w:color w:val="2B2926"/>
          <w:lang w:val="pt-BR" w:eastAsia="pt-BR"/>
        </w:rPr>
        <w:t>— Imprimiremos até a energia cair.</w:t>
      </w:r>
    </w:p>
    <w:p>
      <w:pPr>
        <w:keepNext/>
      </w:pPr>
      <w:r>
        <w:rPr>
          <w:rFonts w:ascii="Bitstream Charter" w:hAnsi="Bitstream Charter" w:eastAsia="Bitstream Charter" w:cs="Bitstream Charter"/>
          <w:i w:val="0"/>
          <w:color w:val="2B2926"/>
          <w:lang w:val="pt-BR" w:eastAsia="pt-BR"/>
        </w:rPr>
        <w:t>A edição seguinte trouxe outra manchete:</w:t>
      </w:r>
    </w:p>
    <w:p>
      <w:pPr>
        <w:keepNext/>
        <w:spacing w:before="100" w:after="140"/>
        <w:ind w:firstLine="0"/>
        <w:jc w:val="center"/>
      </w:pPr>
      <w:r>
        <w:rPr>
          <w:rFonts w:ascii="Bitstream Charter" w:hAnsi="Bitstream Charter" w:eastAsia="Bitstream Charter" w:cs="Bitstream Charter"/>
          <w:b/>
          <w:i w:val="0"/>
          <w:color w:val="2B2926"/>
          <w:lang w:val="pt-BR" w:eastAsia="pt-BR"/>
        </w:rPr>
        <w:t>NÃO ESCOLHEREMOS ENTRE OS MORTOS E OS VIVOS.</w:t>
      </w:r>
    </w:p>
    <w:p>
      <w:pPr>
        <w:keepNext/>
      </w:pPr>
      <w:r>
        <w:rPr>
          <w:rFonts w:ascii="Bitstream Charter" w:hAnsi="Bitstream Charter" w:eastAsia="Bitstream Charter" w:cs="Bitstream Charter"/>
          <w:i w:val="0"/>
          <w:color w:val="2B2926"/>
          <w:lang w:val="pt-BR" w:eastAsia="pt-BR"/>
        </w:rPr>
        <w:t>Não era um plano.</w:t>
      </w:r>
    </w:p>
    <w:p>
      <w:pPr>
        <w:keepNext w:val="0"/>
      </w:pPr>
      <w:r>
        <w:rPr>
          <w:rFonts w:ascii="Bitstream Charter" w:hAnsi="Bitstream Charter" w:eastAsia="Bitstream Charter" w:cs="Bitstream Charter"/>
          <w:i w:val="0"/>
          <w:color w:val="2B2926"/>
          <w:lang w:val="pt-BR" w:eastAsia="pt-BR"/>
        </w:rPr>
        <w:t>Era apenas a primeira frase de uma cidade tentando escrever outro futuro.</w:t>
      </w:r>
    </w:p>
    <w:p>
      <w:pPr>
        <w:pStyle w:val="ChapterKicker"/>
        <w:keepNext/>
        <w:pageBreakBefore/>
        <w:spacing w:before="1123"/>
      </w:pPr>
      <w:r>
        <w:t>CAPÍTULO 60</w:t>
      </w:r>
    </w:p>
    <w:p>
      <w:pPr>
        <w:pStyle w:val="Heading2"/>
        <w:spacing w:after="380"/>
        <w:pBdr>
          <w:bottom w:val="single" w:sz="5" w:space="5" w:color="AD8B4C"/>
        </w:pBdr>
      </w:pPr>
      <w:r>
        <w:rPr>
          <w:rFonts w:ascii="DejaVu Sans" w:hAnsi="DejaVu Sans" w:eastAsia="DejaVu Sans" w:cs="DejaVu Sans"/>
          <w:b/>
          <w:color w:val="1F3041"/>
          <w:sz w:val="34"/>
        </w:rPr>
        <w:t>A décima terceira carta</w:t>
      </w:r>
    </w:p>
    <w:p>
      <w:pPr>
        <w:ind w:firstLine="0"/>
      </w:pPr>
      <w:r>
        <w:rPr>
          <w:rFonts w:ascii="Bitstream Charter" w:hAnsi="Bitstream Charter" w:eastAsia="Bitstream Charter" w:cs="Bitstream Charter"/>
          <w:i w:val="0"/>
          <w:color w:val="2B2926"/>
          <w:lang w:val="pt-BR" w:eastAsia="pt-BR"/>
        </w:rPr>
        <w:t>A cela do porto tinha uma janela pequena e uma Bíblia sem capa.</w:t>
      </w:r>
    </w:p>
    <w:p>
      <w:pPr/>
      <w:r>
        <w:rPr>
          <w:rFonts w:ascii="Bitstream Charter" w:hAnsi="Bitstream Charter" w:eastAsia="Bitstream Charter" w:cs="Bitstream Charter"/>
          <w:i w:val="0"/>
          <w:color w:val="2B2926"/>
          <w:lang w:val="pt-BR" w:eastAsia="pt-BR"/>
        </w:rPr>
        <w:t>Miguel passou a primeira hora planejando fugir e a segunda percebendo que, se fugisse de uma prisão depois de confessar publicamente, confirmaria todas as versões menos a verdadeira.</w:t>
      </w:r>
    </w:p>
    <w:p>
      <w:pPr/>
      <w:r>
        <w:rPr>
          <w:rFonts w:ascii="Bitstream Charter" w:hAnsi="Bitstream Charter" w:eastAsia="Bitstream Charter" w:cs="Bitstream Charter"/>
          <w:i w:val="0"/>
          <w:color w:val="2B2926"/>
          <w:lang w:val="pt-BR" w:eastAsia="pt-BR"/>
        </w:rPr>
        <w:t>Na terceira hora, Estevão trouxe comida, o diário de Jonas e a notícia de que Tomás desaparecera.</w:t>
      </w:r>
    </w:p>
    <w:p>
      <w:pPr/>
      <w:r>
        <w:rPr>
          <w:rFonts w:ascii="Bitstream Charter" w:hAnsi="Bitstream Charter" w:eastAsia="Bitstream Charter" w:cs="Bitstream Charter"/>
          <w:i w:val="0"/>
          <w:color w:val="2B2926"/>
          <w:lang w:val="pt-BR" w:eastAsia="pt-BR"/>
        </w:rPr>
        <w:t>— Clara está tentando descobrir por que ele mandou prendê-lo — disse.</w:t>
      </w:r>
    </w:p>
    <w:p>
      <w:pPr/>
      <w:r>
        <w:rPr>
          <w:rFonts w:ascii="Bitstream Charter" w:hAnsi="Bitstream Charter" w:eastAsia="Bitstream Charter" w:cs="Bitstream Charter"/>
          <w:i w:val="0"/>
          <w:color w:val="2B2926"/>
          <w:lang w:val="pt-BR" w:eastAsia="pt-BR"/>
        </w:rPr>
        <w:t>— Porque é covarde.</w:t>
      </w:r>
    </w:p>
    <w:p>
      <w:pPr/>
      <w:r>
        <w:rPr>
          <w:rFonts w:ascii="Bitstream Charter" w:hAnsi="Bitstream Charter" w:eastAsia="Bitstream Charter" w:cs="Bitstream Charter"/>
          <w:i w:val="0"/>
          <w:color w:val="2B2926"/>
          <w:lang w:val="pt-BR" w:eastAsia="pt-BR"/>
        </w:rPr>
        <w:t>— Geralmente há respostas maiores e piores.</w:t>
      </w:r>
    </w:p>
    <w:p>
      <w:pPr/>
      <w:r>
        <w:rPr>
          <w:rFonts w:ascii="Bitstream Charter" w:hAnsi="Bitstream Charter" w:eastAsia="Bitstream Charter" w:cs="Bitstream Charter"/>
          <w:i w:val="0"/>
          <w:color w:val="2B2926"/>
          <w:lang w:val="pt-BR" w:eastAsia="pt-BR"/>
        </w:rPr>
        <w:t>— Essa frase é de Jonas?</w:t>
      </w:r>
    </w:p>
    <w:p>
      <w:pPr/>
      <w:r>
        <w:rPr>
          <w:rFonts w:ascii="Bitstream Charter" w:hAnsi="Bitstream Charter" w:eastAsia="Bitstream Charter" w:cs="Bitstream Charter"/>
          <w:i w:val="0"/>
          <w:color w:val="2B2926"/>
          <w:lang w:val="pt-BR" w:eastAsia="pt-BR"/>
        </w:rPr>
        <w:t>— Minha. Ele teria roubado.</w:t>
      </w:r>
    </w:p>
    <w:p>
      <w:pPr/>
      <w:r>
        <w:rPr>
          <w:rFonts w:ascii="Bitstream Charter" w:hAnsi="Bitstream Charter" w:eastAsia="Bitstream Charter" w:cs="Bitstream Charter"/>
          <w:i w:val="0"/>
          <w:color w:val="2B2926"/>
          <w:lang w:val="pt-BR" w:eastAsia="pt-BR"/>
        </w:rPr>
        <w:t>Miguel abriu o prato. Pão e ensopado.</w:t>
      </w:r>
    </w:p>
    <w:p>
      <w:pPr/>
      <w:r>
        <w:rPr>
          <w:rFonts w:ascii="Bitstream Charter" w:hAnsi="Bitstream Charter" w:eastAsia="Bitstream Charter" w:cs="Bitstream Charter"/>
          <w:i w:val="0"/>
          <w:color w:val="2B2926"/>
          <w:lang w:val="pt-BR" w:eastAsia="pt-BR"/>
        </w:rPr>
        <w:t>— Vocês realmente acreditam que comida resolve teologia.</w:t>
      </w:r>
    </w:p>
    <w:p>
      <w:pPr/>
      <w:r>
        <w:rPr>
          <w:rFonts w:ascii="Bitstream Charter" w:hAnsi="Bitstream Charter" w:eastAsia="Bitstream Charter" w:cs="Bitstream Charter"/>
          <w:i w:val="0"/>
          <w:color w:val="2B2926"/>
          <w:lang w:val="pt-BR" w:eastAsia="pt-BR"/>
        </w:rPr>
        <w:t>— Não resolve. Mantém pessoas vivas enquanto discutem.</w:t>
      </w:r>
    </w:p>
    <w:p>
      <w:pPr/>
      <w:r>
        <w:rPr>
          <w:rFonts w:ascii="Bitstream Charter" w:hAnsi="Bitstream Charter" w:eastAsia="Bitstream Charter" w:cs="Bitstream Charter"/>
          <w:i w:val="0"/>
          <w:color w:val="2B2926"/>
          <w:lang w:val="pt-BR" w:eastAsia="pt-BR"/>
        </w:rPr>
        <w:t>Estevão entregou o diário pela abertura das grades.</w:t>
      </w:r>
    </w:p>
    <w:p>
      <w:pPr/>
      <w:r>
        <w:rPr>
          <w:rFonts w:ascii="Bitstream Charter" w:hAnsi="Bitstream Charter" w:eastAsia="Bitstream Charter" w:cs="Bitstream Charter"/>
          <w:i w:val="0"/>
          <w:color w:val="2B2926"/>
          <w:lang w:val="pt-BR" w:eastAsia="pt-BR"/>
        </w:rPr>
        <w:t>— Davi encontrou uma costura diferente na lombada.</w:t>
      </w:r>
    </w:p>
    <w:p>
      <w:pPr/>
      <w:r>
        <w:rPr>
          <w:rFonts w:ascii="Bitstream Charter" w:hAnsi="Bitstream Charter" w:eastAsia="Bitstream Charter" w:cs="Bitstream Charter"/>
          <w:i w:val="0"/>
          <w:color w:val="2B2926"/>
          <w:lang w:val="pt-BR" w:eastAsia="pt-BR"/>
        </w:rPr>
        <w:t>Miguel examinou o couro azul. A parte interna podia ser levantada com a ponta de uma colher. Havia uma folha fina dobrada entre as camadas.</w:t>
      </w:r>
    </w:p>
    <w:p>
      <w:pPr/>
      <w:r>
        <w:rPr>
          <w:rFonts w:ascii="Bitstream Charter" w:hAnsi="Bitstream Charter" w:eastAsia="Bitstream Charter" w:cs="Bitstream Charter"/>
          <w:i w:val="0"/>
          <w:color w:val="2B2926"/>
          <w:lang w:val="pt-BR" w:eastAsia="pt-BR"/>
        </w:rPr>
        <w:t>Reconheceu a letra antes de abrir.</w:t>
      </w:r>
    </w:p>
    <w:p>
      <w:pPr/>
      <w:r>
        <w:rPr>
          <w:rFonts w:ascii="Bitstream Charter" w:hAnsi="Bitstream Charter" w:eastAsia="Bitstream Charter" w:cs="Bitstream Charter"/>
          <w:i w:val="0"/>
          <w:color w:val="2B2926"/>
          <w:lang w:val="pt-BR" w:eastAsia="pt-BR"/>
        </w:rPr>
        <w:t>Sua mãe arredondava as letras como se temesse que pontas ferissem o papel.</w:t>
      </w:r>
    </w:p>
    <w:p>
      <w:pPr>
        <w:pStyle w:val="LetterTitle"/>
        <w:spacing w:before="280" w:after="280"/>
        <w:jc w:val="center"/>
      </w:pPr>
      <w:r>
        <w:t>Carta de Lídia</w:t>
      </w:r>
    </w:p>
    <w:p>
      <w:pPr>
        <w:ind w:firstLine="0"/>
      </w:pPr>
      <w:r>
        <w:rPr>
          <w:rFonts w:ascii="Bitstream Charter" w:hAnsi="Bitstream Charter" w:eastAsia="Bitstream Charter" w:cs="Bitstream Charter"/>
          <w:i/>
          <w:color w:val="2B2926"/>
          <w:lang w:val="pt-BR" w:eastAsia="pt-BR"/>
        </w:rPr>
        <w:t>Meu filho,</w:t>
      </w:r>
    </w:p>
    <w:p>
      <w:pPr/>
      <w:r>
        <w:rPr>
          <w:rFonts w:ascii="Bitstream Charter" w:hAnsi="Bitstream Charter" w:eastAsia="Bitstream Charter" w:cs="Bitstream Charter"/>
          <w:i/>
          <w:color w:val="2B2926"/>
          <w:lang w:val="pt-BR" w:eastAsia="pt-BR"/>
        </w:rPr>
        <w:t>Se seu avô finalmente entregar este diário, é possível que eu já não esteja aqui. Não lamente a carta antes de lê-la. Passei tempo suficiente sendo tratada como alguém prestes a morrer.</w:t>
      </w:r>
    </w:p>
    <w:p>
      <w:pPr/>
      <w:r>
        <w:rPr>
          <w:rFonts w:ascii="Bitstream Charter" w:hAnsi="Bitstream Charter" w:eastAsia="Bitstream Charter" w:cs="Bitstream Charter"/>
          <w:i/>
          <w:color w:val="2B2926"/>
          <w:lang w:val="pt-BR" w:eastAsia="pt-BR"/>
        </w:rPr>
        <w:t>Jonas me contou a verdade dois anos depois do naufrágio. Primeiro eu o odiei. Depois odiei você. Escrevo isso porque mães também pecam, embora pessoas gostem de transformar nosso amor em coisa sem sombra. Durante uma noite inteira, desejei que tivesse sido outro menino na ponta. Pela manhã, entrei em seu quarto, vi você dormindo e pedi perdão a Deus por desejar trocar um filho morto por outro.</w:t>
      </w:r>
    </w:p>
    <w:p>
      <w:pPr/>
      <w:r>
        <w:rPr>
          <w:rFonts w:ascii="Bitstream Charter" w:hAnsi="Bitstream Charter" w:eastAsia="Bitstream Charter" w:cs="Bitstream Charter"/>
          <w:i/>
          <w:color w:val="2B2926"/>
          <w:lang w:val="pt-BR" w:eastAsia="pt-BR"/>
        </w:rPr>
        <w:t>Eu perdoei você antes que soubesse o que precisava ser perdoado. Não foi sentimento. Houve dias em que sua voz lembrava Gabriel e eu precisava sair da sala. Houve aniversários em que o abracei e parte de mim gritava. Perdão foi escolher não fazer de você o lugar onde eu depositaria toda a dor.</w:t>
      </w:r>
    </w:p>
    <w:p>
      <w:pPr/>
      <w:r>
        <w:rPr>
          <w:rFonts w:ascii="Bitstream Charter" w:hAnsi="Bitstream Charter" w:eastAsia="Bitstream Charter" w:cs="Bitstream Charter"/>
          <w:i/>
          <w:color w:val="2B2926"/>
          <w:lang w:val="pt-BR" w:eastAsia="pt-BR"/>
        </w:rPr>
        <w:t>Mas errei ao permitir que Jonas escondesse. Eu dizia que você era frágil, que acabara de começar na capital, que contar destruiria sua vida. Talvez também tivesse medo de que você me perguntasse por que esperei tanto.</w:t>
      </w:r>
    </w:p>
    <w:p>
      <w:pPr/>
      <w:r>
        <w:rPr>
          <w:rFonts w:ascii="Bitstream Charter" w:hAnsi="Bitstream Charter" w:eastAsia="Bitstream Charter" w:cs="Bitstream Charter"/>
          <w:i/>
          <w:color w:val="2B2926"/>
          <w:lang w:val="pt-BR" w:eastAsia="pt-BR"/>
        </w:rPr>
        <w:t>Não confunda meu perdão com autorização para continuar escondido. Amor sem verdade cria mofo dentro das paredes. Quando percebemos, a casa ainda está de pé e já não se pode respirar.</w:t>
      </w:r>
    </w:p>
    <w:p>
      <w:pPr/>
      <w:r>
        <w:rPr>
          <w:rFonts w:ascii="Bitstream Charter" w:hAnsi="Bitstream Charter" w:eastAsia="Bitstream Charter" w:cs="Bitstream Charter"/>
          <w:i/>
          <w:color w:val="2B2926"/>
          <w:lang w:val="pt-BR" w:eastAsia="pt-BR"/>
        </w:rPr>
        <w:t>Você não é a pior coisa que fez. Também não é apenas a melhor. É um homem amado por Deus, chamado a andar na luz. Isso não significa escapar da justiça. Significa que nenhuma sentença humana terá o direito de dizer tudo o que você é.</w:t>
      </w:r>
    </w:p>
    <w:p>
      <w:pPr/>
      <w:r>
        <w:rPr>
          <w:rFonts w:ascii="Bitstream Charter" w:hAnsi="Bitstream Charter" w:eastAsia="Bitstream Charter" w:cs="Bitstream Charter"/>
          <w:i/>
          <w:color w:val="2B2926"/>
          <w:lang w:val="pt-BR" w:eastAsia="pt-BR"/>
        </w:rPr>
        <w:t>Gabriel amava você. Na última discussão que tivemos, ele disse que estava cansado de protegê-lo. Depois riu e acrescentou: “Mas não aprendi outra coisa”. Vocês dois precisavam aprender.</w:t>
      </w:r>
    </w:p>
    <w:p>
      <w:pPr/>
      <w:r>
        <w:rPr>
          <w:rFonts w:ascii="Bitstream Charter" w:hAnsi="Bitstream Charter" w:eastAsia="Bitstream Charter" w:cs="Bitstream Charter"/>
          <w:i/>
          <w:color w:val="2B2926"/>
          <w:lang w:val="pt-BR" w:eastAsia="pt-BR"/>
        </w:rPr>
        <w:t>Se puder, volte ao farol. Não para viver como Jonas ou Gabriel. Volte como Miguel.</w:t>
      </w:r>
    </w:p>
    <w:p>
      <w:pPr/>
      <w:r>
        <w:rPr>
          <w:rFonts w:ascii="Bitstream Charter" w:hAnsi="Bitstream Charter" w:eastAsia="Bitstream Charter" w:cs="Bitstream Charter"/>
          <w:i/>
          <w:color w:val="2B2926"/>
          <w:lang w:val="pt-BR" w:eastAsia="pt-BR"/>
        </w:rPr>
        <w:t>Com amor que não terminou,</w:t>
      </w:r>
    </w:p>
    <w:p>
      <w:pPr/>
      <w:r>
        <w:rPr>
          <w:rFonts w:ascii="Bitstream Charter" w:hAnsi="Bitstream Charter" w:eastAsia="Bitstream Charter" w:cs="Bitstream Charter"/>
          <w:i/>
          <w:color w:val="2B2926"/>
          <w:lang w:val="pt-BR" w:eastAsia="pt-BR"/>
        </w:rPr>
        <w:t>Mãe.</w:t>
      </w:r>
    </w:p>
    <w:p>
      <w:pPr/>
      <w:r>
        <w:rPr>
          <w:rFonts w:ascii="Bitstream Charter" w:hAnsi="Bitstream Charter" w:eastAsia="Bitstream Charter" w:cs="Bitstream Charter"/>
          <w:i w:val="0"/>
          <w:color w:val="2B2926"/>
          <w:lang w:val="pt-BR" w:eastAsia="pt-BR"/>
        </w:rPr>
        <w:t>Miguel leu de novo.</w:t>
      </w:r>
    </w:p>
    <w:p>
      <w:pPr/>
      <w:r>
        <w:rPr>
          <w:rFonts w:ascii="Bitstream Charter" w:hAnsi="Bitstream Charter" w:eastAsia="Bitstream Charter" w:cs="Bitstream Charter"/>
          <w:i w:val="0"/>
          <w:color w:val="2B2926"/>
          <w:lang w:val="pt-BR" w:eastAsia="pt-BR"/>
        </w:rPr>
        <w:t>Na terceira vez, as palavras desapareceram sob lágrimas.</w:t>
      </w:r>
    </w:p>
    <w:p>
      <w:pPr/>
      <w:r>
        <w:rPr>
          <w:rFonts w:ascii="Bitstream Charter" w:hAnsi="Bitstream Charter" w:eastAsia="Bitstream Charter" w:cs="Bitstream Charter"/>
          <w:i w:val="0"/>
          <w:color w:val="2B2926"/>
          <w:lang w:val="pt-BR" w:eastAsia="pt-BR"/>
        </w:rPr>
        <w:t>Estevão sentou-se no chão do corredor, do outro lado das grades. Não falou. A noite avançou. O guarda trouxe uma lâmpada e depois outra manta. Miguel chorou até sentir vergonha; depois chorou até a vergonha perder importância.</w:t>
      </w:r>
    </w:p>
    <w:p>
      <w:pPr/>
      <w:r>
        <w:rPr>
          <w:rFonts w:ascii="Bitstream Charter" w:hAnsi="Bitstream Charter" w:eastAsia="Bitstream Charter" w:cs="Bitstream Charter"/>
          <w:i w:val="0"/>
          <w:color w:val="2B2926"/>
          <w:lang w:val="pt-BR" w:eastAsia="pt-BR"/>
        </w:rPr>
        <w:t>— Eu não me despedi — disse.</w:t>
      </w:r>
    </w:p>
    <w:p>
      <w:pPr/>
      <w:r>
        <w:rPr>
          <w:rFonts w:ascii="Bitstream Charter" w:hAnsi="Bitstream Charter" w:eastAsia="Bitstream Charter" w:cs="Bitstream Charter"/>
          <w:i w:val="0"/>
          <w:color w:val="2B2926"/>
          <w:lang w:val="pt-BR" w:eastAsia="pt-BR"/>
        </w:rPr>
        <w:t>— De Lídia?</w:t>
      </w:r>
    </w:p>
    <w:p>
      <w:pPr/>
      <w:r>
        <w:rPr>
          <w:rFonts w:ascii="Bitstream Charter" w:hAnsi="Bitstream Charter" w:eastAsia="Bitstream Charter" w:cs="Bitstream Charter"/>
          <w:i w:val="0"/>
          <w:color w:val="2B2926"/>
          <w:lang w:val="pt-BR" w:eastAsia="pt-BR"/>
        </w:rPr>
        <w:t>— Cheguei depois. O trem atrasou. Ela morreu pela manhã.</w:t>
      </w:r>
    </w:p>
    <w:p>
      <w:pPr/>
      <w:r>
        <w:rPr>
          <w:rFonts w:ascii="Bitstream Charter" w:hAnsi="Bitstream Charter" w:eastAsia="Bitstream Charter" w:cs="Bitstream Charter"/>
          <w:i w:val="0"/>
          <w:color w:val="2B2926"/>
          <w:lang w:val="pt-BR" w:eastAsia="pt-BR"/>
        </w:rPr>
        <w:t>— Ela sabia que você ia.</w:t>
      </w:r>
    </w:p>
    <w:p>
      <w:pPr/>
      <w:r>
        <w:rPr>
          <w:rFonts w:ascii="Bitstream Charter" w:hAnsi="Bitstream Charter" w:eastAsia="Bitstream Charter" w:cs="Bitstream Charter"/>
          <w:i w:val="0"/>
          <w:color w:val="2B2926"/>
          <w:lang w:val="pt-BR" w:eastAsia="pt-BR"/>
        </w:rPr>
        <w:t>— Não é a mesma coisa.</w:t>
      </w:r>
    </w:p>
    <w:p>
      <w:pPr/>
      <w:r>
        <w:rPr>
          <w:rFonts w:ascii="Bitstream Charter" w:hAnsi="Bitstream Charter" w:eastAsia="Bitstream Charter" w:cs="Bitstream Charter"/>
          <w:i w:val="0"/>
          <w:color w:val="2B2926"/>
          <w:lang w:val="pt-BR" w:eastAsia="pt-BR"/>
        </w:rPr>
        <w:t>— Não.</w:t>
      </w:r>
    </w:p>
    <w:p>
      <w:pPr/>
      <w:r>
        <w:rPr>
          <w:rFonts w:ascii="Bitstream Charter" w:hAnsi="Bitstream Charter" w:eastAsia="Bitstream Charter" w:cs="Bitstream Charter"/>
          <w:i w:val="0"/>
          <w:color w:val="2B2926"/>
          <w:lang w:val="pt-BR" w:eastAsia="pt-BR"/>
        </w:rPr>
        <w:t>— Estou cansado de pessoas dizerem que coisas diferentes são a mesma só para consolar.</w:t>
      </w:r>
    </w:p>
    <w:p>
      <w:pPr/>
      <w:r>
        <w:rPr>
          <w:rFonts w:ascii="Bitstream Charter" w:hAnsi="Bitstream Charter" w:eastAsia="Bitstream Charter" w:cs="Bitstream Charter"/>
          <w:i w:val="0"/>
          <w:color w:val="2B2926"/>
          <w:lang w:val="pt-BR" w:eastAsia="pt-BR"/>
        </w:rPr>
        <w:t>— Então não direi.</w:t>
      </w:r>
    </w:p>
    <w:p>
      <w:pPr/>
      <w:r>
        <w:rPr>
          <w:rFonts w:ascii="Bitstream Charter" w:hAnsi="Bitstream Charter" w:eastAsia="Bitstream Charter" w:cs="Bitstream Charter"/>
          <w:i w:val="0"/>
          <w:color w:val="2B2926"/>
          <w:lang w:val="pt-BR" w:eastAsia="pt-BR"/>
        </w:rPr>
        <w:t>Miguel segurou a carta contra o peito.</w:t>
      </w:r>
    </w:p>
    <w:p>
      <w:pPr/>
      <w:r>
        <w:rPr>
          <w:rFonts w:ascii="Bitstream Charter" w:hAnsi="Bitstream Charter" w:eastAsia="Bitstream Charter" w:cs="Bitstream Charter"/>
          <w:i w:val="0"/>
          <w:color w:val="2B2926"/>
          <w:lang w:val="pt-BR" w:eastAsia="pt-BR"/>
        </w:rPr>
        <w:t>— Por que Deus não me contou?</w:t>
      </w:r>
    </w:p>
    <w:p>
      <w:pPr/>
      <w:r>
        <w:rPr>
          <w:rFonts w:ascii="Bitstream Charter" w:hAnsi="Bitstream Charter" w:eastAsia="Bitstream Charter" w:cs="Bitstream Charter"/>
          <w:i w:val="0"/>
          <w:color w:val="2B2926"/>
          <w:lang w:val="pt-BR" w:eastAsia="pt-BR"/>
        </w:rPr>
        <w:t>— Talvez porque Deus não costume violar o silêncio que nós escolhemos em nome dele.</w:t>
      </w:r>
    </w:p>
    <w:p>
      <w:pPr/>
      <w:r>
        <w:rPr>
          <w:rFonts w:ascii="Bitstream Charter" w:hAnsi="Bitstream Charter" w:eastAsia="Bitstream Charter" w:cs="Bitstream Charter"/>
          <w:i w:val="0"/>
          <w:color w:val="2B2926"/>
          <w:lang w:val="pt-BR" w:eastAsia="pt-BR"/>
        </w:rPr>
        <w:t>— Poderia ter feito.</w:t>
      </w:r>
    </w:p>
    <w:p>
      <w:pPr/>
      <w:r>
        <w:rPr>
          <w:rFonts w:ascii="Bitstream Charter" w:hAnsi="Bitstream Charter" w:eastAsia="Bitstream Charter" w:cs="Bitstream Charter"/>
          <w:i w:val="0"/>
          <w:color w:val="2B2926"/>
          <w:lang w:val="pt-BR" w:eastAsia="pt-BR"/>
        </w:rPr>
        <w:t>— Poderia.</w:t>
      </w:r>
    </w:p>
    <w:p>
      <w:pPr/>
      <w:r>
        <w:rPr>
          <w:rFonts w:ascii="Bitstream Charter" w:hAnsi="Bitstream Charter" w:eastAsia="Bitstream Charter" w:cs="Bitstream Charter"/>
          <w:i w:val="0"/>
          <w:color w:val="2B2926"/>
          <w:lang w:val="pt-BR" w:eastAsia="pt-BR"/>
        </w:rPr>
        <w:t>— Isso não o incomoda?</w:t>
      </w:r>
    </w:p>
    <w:p>
      <w:pPr/>
      <w:r>
        <w:rPr>
          <w:rFonts w:ascii="Bitstream Charter" w:hAnsi="Bitstream Charter" w:eastAsia="Bitstream Charter" w:cs="Bitstream Charter"/>
          <w:i w:val="0"/>
          <w:color w:val="2B2926"/>
          <w:lang w:val="pt-BR" w:eastAsia="pt-BR"/>
        </w:rPr>
        <w:t>Estevão olhou a pequena janela.</w:t>
      </w:r>
    </w:p>
    <w:p>
      <w:pPr/>
      <w:r>
        <w:rPr>
          <w:rFonts w:ascii="Bitstream Charter" w:hAnsi="Bitstream Charter" w:eastAsia="Bitstream Charter" w:cs="Bitstream Charter"/>
          <w:i w:val="0"/>
          <w:color w:val="2B2926"/>
          <w:lang w:val="pt-BR" w:eastAsia="pt-BR"/>
        </w:rPr>
        <w:t>— Todos os dias.</w:t>
      </w:r>
    </w:p>
    <w:p>
      <w:pPr/>
      <w:r>
        <w:rPr>
          <w:rFonts w:ascii="Bitstream Charter" w:hAnsi="Bitstream Charter" w:eastAsia="Bitstream Charter" w:cs="Bitstream Charter"/>
          <w:i w:val="0"/>
          <w:color w:val="2B2926"/>
          <w:lang w:val="pt-BR" w:eastAsia="pt-BR"/>
        </w:rPr>
        <w:t>Uma sirene soou no porto.</w:t>
      </w:r>
    </w:p>
    <w:p>
      <w:pPr/>
      <w:r>
        <w:rPr>
          <w:rFonts w:ascii="Bitstream Charter" w:hAnsi="Bitstream Charter" w:eastAsia="Bitstream Charter" w:cs="Bitstream Charter"/>
          <w:i w:val="0"/>
          <w:color w:val="2B2926"/>
          <w:lang w:val="pt-BR" w:eastAsia="pt-BR"/>
        </w:rPr>
        <w:t>Não era alarme de incêndio. Três toques longos anunciavam tormenta severa.</w:t>
      </w:r>
    </w:p>
    <w:p>
      <w:pPr/>
      <w:r>
        <w:rPr>
          <w:rFonts w:ascii="Bitstream Charter" w:hAnsi="Bitstream Charter" w:eastAsia="Bitstream Charter" w:cs="Bitstream Charter"/>
          <w:i w:val="0"/>
          <w:color w:val="2B2926"/>
          <w:lang w:val="pt-BR" w:eastAsia="pt-BR"/>
        </w:rPr>
        <w:t>O guarda correu pelo corredor. Clara apareceu segundos depois, encharcada, acompanhada de Silas.</w:t>
      </w:r>
    </w:p>
    <w:p>
      <w:pPr/>
      <w:r>
        <w:rPr>
          <w:rFonts w:ascii="Bitstream Charter" w:hAnsi="Bitstream Charter" w:eastAsia="Bitstream Charter" w:cs="Bitstream Charter"/>
          <w:i w:val="0"/>
          <w:color w:val="2B2926"/>
          <w:lang w:val="pt-BR" w:eastAsia="pt-BR"/>
        </w:rPr>
        <w:t>— Tomás mandou prendê-lo para proteger você — disse. — E deixou isto.</w:t>
      </w:r>
    </w:p>
    <w:p>
      <w:pPr/>
      <w:r>
        <w:rPr>
          <w:rFonts w:ascii="Bitstream Charter" w:hAnsi="Bitstream Charter" w:eastAsia="Bitstream Charter" w:cs="Bitstream Charter"/>
          <w:i w:val="0"/>
          <w:color w:val="2B2926"/>
          <w:lang w:val="pt-BR" w:eastAsia="pt-BR"/>
        </w:rPr>
        <w:t>Mostrou a cópia da ordem e a chave do depósito.</w:t>
      </w:r>
    </w:p>
    <w:p>
      <w:pPr/>
      <w:r>
        <w:rPr>
          <w:rFonts w:ascii="Bitstream Charter" w:hAnsi="Bitstream Charter" w:eastAsia="Bitstream Charter" w:cs="Bitstream Charter"/>
          <w:i w:val="0"/>
          <w:color w:val="2B2926"/>
          <w:lang w:val="pt-BR" w:eastAsia="pt-BR"/>
        </w:rPr>
        <w:t>Silas abriu a cela.</w:t>
      </w:r>
    </w:p>
    <w:p>
      <w:pPr/>
      <w:r>
        <w:rPr>
          <w:rFonts w:ascii="Bitstream Charter" w:hAnsi="Bitstream Charter" w:eastAsia="Bitstream Charter" w:cs="Bitstream Charter"/>
          <w:i w:val="0"/>
          <w:color w:val="2B2926"/>
          <w:lang w:val="pt-BR" w:eastAsia="pt-BR"/>
        </w:rPr>
        <w:t>— Severo escapou do edifício por um túnel antigo. Está indo para a Ponta do Corvo.</w:t>
      </w:r>
    </w:p>
    <w:p>
      <w:pPr/>
      <w:r>
        <w:rPr>
          <w:rFonts w:ascii="Bitstream Charter" w:hAnsi="Bitstream Charter" w:eastAsia="Bitstream Charter" w:cs="Bitstream Charter"/>
          <w:i w:val="0"/>
          <w:color w:val="2B2926"/>
          <w:lang w:val="pt-BR" w:eastAsia="pt-BR"/>
        </w:rPr>
        <w:t>— Quantos homens?</w:t>
      </w:r>
    </w:p>
    <w:p>
      <w:pPr/>
      <w:r>
        <w:rPr>
          <w:rFonts w:ascii="Bitstream Charter" w:hAnsi="Bitstream Charter" w:eastAsia="Bitstream Charter" w:cs="Bitstream Charter"/>
          <w:i w:val="0"/>
          <w:color w:val="2B2926"/>
          <w:lang w:val="pt-BR" w:eastAsia="pt-BR"/>
        </w:rPr>
        <w:t>— Oito. Explosivos suficientes para levar metade do promontório.</w:t>
      </w:r>
    </w:p>
    <w:p>
      <w:pPr/>
      <w:r>
        <w:rPr>
          <w:rFonts w:ascii="Bitstream Charter" w:hAnsi="Bitstream Charter" w:eastAsia="Bitstream Charter" w:cs="Bitstream Charter"/>
          <w:i w:val="0"/>
          <w:color w:val="2B2926"/>
          <w:lang w:val="pt-BR" w:eastAsia="pt-BR"/>
        </w:rPr>
        <w:t>Outro alarme começou. Desta vez, vinha do farol moderno.</w:t>
      </w:r>
    </w:p>
    <w:p>
      <w:pPr/>
      <w:r>
        <w:rPr>
          <w:rFonts w:ascii="Bitstream Charter" w:hAnsi="Bitstream Charter" w:eastAsia="Bitstream Charter" w:cs="Bitstream Charter"/>
          <w:i w:val="0"/>
          <w:color w:val="2B2926"/>
          <w:lang w:val="pt-BR" w:eastAsia="pt-BR"/>
        </w:rPr>
        <w:t>Clara empalideceu.</w:t>
      </w:r>
    </w:p>
    <w:p>
      <w:pPr/>
      <w:r>
        <w:rPr>
          <w:rFonts w:ascii="Bitstream Charter" w:hAnsi="Bitstream Charter" w:eastAsia="Bitstream Charter" w:cs="Bitstream Charter"/>
          <w:i w:val="0"/>
          <w:color w:val="2B2926"/>
          <w:lang w:val="pt-BR" w:eastAsia="pt-BR"/>
        </w:rPr>
        <w:t>— Queda de energia no canal.</w:t>
      </w:r>
    </w:p>
    <w:p>
      <w:pPr/>
      <w:r>
        <w:rPr>
          <w:rFonts w:ascii="Bitstream Charter" w:hAnsi="Bitstream Charter" w:eastAsia="Bitstream Charter" w:cs="Bitstream Charter"/>
          <w:i w:val="0"/>
          <w:color w:val="2B2926"/>
          <w:lang w:val="pt-BR" w:eastAsia="pt-BR"/>
        </w:rPr>
        <w:t>Miguel guardou a carta de Lídia junto ao coração.</w:t>
      </w:r>
    </w:p>
    <w:p>
      <w:pPr/>
      <w:r>
        <w:rPr>
          <w:rFonts w:ascii="Bitstream Charter" w:hAnsi="Bitstream Charter" w:eastAsia="Bitstream Charter" w:cs="Bitstream Charter"/>
          <w:i w:val="0"/>
          <w:color w:val="2B2926"/>
          <w:lang w:val="pt-BR" w:eastAsia="pt-BR"/>
        </w:rPr>
        <w:t>— Quantos navios estão fora?</w:t>
      </w:r>
    </w:p>
    <w:p>
      <w:pPr>
        <w:keepNext/>
      </w:pPr>
      <w:r>
        <w:rPr>
          <w:rFonts w:ascii="Bitstream Charter" w:hAnsi="Bitstream Charter" w:eastAsia="Bitstream Charter" w:cs="Bitstream Charter"/>
          <w:i w:val="0"/>
          <w:color w:val="2B2926"/>
          <w:lang w:val="pt-BR" w:eastAsia="pt-BR"/>
        </w:rPr>
        <w:t>— Um transporte das ilhas. Cento e vinte pessoas evacuadas por causa da tempestade.</w:t>
      </w:r>
    </w:p>
    <w:p>
      <w:pPr>
        <w:keepNext/>
      </w:pPr>
      <w:r>
        <w:rPr>
          <w:rFonts w:ascii="Bitstream Charter" w:hAnsi="Bitstream Charter" w:eastAsia="Bitstream Charter" w:cs="Bitstream Charter"/>
          <w:i w:val="0"/>
          <w:color w:val="2B2926"/>
          <w:lang w:val="pt-BR" w:eastAsia="pt-BR"/>
        </w:rPr>
        <w:t>Silas olhou para a ponta.</w:t>
      </w:r>
    </w:p>
    <w:p>
      <w:pPr>
        <w:keepNext/>
      </w:pPr>
      <w:r>
        <w:rPr>
          <w:rFonts w:ascii="Bitstream Charter" w:hAnsi="Bitstream Charter" w:eastAsia="Bitstream Charter" w:cs="Bitstream Charter"/>
          <w:i w:val="0"/>
          <w:color w:val="2B2926"/>
          <w:lang w:val="pt-BR" w:eastAsia="pt-BR"/>
        </w:rPr>
        <w:t>Uma luz amarela acabara de surgir na névoa.</w:t>
      </w:r>
    </w:p>
    <w:p>
      <w:pPr>
        <w:keepNext w:val="0"/>
      </w:pPr>
      <w:r>
        <w:rPr>
          <w:rFonts w:ascii="Bitstream Charter" w:hAnsi="Bitstream Charter" w:eastAsia="Bitstream Charter" w:cs="Bitstream Charter"/>
          <w:i w:val="0"/>
          <w:color w:val="2B2926"/>
          <w:lang w:val="pt-BR" w:eastAsia="pt-BR"/>
        </w:rPr>
        <w:t>Imóvel.</w:t>
      </w:r>
    </w:p>
    <w:p>
      <w:pPr>
        <w:pStyle w:val="ChapterKicker"/>
        <w:keepNext/>
        <w:pageBreakBefore/>
        <w:spacing w:before="1123"/>
      </w:pPr>
      <w:r>
        <w:t>CAPÍTULO 61</w:t>
      </w:r>
    </w:p>
    <w:p>
      <w:pPr>
        <w:pStyle w:val="Heading2"/>
        <w:spacing w:after="380"/>
        <w:pBdr>
          <w:bottom w:val="single" w:sz="5" w:space="5" w:color="AD8B4C"/>
        </w:pBdr>
      </w:pPr>
      <w:r>
        <w:rPr>
          <w:rFonts w:ascii="DejaVu Sans" w:hAnsi="DejaVu Sans" w:eastAsia="DejaVu Sans" w:cs="DejaVu Sans"/>
          <w:b/>
          <w:color w:val="1F3041"/>
          <w:sz w:val="34"/>
        </w:rPr>
        <w:t>Ana responde</w:t>
      </w:r>
    </w:p>
    <w:p>
      <w:pPr>
        <w:ind w:firstLine="0"/>
      </w:pPr>
      <w:r>
        <w:rPr>
          <w:rFonts w:ascii="Bitstream Charter" w:hAnsi="Bitstream Charter" w:eastAsia="Bitstream Charter" w:cs="Bitstream Charter"/>
          <w:i w:val="0"/>
          <w:color w:val="2B2926"/>
          <w:lang w:val="pt-BR" w:eastAsia="pt-BR"/>
        </w:rPr>
        <w:t>Antes de correr para o farol, Clara levou a carta de Lídia até Ana.</w:t>
      </w:r>
    </w:p>
    <w:p>
      <w:pPr/>
      <w:r>
        <w:rPr>
          <w:rFonts w:ascii="Bitstream Charter" w:hAnsi="Bitstream Charter" w:eastAsia="Bitstream Charter" w:cs="Bitstream Charter"/>
          <w:i w:val="0"/>
          <w:color w:val="2B2926"/>
          <w:lang w:val="pt-BR" w:eastAsia="pt-BR"/>
        </w:rPr>
        <w:t>Encontrou a mãe fechando tábuas sobre as janelas da casa. O vento já arrancara telhas da rua. Ao longe, a luz amarela da Ponta do Corvo permanecia visível entre nuvens.</w:t>
      </w:r>
    </w:p>
    <w:p>
      <w:pPr/>
      <w:r>
        <w:rPr>
          <w:rFonts w:ascii="Bitstream Charter" w:hAnsi="Bitstream Charter" w:eastAsia="Bitstream Charter" w:cs="Bitstream Charter"/>
          <w:i w:val="0"/>
          <w:color w:val="2B2926"/>
          <w:lang w:val="pt-BR" w:eastAsia="pt-BR"/>
        </w:rPr>
        <w:t>— Não temos tempo — disse Ana.</w:t>
      </w:r>
    </w:p>
    <w:p>
      <w:pPr/>
      <w:r>
        <w:rPr>
          <w:rFonts w:ascii="Bitstream Charter" w:hAnsi="Bitstream Charter" w:eastAsia="Bitstream Charter" w:cs="Bitstream Charter"/>
          <w:i w:val="0"/>
          <w:color w:val="2B2926"/>
          <w:lang w:val="pt-BR" w:eastAsia="pt-BR"/>
        </w:rPr>
        <w:t>— Leia apenas o fim.</w:t>
      </w:r>
    </w:p>
    <w:p>
      <w:pPr/>
      <w:r>
        <w:rPr>
          <w:rFonts w:ascii="Bitstream Charter" w:hAnsi="Bitstream Charter" w:eastAsia="Bitstream Charter" w:cs="Bitstream Charter"/>
          <w:i w:val="0"/>
          <w:color w:val="2B2926"/>
          <w:lang w:val="pt-BR" w:eastAsia="pt-BR"/>
        </w:rPr>
        <w:t>A mãe limpou as mãos e recebeu a folha. Leu a passagem sobre amor sem verdade. Depois voltou ao início e leu tudo, apesar da pressa.</w:t>
      </w:r>
    </w:p>
    <w:p>
      <w:pPr/>
      <w:r>
        <w:rPr>
          <w:rFonts w:ascii="Bitstream Charter" w:hAnsi="Bitstream Charter" w:eastAsia="Bitstream Charter" w:cs="Bitstream Charter"/>
          <w:i w:val="0"/>
          <w:color w:val="2B2926"/>
          <w:lang w:val="pt-BR" w:eastAsia="pt-BR"/>
        </w:rPr>
        <w:t>— Lídia sabia — disse.</w:t>
      </w:r>
    </w:p>
    <w:p>
      <w:pPr/>
      <w:r>
        <w:rPr>
          <w:rFonts w:ascii="Bitstream Charter" w:hAnsi="Bitstream Charter" w:eastAsia="Bitstream Charter" w:cs="Bitstream Charter"/>
          <w:i w:val="0"/>
          <w:color w:val="2B2926"/>
          <w:lang w:val="pt-BR" w:eastAsia="pt-BR"/>
        </w:rPr>
        <w:t>— Dois anos depois.</w:t>
      </w:r>
    </w:p>
    <w:p>
      <w:pPr/>
      <w:r>
        <w:rPr>
          <w:rFonts w:ascii="Bitstream Charter" w:hAnsi="Bitstream Charter" w:eastAsia="Bitstream Charter" w:cs="Bitstream Charter"/>
          <w:i w:val="0"/>
          <w:color w:val="2B2926"/>
          <w:lang w:val="pt-BR" w:eastAsia="pt-BR"/>
        </w:rPr>
        <w:t>— Sentou na minha cozinha sabendo.</w:t>
      </w:r>
    </w:p>
    <w:p>
      <w:pPr/>
      <w:r>
        <w:rPr>
          <w:rFonts w:ascii="Bitstream Charter" w:hAnsi="Bitstream Charter" w:eastAsia="Bitstream Charter" w:cs="Bitstream Charter"/>
          <w:i w:val="0"/>
          <w:color w:val="2B2926"/>
          <w:lang w:val="pt-BR" w:eastAsia="pt-BR"/>
        </w:rPr>
        <w:t>Clara percebeu a dor se reorganizar outra vez.</w:t>
      </w:r>
    </w:p>
    <w:p>
      <w:pPr/>
      <w:r>
        <w:rPr>
          <w:rFonts w:ascii="Bitstream Charter" w:hAnsi="Bitstream Charter" w:eastAsia="Bitstream Charter" w:cs="Bitstream Charter"/>
          <w:i w:val="0"/>
          <w:color w:val="2B2926"/>
          <w:lang w:val="pt-BR" w:eastAsia="pt-BR"/>
        </w:rPr>
        <w:t>— Ela quis contar?</w:t>
      </w:r>
    </w:p>
    <w:p>
      <w:pPr/>
      <w:r>
        <w:rPr>
          <w:rFonts w:ascii="Bitstream Charter" w:hAnsi="Bitstream Charter" w:eastAsia="Bitstream Charter" w:cs="Bitstream Charter"/>
          <w:i w:val="0"/>
          <w:color w:val="2B2926"/>
          <w:lang w:val="pt-BR" w:eastAsia="pt-BR"/>
        </w:rPr>
        <w:t>— A carta diz que teve medo.</w:t>
      </w:r>
    </w:p>
    <w:p>
      <w:pPr/>
      <w:r>
        <w:rPr>
          <w:rFonts w:ascii="Bitstream Charter" w:hAnsi="Bitstream Charter" w:eastAsia="Bitstream Charter" w:cs="Bitstream Charter"/>
          <w:i w:val="0"/>
          <w:color w:val="2B2926"/>
          <w:lang w:val="pt-BR" w:eastAsia="pt-BR"/>
        </w:rPr>
        <w:t>Ana apertou o papel.</w:t>
      </w:r>
    </w:p>
    <w:p>
      <w:pPr/>
      <w:r>
        <w:rPr>
          <w:rFonts w:ascii="Bitstream Charter" w:hAnsi="Bitstream Charter" w:eastAsia="Bitstream Charter" w:cs="Bitstream Charter"/>
          <w:i w:val="0"/>
          <w:color w:val="2B2926"/>
          <w:lang w:val="pt-BR" w:eastAsia="pt-BR"/>
        </w:rPr>
        <w:t>— Eu a expulsei. Disse que nenhuma mãe dos Vale tinha direito de chorar na minha casa. Ela ficou na porta e falou que um dia eu saberia que o sofrimento não era uma terra que precisava ser defendida.</w:t>
      </w:r>
    </w:p>
    <w:p>
      <w:pPr/>
      <w:r>
        <w:rPr>
          <w:rFonts w:ascii="Bitstream Charter" w:hAnsi="Bitstream Charter" w:eastAsia="Bitstream Charter" w:cs="Bitstream Charter"/>
          <w:i w:val="0"/>
          <w:color w:val="2B2926"/>
          <w:lang w:val="pt-BR" w:eastAsia="pt-BR"/>
        </w:rPr>
        <w:t>— Você não sabia que ela carregava isso.</w:t>
      </w:r>
    </w:p>
    <w:p>
      <w:pPr/>
      <w:r>
        <w:rPr>
          <w:rFonts w:ascii="Bitstream Charter" w:hAnsi="Bitstream Charter" w:eastAsia="Bitstream Charter" w:cs="Bitstream Charter"/>
          <w:i w:val="0"/>
          <w:color w:val="2B2926"/>
          <w:lang w:val="pt-BR" w:eastAsia="pt-BR"/>
        </w:rPr>
        <w:t>— Não. Mas sabia que perdera Gabriel.</w:t>
      </w:r>
    </w:p>
    <w:p>
      <w:pPr/>
      <w:r>
        <w:rPr>
          <w:rFonts w:ascii="Bitstream Charter" w:hAnsi="Bitstream Charter" w:eastAsia="Bitstream Charter" w:cs="Bitstream Charter"/>
          <w:i w:val="0"/>
          <w:color w:val="2B2926"/>
          <w:lang w:val="pt-BR" w:eastAsia="pt-BR"/>
        </w:rPr>
        <w:t>Ana se sentou. Pela primeira vez, parecia pequena dentro da própria casa.</w:t>
      </w:r>
    </w:p>
    <w:p>
      <w:pPr/>
      <w:r>
        <w:rPr>
          <w:rFonts w:ascii="Bitstream Charter" w:hAnsi="Bitstream Charter" w:eastAsia="Bitstream Charter" w:cs="Bitstream Charter"/>
          <w:i w:val="0"/>
          <w:color w:val="2B2926"/>
          <w:lang w:val="pt-BR" w:eastAsia="pt-BR"/>
        </w:rPr>
        <w:t>— Passei anos dizendo que Jonas roubou a verdade. Também recusei a dor de Lídia porque temia que dividir espaço diminuísse Elias.</w:t>
      </w:r>
    </w:p>
    <w:p>
      <w:pPr/>
      <w:r>
        <w:rPr>
          <w:rFonts w:ascii="Bitstream Charter" w:hAnsi="Bitstream Charter" w:eastAsia="Bitstream Charter" w:cs="Bitstream Charter"/>
          <w:i w:val="0"/>
          <w:color w:val="2B2926"/>
          <w:lang w:val="pt-BR" w:eastAsia="pt-BR"/>
        </w:rPr>
        <w:t>— O que fará?</w:t>
      </w:r>
    </w:p>
    <w:p>
      <w:pPr/>
      <w:r>
        <w:rPr>
          <w:rFonts w:ascii="Bitstream Charter" w:hAnsi="Bitstream Charter" w:eastAsia="Bitstream Charter" w:cs="Bitstream Charter"/>
          <w:i w:val="0"/>
          <w:color w:val="2B2926"/>
          <w:lang w:val="pt-BR" w:eastAsia="pt-BR"/>
        </w:rPr>
        <w:t>— Escreverei uma resposta.</w:t>
      </w:r>
    </w:p>
    <w:p>
      <w:pPr/>
      <w:r>
        <w:rPr>
          <w:rFonts w:ascii="Bitstream Charter" w:hAnsi="Bitstream Charter" w:eastAsia="Bitstream Charter" w:cs="Bitstream Charter"/>
          <w:i w:val="0"/>
          <w:color w:val="2B2926"/>
          <w:lang w:val="pt-BR" w:eastAsia="pt-BR"/>
        </w:rPr>
        <w:t>— Agora?</w:t>
      </w:r>
    </w:p>
    <w:p>
      <w:pPr/>
      <w:r>
        <w:rPr>
          <w:rFonts w:ascii="Bitstream Charter" w:hAnsi="Bitstream Charter" w:eastAsia="Bitstream Charter" w:cs="Bitstream Charter"/>
          <w:i w:val="0"/>
          <w:color w:val="2B2926"/>
          <w:lang w:val="pt-BR" w:eastAsia="pt-BR"/>
        </w:rPr>
        <w:t>— Tempestades não melhoram caligrafia, mas reduzem desculpas.</w:t>
      </w:r>
    </w:p>
    <w:p>
      <w:pPr/>
      <w:r>
        <w:rPr>
          <w:rFonts w:ascii="Bitstream Charter" w:hAnsi="Bitstream Charter" w:eastAsia="Bitstream Charter" w:cs="Bitstream Charter"/>
          <w:i w:val="0"/>
          <w:color w:val="2B2926"/>
          <w:lang w:val="pt-BR" w:eastAsia="pt-BR"/>
        </w:rPr>
        <w:t>Ana pegou papel da mesa de cartas.</w:t>
      </w:r>
    </w:p>
    <w:p>
      <w:pPr/>
      <w:r>
        <w:rPr>
          <w:rFonts w:ascii="Bitstream Charter" w:hAnsi="Bitstream Charter" w:eastAsia="Bitstream Charter" w:cs="Bitstream Charter"/>
          <w:i/>
          <w:color w:val="2B2926"/>
          <w:lang w:val="pt-BR" w:eastAsia="pt-BR"/>
        </w:rPr>
        <w:t>Lídia,</w:t>
      </w:r>
      <w:r>
        <w:rPr>
          <w:rFonts w:ascii="Bitstream Charter" w:hAnsi="Bitstream Charter" w:eastAsia="Bitstream Charter" w:cs="Bitstream Charter"/>
          <w:i w:val="0"/>
          <w:color w:val="2B2926"/>
          <w:lang w:val="pt-BR" w:eastAsia="pt-BR"/>
        </w:rPr>
        <w:t xml:space="preserve"> escreveu.</w:t>
      </w:r>
    </w:p>
    <w:p>
      <w:pPr/>
      <w:r>
        <w:rPr>
          <w:rFonts w:ascii="Bitstream Charter" w:hAnsi="Bitstream Charter" w:eastAsia="Bitstream Charter" w:cs="Bitstream Charter"/>
          <w:i/>
          <w:color w:val="2B2926"/>
          <w:lang w:val="pt-BR" w:eastAsia="pt-BR"/>
        </w:rPr>
        <w:t>Você veio à minha casa e eu a mandei embora. Não sabia o que escondia. Sabia que era mãe de um filho morto. Isso devia ter bastado para oferecer uma cadeira.</w:t>
      </w:r>
    </w:p>
    <w:p>
      <w:pPr/>
      <w:r>
        <w:rPr>
          <w:rFonts w:ascii="Bitstream Charter" w:hAnsi="Bitstream Charter" w:eastAsia="Bitstream Charter" w:cs="Bitstream Charter"/>
          <w:i/>
          <w:color w:val="2B2926"/>
          <w:lang w:val="pt-BR" w:eastAsia="pt-BR"/>
        </w:rPr>
        <w:t>Ainda estou com raiva. De Jonas, de Miguel, de você e de mim. Não sei se mortos recebem pedidos de perdão. Talvez cartas sejam para os vivos que precisam parar de imaginar que a última palavra dita foi a única possível.</w:t>
      </w:r>
    </w:p>
    <w:p>
      <w:pPr/>
      <w:r>
        <w:rPr>
          <w:rFonts w:ascii="Bitstream Charter" w:hAnsi="Bitstream Charter" w:eastAsia="Bitstream Charter" w:cs="Bitstream Charter"/>
          <w:i/>
          <w:color w:val="2B2926"/>
          <w:lang w:val="pt-BR" w:eastAsia="pt-BR"/>
        </w:rPr>
        <w:t>Seu filho contou. Minha filha ficou ao lado. Não sei o que faremos depois, mas hoje o farol apagou outra vez e um navio procura caminho. Clara está indo. Miguel também.</w:t>
      </w:r>
    </w:p>
    <w:p>
      <w:pPr/>
      <w:r>
        <w:rPr>
          <w:rFonts w:ascii="Bitstream Charter" w:hAnsi="Bitstream Charter" w:eastAsia="Bitstream Charter" w:cs="Bitstream Charter"/>
          <w:i/>
          <w:color w:val="2B2926"/>
          <w:lang w:val="pt-BR" w:eastAsia="pt-BR"/>
        </w:rPr>
        <w:t>Desta vez, nenhum de nós ficará em casa protegendo silêncio.</w:t>
      </w:r>
    </w:p>
    <w:p>
      <w:pPr/>
      <w:r>
        <w:rPr>
          <w:rFonts w:ascii="Bitstream Charter" w:hAnsi="Bitstream Charter" w:eastAsia="Bitstream Charter" w:cs="Bitstream Charter"/>
          <w:i/>
          <w:color w:val="2B2926"/>
          <w:lang w:val="pt-BR" w:eastAsia="pt-BR"/>
        </w:rPr>
        <w:t>Ana.</w:t>
      </w:r>
    </w:p>
    <w:p>
      <w:pPr/>
      <w:r>
        <w:rPr>
          <w:rFonts w:ascii="Bitstream Charter" w:hAnsi="Bitstream Charter" w:eastAsia="Bitstream Charter" w:cs="Bitstream Charter"/>
          <w:i w:val="0"/>
          <w:color w:val="2B2926"/>
          <w:lang w:val="pt-BR" w:eastAsia="pt-BR"/>
        </w:rPr>
        <w:t>Dobrou a resposta e colocou junto à carta de Lídia.</w:t>
      </w:r>
    </w:p>
    <w:p>
      <w:pPr/>
      <w:r>
        <w:rPr>
          <w:rFonts w:ascii="Bitstream Charter" w:hAnsi="Bitstream Charter" w:eastAsia="Bitstream Charter" w:cs="Bitstream Charter"/>
          <w:i w:val="0"/>
          <w:color w:val="2B2926"/>
          <w:lang w:val="pt-BR" w:eastAsia="pt-BR"/>
        </w:rPr>
        <w:t>— Leve ao farol.</w:t>
      </w:r>
    </w:p>
    <w:p>
      <w:pPr/>
      <w:r>
        <w:rPr>
          <w:rFonts w:ascii="Bitstream Charter" w:hAnsi="Bitstream Charter" w:eastAsia="Bitstream Charter" w:cs="Bitstream Charter"/>
          <w:i w:val="0"/>
          <w:color w:val="2B2926"/>
          <w:lang w:val="pt-BR" w:eastAsia="pt-BR"/>
        </w:rPr>
        <w:t>— Por quê?</w:t>
      </w:r>
    </w:p>
    <w:p>
      <w:pPr/>
      <w:r>
        <w:rPr>
          <w:rFonts w:ascii="Bitstream Charter" w:hAnsi="Bitstream Charter" w:eastAsia="Bitstream Charter" w:cs="Bitstream Charter"/>
          <w:i w:val="0"/>
          <w:color w:val="2B2926"/>
          <w:lang w:val="pt-BR" w:eastAsia="pt-BR"/>
        </w:rPr>
        <w:t>— Porque aquela caixa começou esta viagem. Talvez deva aprender a receber respostas.</w:t>
      </w:r>
    </w:p>
    <w:p>
      <w:pPr/>
      <w:r>
        <w:rPr>
          <w:rFonts w:ascii="Bitstream Charter" w:hAnsi="Bitstream Charter" w:eastAsia="Bitstream Charter" w:cs="Bitstream Charter"/>
          <w:i w:val="0"/>
          <w:color w:val="2B2926"/>
          <w:lang w:val="pt-BR" w:eastAsia="pt-BR"/>
        </w:rPr>
        <w:t>Clara guardou.</w:t>
      </w:r>
    </w:p>
    <w:p>
      <w:pPr/>
      <w:r>
        <w:rPr>
          <w:rFonts w:ascii="Bitstream Charter" w:hAnsi="Bitstream Charter" w:eastAsia="Bitstream Charter" w:cs="Bitstream Charter"/>
          <w:i w:val="0"/>
          <w:color w:val="2B2926"/>
          <w:lang w:val="pt-BR" w:eastAsia="pt-BR"/>
        </w:rPr>
        <w:t>Ana pegou um casaco.</w:t>
      </w:r>
    </w:p>
    <w:p>
      <w:pPr/>
      <w:r>
        <w:rPr>
          <w:rFonts w:ascii="Bitstream Charter" w:hAnsi="Bitstream Charter" w:eastAsia="Bitstream Charter" w:cs="Bitstream Charter"/>
          <w:i w:val="0"/>
          <w:color w:val="2B2926"/>
          <w:lang w:val="pt-BR" w:eastAsia="pt-BR"/>
        </w:rPr>
        <w:t>— Aonde vai?</w:t>
      </w:r>
    </w:p>
    <w:p>
      <w:pPr/>
      <w:r>
        <w:rPr>
          <w:rFonts w:ascii="Bitstream Charter" w:hAnsi="Bitstream Charter" w:eastAsia="Bitstream Charter" w:cs="Bitstream Charter"/>
          <w:i w:val="0"/>
          <w:color w:val="2B2926"/>
          <w:lang w:val="pt-BR" w:eastAsia="pt-BR"/>
        </w:rPr>
        <w:t>— À casa de rádio.</w:t>
      </w:r>
    </w:p>
    <w:p>
      <w:pPr/>
      <w:r>
        <w:rPr>
          <w:rFonts w:ascii="Bitstream Charter" w:hAnsi="Bitstream Charter" w:eastAsia="Bitstream Charter" w:cs="Bitstream Charter"/>
          <w:i w:val="0"/>
          <w:color w:val="2B2926"/>
          <w:lang w:val="pt-BR" w:eastAsia="pt-BR"/>
        </w:rPr>
        <w:t>— Mãe, a tempestade...</w:t>
      </w:r>
    </w:p>
    <w:p>
      <w:pPr/>
      <w:r>
        <w:rPr>
          <w:rFonts w:ascii="Bitstream Charter" w:hAnsi="Bitstream Charter" w:eastAsia="Bitstream Charter" w:cs="Bitstream Charter"/>
          <w:i w:val="0"/>
          <w:color w:val="2B2926"/>
          <w:lang w:val="pt-BR" w:eastAsia="pt-BR"/>
        </w:rPr>
        <w:t>— Homens não possuem monopólio sobre decisões ruins disfarçadas de dever.</w:t>
      </w:r>
    </w:p>
    <w:p>
      <w:pPr/>
      <w:r>
        <w:rPr>
          <w:rFonts w:ascii="Bitstream Charter" w:hAnsi="Bitstream Charter" w:eastAsia="Bitstream Charter" w:cs="Bitstream Charter"/>
          <w:i w:val="0"/>
          <w:color w:val="2B2926"/>
          <w:lang w:val="pt-BR" w:eastAsia="pt-BR"/>
        </w:rPr>
        <w:t>Clara reconheceu a própria frase e sorriu.</w:t>
      </w:r>
    </w:p>
    <w:p>
      <w:pPr/>
      <w:r>
        <w:rPr>
          <w:rFonts w:ascii="Bitstream Charter" w:hAnsi="Bitstream Charter" w:eastAsia="Bitstream Charter" w:cs="Bitstream Charter"/>
          <w:i w:val="0"/>
          <w:color w:val="2B2926"/>
          <w:lang w:val="pt-BR" w:eastAsia="pt-BR"/>
        </w:rPr>
        <w:t>Saíram juntas. Na rua, moradores corriam para o cais. Alguns levavam ferramentas ao farol; outros preparavam a enfermaria. A Companhia não dera ordem. A cidade se movia sem esperar que um Varela decidisse.</w:t>
      </w:r>
    </w:p>
    <w:p>
      <w:pPr/>
      <w:r>
        <w:rPr>
          <w:rFonts w:ascii="Bitstream Charter" w:hAnsi="Bitstream Charter" w:eastAsia="Bitstream Charter" w:cs="Bitstream Charter"/>
          <w:i w:val="0"/>
          <w:color w:val="2B2926"/>
          <w:lang w:val="pt-BR" w:eastAsia="pt-BR"/>
        </w:rPr>
        <w:t>Perto da igreja, Ana segurou o braço da filha.</w:t>
      </w:r>
    </w:p>
    <w:p>
      <w:pPr/>
      <w:r>
        <w:rPr>
          <w:rFonts w:ascii="Bitstream Charter" w:hAnsi="Bitstream Charter" w:eastAsia="Bitstream Charter" w:cs="Bitstream Charter"/>
          <w:i w:val="0"/>
          <w:color w:val="2B2926"/>
          <w:lang w:val="pt-BR" w:eastAsia="pt-BR"/>
        </w:rPr>
        <w:t>— Se Miguel sobreviver, não o perdoe por minha causa.</w:t>
      </w:r>
    </w:p>
    <w:p>
      <w:pPr/>
      <w:r>
        <w:rPr>
          <w:rFonts w:ascii="Bitstream Charter" w:hAnsi="Bitstream Charter" w:eastAsia="Bitstream Charter" w:cs="Bitstream Charter"/>
          <w:i w:val="0"/>
          <w:color w:val="2B2926"/>
          <w:lang w:val="pt-BR" w:eastAsia="pt-BR"/>
        </w:rPr>
        <w:t>— Jonas escreveu o mesmo.</w:t>
      </w:r>
    </w:p>
    <w:p>
      <w:pPr/>
      <w:r>
        <w:rPr>
          <w:rFonts w:ascii="Bitstream Charter" w:hAnsi="Bitstream Charter" w:eastAsia="Bitstream Charter" w:cs="Bitstream Charter"/>
          <w:i w:val="0"/>
          <w:color w:val="2B2926"/>
          <w:lang w:val="pt-BR" w:eastAsia="pt-BR"/>
        </w:rPr>
        <w:t>— Pela primeira vez, concordamos.</w:t>
      </w:r>
    </w:p>
    <w:p>
      <w:pPr/>
      <w:r>
        <w:rPr>
          <w:rFonts w:ascii="Bitstream Charter" w:hAnsi="Bitstream Charter" w:eastAsia="Bitstream Charter" w:cs="Bitstream Charter"/>
          <w:i w:val="0"/>
          <w:color w:val="2B2926"/>
          <w:lang w:val="pt-BR" w:eastAsia="pt-BR"/>
        </w:rPr>
        <w:t>— E se eu quiser?</w:t>
      </w:r>
    </w:p>
    <w:p>
      <w:pPr>
        <w:keepNext/>
      </w:pPr>
      <w:r>
        <w:rPr>
          <w:rFonts w:ascii="Bitstream Charter" w:hAnsi="Bitstream Charter" w:eastAsia="Bitstream Charter" w:cs="Bitstream Charter"/>
          <w:i w:val="0"/>
          <w:color w:val="2B2926"/>
          <w:lang w:val="pt-BR" w:eastAsia="pt-BR"/>
        </w:rPr>
        <w:t>— Então faça devagar. Pessoas que vivem de mapas às vezes confundem direção com pressa.</w:t>
      </w:r>
    </w:p>
    <w:p>
      <w:pPr>
        <w:keepNext/>
      </w:pPr>
      <w:r>
        <w:rPr>
          <w:rFonts w:ascii="Bitstream Charter" w:hAnsi="Bitstream Charter" w:eastAsia="Bitstream Charter" w:cs="Bitstream Charter"/>
          <w:i w:val="0"/>
          <w:color w:val="2B2926"/>
          <w:lang w:val="pt-BR" w:eastAsia="pt-BR"/>
        </w:rPr>
        <w:t>O sino de tormenta tocou.</w:t>
      </w:r>
    </w:p>
    <w:p>
      <w:pPr>
        <w:keepNext/>
      </w:pPr>
      <w:r>
        <w:rPr>
          <w:rFonts w:ascii="Bitstream Charter" w:hAnsi="Bitstream Charter" w:eastAsia="Bitstream Charter" w:cs="Bitstream Charter"/>
          <w:i w:val="0"/>
          <w:color w:val="2B2926"/>
          <w:lang w:val="pt-BR" w:eastAsia="pt-BR"/>
        </w:rPr>
        <w:t>Clara abraçou a mãe e correu para o farol.</w:t>
      </w:r>
    </w:p>
    <w:p>
      <w:pPr>
        <w:keepNext w:val="0"/>
      </w:pPr>
      <w:r>
        <w:rPr>
          <w:rFonts w:ascii="Bitstream Charter" w:hAnsi="Bitstream Charter" w:eastAsia="Bitstream Charter" w:cs="Bitstream Charter"/>
          <w:i w:val="0"/>
          <w:color w:val="2B2926"/>
          <w:lang w:val="pt-BR" w:eastAsia="pt-BR"/>
        </w:rPr>
        <w:t>Ana seguiu para o rádio, levando a lista dos mortos debaixo do casaco e a coragem imperfeita de uma mulher que ainda não tinha resposta, mas se recusava a permanecer na janela.</w:t>
      </w:r>
    </w:p>
    <w:p>
      <w:pPr>
        <w:pStyle w:val="ChapterKicker"/>
        <w:keepNext/>
        <w:pageBreakBefore/>
        <w:spacing w:before="1123"/>
      </w:pPr>
      <w:r>
        <w:t>CAPÍTULO 62</w:t>
      </w:r>
    </w:p>
    <w:p>
      <w:pPr>
        <w:pStyle w:val="Heading2"/>
        <w:spacing w:after="380"/>
        <w:pBdr>
          <w:bottom w:val="single" w:sz="5" w:space="5" w:color="AD8B4C"/>
        </w:pBdr>
      </w:pPr>
      <w:r>
        <w:rPr>
          <w:rFonts w:ascii="DejaVu Sans" w:hAnsi="DejaVu Sans" w:eastAsia="DejaVu Sans" w:cs="DejaVu Sans"/>
          <w:b/>
          <w:color w:val="1F3041"/>
          <w:sz w:val="34"/>
        </w:rPr>
        <w:t>Quando o farol se apaga</w:t>
      </w:r>
    </w:p>
    <w:p>
      <w:pPr>
        <w:ind w:firstLine="0"/>
      </w:pPr>
      <w:r>
        <w:rPr>
          <w:rFonts w:ascii="Bitstream Charter" w:hAnsi="Bitstream Charter" w:eastAsia="Bitstream Charter" w:cs="Bitstream Charter"/>
          <w:i w:val="0"/>
          <w:color w:val="2B2926"/>
          <w:lang w:val="pt-BR" w:eastAsia="pt-BR"/>
        </w:rPr>
        <w:t>A segunda noite começou às duas da tarde.</w:t>
      </w:r>
    </w:p>
    <w:p>
      <w:pPr/>
      <w:r>
        <w:rPr>
          <w:rFonts w:ascii="Bitstream Charter" w:hAnsi="Bitstream Charter" w:eastAsia="Bitstream Charter" w:cs="Bitstream Charter"/>
          <w:i w:val="0"/>
          <w:color w:val="2B2926"/>
          <w:lang w:val="pt-BR" w:eastAsia="pt-BR"/>
        </w:rPr>
        <w:t>Nuvens fecharam o céu, e o mar perdeu a cor. O farol moderno da Companhia apagara depois que um raio atingira a linha principal. O gerador de emergência deveria assumir. Não assumiu. Silas descobriu cabos cortados na casa de máquinas.</w:t>
      </w:r>
    </w:p>
    <w:p>
      <w:pPr/>
      <w:r>
        <w:rPr>
          <w:rFonts w:ascii="Bitstream Charter" w:hAnsi="Bitstream Charter" w:eastAsia="Bitstream Charter" w:cs="Bitstream Charter"/>
          <w:i w:val="0"/>
          <w:color w:val="2B2926"/>
          <w:lang w:val="pt-BR" w:eastAsia="pt-BR"/>
        </w:rPr>
        <w:t>— Severo não faria o canal ficar sem luz enquanto um navio se aproxima — disse Clara.</w:t>
      </w:r>
    </w:p>
    <w:p>
      <w:pPr/>
      <w:r>
        <w:rPr>
          <w:rFonts w:ascii="Bitstream Charter" w:hAnsi="Bitstream Charter" w:eastAsia="Bitstream Charter" w:cs="Bitstream Charter"/>
          <w:i w:val="0"/>
          <w:color w:val="2B2926"/>
          <w:lang w:val="pt-BR" w:eastAsia="pt-BR"/>
        </w:rPr>
        <w:t>— Não precisava — respondeu Silas. — Os homens dele cortaram energia para impedir que usássemos o transmissor e o guindaste durante a demolição. O transporte não estava previsto.</w:t>
      </w:r>
    </w:p>
    <w:p>
      <w:pPr/>
      <w:r>
        <w:rPr>
          <w:rFonts w:ascii="Bitstream Charter" w:hAnsi="Bitstream Charter" w:eastAsia="Bitstream Charter" w:cs="Bitstream Charter"/>
          <w:i w:val="0"/>
          <w:color w:val="2B2926"/>
          <w:lang w:val="pt-BR" w:eastAsia="pt-BR"/>
        </w:rPr>
        <w:t>— Tragédias raramente estão — disse Estevão.</w:t>
      </w:r>
    </w:p>
    <w:p>
      <w:pPr/>
      <w:r>
        <w:rPr>
          <w:rFonts w:ascii="Bitstream Charter" w:hAnsi="Bitstream Charter" w:eastAsia="Bitstream Charter" w:cs="Bitstream Charter"/>
          <w:i w:val="0"/>
          <w:color w:val="2B2926"/>
          <w:lang w:val="pt-BR" w:eastAsia="pt-BR"/>
        </w:rPr>
        <w:t xml:space="preserve">O </w:t>
      </w:r>
      <w:r>
        <w:rPr>
          <w:rFonts w:ascii="Bitstream Charter" w:hAnsi="Bitstream Charter" w:eastAsia="Bitstream Charter" w:cs="Bitstream Charter"/>
          <w:b/>
          <w:i w:val="0"/>
          <w:color w:val="2B2926"/>
          <w:lang w:val="pt-BR" w:eastAsia="pt-BR"/>
        </w:rPr>
        <w:t>Boa Esperança</w:t>
      </w:r>
      <w:r>
        <w:rPr>
          <w:rFonts w:ascii="Bitstream Charter" w:hAnsi="Bitstream Charter" w:eastAsia="Bitstream Charter" w:cs="Bitstream Charter"/>
          <w:i w:val="0"/>
          <w:color w:val="2B2926"/>
          <w:lang w:val="pt-BR" w:eastAsia="pt-BR"/>
        </w:rPr>
        <w:t xml:space="preserve"> trazia famílias da Ilha do Sino, das Salinas e de povoados baixos ameaçados pela tormenta. O capitão recebia apenas fragmentos de rádio. Com a visibilidade caindo, procuraria a luz do canal.</w:t>
      </w:r>
    </w:p>
    <w:p>
      <w:pPr/>
      <w:r>
        <w:rPr>
          <w:rFonts w:ascii="Bitstream Charter" w:hAnsi="Bitstream Charter" w:eastAsia="Bitstream Charter" w:cs="Bitstream Charter"/>
          <w:i w:val="0"/>
          <w:color w:val="2B2926"/>
          <w:lang w:val="pt-BR" w:eastAsia="pt-BR"/>
        </w:rPr>
        <w:t>A única luz era o refletor dos homens de Severo na Ponta do Corvo.</w:t>
      </w:r>
    </w:p>
    <w:p>
      <w:pPr/>
      <w:r>
        <w:rPr>
          <w:rFonts w:ascii="Bitstream Charter" w:hAnsi="Bitstream Charter" w:eastAsia="Bitstream Charter" w:cs="Bitstream Charter"/>
          <w:i w:val="0"/>
          <w:color w:val="2B2926"/>
          <w:lang w:val="pt-BR" w:eastAsia="pt-BR"/>
        </w:rPr>
        <w:t>Alinhado com o mesmo corredor falso.</w:t>
      </w:r>
    </w:p>
    <w:p>
      <w:pPr/>
      <w:r>
        <w:rPr>
          <w:rFonts w:ascii="Bitstream Charter" w:hAnsi="Bitstream Charter" w:eastAsia="Bitstream Charter" w:cs="Bitstream Charter"/>
          <w:i w:val="0"/>
          <w:color w:val="2B2926"/>
          <w:lang w:val="pt-BR" w:eastAsia="pt-BR"/>
        </w:rPr>
        <w:t>— Mandem apagar — disse Miguel.</w:t>
      </w:r>
    </w:p>
    <w:p>
      <w:pPr/>
      <w:r>
        <w:rPr>
          <w:rFonts w:ascii="Bitstream Charter" w:hAnsi="Bitstream Charter" w:eastAsia="Bitstream Charter" w:cs="Bitstream Charter"/>
          <w:i w:val="0"/>
          <w:color w:val="2B2926"/>
          <w:lang w:val="pt-BR" w:eastAsia="pt-BR"/>
        </w:rPr>
        <w:t>Silas tentou a frequência da equipe. Uma voz respondeu:</w:t>
      </w:r>
    </w:p>
    <w:p>
      <w:pPr/>
      <w:r>
        <w:rPr>
          <w:rFonts w:ascii="Bitstream Charter" w:hAnsi="Bitstream Charter" w:eastAsia="Bitstream Charter" w:cs="Bitstream Charter"/>
          <w:i w:val="0"/>
          <w:color w:val="2B2926"/>
          <w:lang w:val="pt-BR" w:eastAsia="pt-BR"/>
        </w:rPr>
        <w:t>— Ordem do senhor Varela. Trabalho continua até a carga ser instalada.</w:t>
      </w:r>
    </w:p>
    <w:p>
      <w:pPr/>
      <w:r>
        <w:rPr>
          <w:rFonts w:ascii="Bitstream Charter" w:hAnsi="Bitstream Charter" w:eastAsia="Bitstream Charter" w:cs="Bitstream Charter"/>
          <w:i w:val="0"/>
          <w:color w:val="2B2926"/>
          <w:lang w:val="pt-BR" w:eastAsia="pt-BR"/>
        </w:rPr>
        <w:t>— Tomás Varela dirige a Companhia. Cancele.</w:t>
      </w:r>
    </w:p>
    <w:p>
      <w:pPr/>
      <w:r>
        <w:rPr>
          <w:rFonts w:ascii="Bitstream Charter" w:hAnsi="Bitstream Charter" w:eastAsia="Bitstream Charter" w:cs="Bitstream Charter"/>
          <w:i w:val="0"/>
          <w:color w:val="2B2926"/>
          <w:lang w:val="pt-BR" w:eastAsia="pt-BR"/>
        </w:rPr>
        <w:t>— Recebemos ordem do fundador.</w:t>
      </w:r>
    </w:p>
    <w:p>
      <w:pPr/>
      <w:r>
        <w:rPr>
          <w:rFonts w:ascii="Bitstream Charter" w:hAnsi="Bitstream Charter" w:eastAsia="Bitstream Charter" w:cs="Bitstream Charter"/>
          <w:i w:val="0"/>
          <w:color w:val="2B2926"/>
          <w:lang w:val="pt-BR" w:eastAsia="pt-BR"/>
        </w:rPr>
        <w:t>O sinal morreu.</w:t>
      </w:r>
    </w:p>
    <w:p>
      <w:pPr/>
      <w:r>
        <w:rPr>
          <w:rFonts w:ascii="Bitstream Charter" w:hAnsi="Bitstream Charter" w:eastAsia="Bitstream Charter" w:cs="Bitstream Charter"/>
          <w:i w:val="0"/>
          <w:color w:val="2B2926"/>
          <w:lang w:val="pt-BR" w:eastAsia="pt-BR"/>
        </w:rPr>
        <w:t>Tomás entrou na casa de rádio, ofegante. Sangue descia de sua testa.</w:t>
      </w:r>
    </w:p>
    <w:p>
      <w:pPr/>
      <w:r>
        <w:rPr>
          <w:rFonts w:ascii="Bitstream Charter" w:hAnsi="Bitstream Charter" w:eastAsia="Bitstream Charter" w:cs="Bitstream Charter"/>
          <w:i w:val="0"/>
          <w:color w:val="2B2926"/>
          <w:lang w:val="pt-BR" w:eastAsia="pt-BR"/>
        </w:rPr>
        <w:t>— Meu pai levou o detonador e os homens leais a ele. A estrada da ponta está bloqueada.</w:t>
      </w:r>
    </w:p>
    <w:p>
      <w:pPr/>
      <w:r>
        <w:rPr>
          <w:rFonts w:ascii="Bitstream Charter" w:hAnsi="Bitstream Charter" w:eastAsia="Bitstream Charter" w:cs="Bitstream Charter"/>
          <w:i w:val="0"/>
          <w:color w:val="2B2926"/>
          <w:lang w:val="pt-BR" w:eastAsia="pt-BR"/>
        </w:rPr>
        <w:t>Miguel avançou.</w:t>
      </w:r>
    </w:p>
    <w:p>
      <w:pPr/>
      <w:r>
        <w:rPr>
          <w:rFonts w:ascii="Bitstream Charter" w:hAnsi="Bitstream Charter" w:eastAsia="Bitstream Charter" w:cs="Bitstream Charter"/>
          <w:i w:val="0"/>
          <w:color w:val="2B2926"/>
          <w:lang w:val="pt-BR" w:eastAsia="pt-BR"/>
        </w:rPr>
        <w:t>— Você negou a folha.</w:t>
      </w:r>
    </w:p>
    <w:p>
      <w:pPr/>
      <w:r>
        <w:rPr>
          <w:rFonts w:ascii="Bitstream Charter" w:hAnsi="Bitstream Charter" w:eastAsia="Bitstream Charter" w:cs="Bitstream Charter"/>
          <w:i w:val="0"/>
          <w:color w:val="2B2926"/>
          <w:lang w:val="pt-BR" w:eastAsia="pt-BR"/>
        </w:rPr>
        <w:t>Tomás tirou o original de dentro da camisa.</w:t>
      </w:r>
    </w:p>
    <w:p>
      <w:pPr/>
      <w:r>
        <w:rPr>
          <w:rFonts w:ascii="Bitstream Charter" w:hAnsi="Bitstream Charter" w:eastAsia="Bitstream Charter" w:cs="Bitstream Charter"/>
          <w:i w:val="0"/>
          <w:color w:val="2B2926"/>
          <w:lang w:val="pt-BR" w:eastAsia="pt-BR"/>
        </w:rPr>
        <w:t>— O magistrado receberá. Se mostrasse no armazém, meu pai saberia que eu tinha escolhido antes de conseguir impedir a explosão.</w:t>
      </w:r>
    </w:p>
    <w:p>
      <w:pPr/>
      <w:r>
        <w:rPr>
          <w:rFonts w:ascii="Bitstream Charter" w:hAnsi="Bitstream Charter" w:eastAsia="Bitstream Charter" w:cs="Bitstream Charter"/>
          <w:i w:val="0"/>
          <w:color w:val="2B2926"/>
          <w:lang w:val="pt-BR" w:eastAsia="pt-BR"/>
        </w:rPr>
        <w:t>— E mandou me prender sem explicar.</w:t>
      </w:r>
    </w:p>
    <w:p>
      <w:pPr/>
      <w:r>
        <w:rPr>
          <w:rFonts w:ascii="Bitstream Charter" w:hAnsi="Bitstream Charter" w:eastAsia="Bitstream Charter" w:cs="Bitstream Charter"/>
          <w:i w:val="0"/>
          <w:color w:val="2B2926"/>
          <w:lang w:val="pt-BR" w:eastAsia="pt-BR"/>
        </w:rPr>
        <w:t>— Havia dois homens armados esperando fora.</w:t>
      </w:r>
    </w:p>
    <w:p>
      <w:pPr/>
      <w:r>
        <w:rPr>
          <w:rFonts w:ascii="Bitstream Charter" w:hAnsi="Bitstream Charter" w:eastAsia="Bitstream Charter" w:cs="Bitstream Charter"/>
          <w:i w:val="0"/>
          <w:color w:val="2B2926"/>
          <w:lang w:val="pt-BR" w:eastAsia="pt-BR"/>
        </w:rPr>
        <w:t>— Outra proteção construída com mentira.</w:t>
      </w:r>
    </w:p>
    <w:p>
      <w:pPr/>
      <w:r>
        <w:rPr>
          <w:rFonts w:ascii="Bitstream Charter" w:hAnsi="Bitstream Charter" w:eastAsia="Bitstream Charter" w:cs="Bitstream Charter"/>
          <w:i w:val="0"/>
          <w:color w:val="2B2926"/>
          <w:lang w:val="pt-BR" w:eastAsia="pt-BR"/>
        </w:rPr>
        <w:t>Tomás baixou os olhos.</w:t>
      </w:r>
    </w:p>
    <w:p>
      <w:pPr/>
      <w:r>
        <w:rPr>
          <w:rFonts w:ascii="Bitstream Charter" w:hAnsi="Bitstream Charter" w:eastAsia="Bitstream Charter" w:cs="Bitstream Charter"/>
          <w:i w:val="0"/>
          <w:color w:val="2B2926"/>
          <w:lang w:val="pt-BR" w:eastAsia="pt-BR"/>
        </w:rPr>
        <w:t>— Sim.</w:t>
      </w:r>
    </w:p>
    <w:p>
      <w:pPr/>
      <w:r>
        <w:rPr>
          <w:rFonts w:ascii="Bitstream Charter" w:hAnsi="Bitstream Charter" w:eastAsia="Bitstream Charter" w:cs="Bitstream Charter"/>
          <w:i w:val="0"/>
          <w:color w:val="2B2926"/>
          <w:lang w:val="pt-BR" w:eastAsia="pt-BR"/>
        </w:rPr>
        <w:t>O reconhecimento impediu a discussão de crescer.</w:t>
      </w:r>
    </w:p>
    <w:p>
      <w:pPr/>
      <w:r>
        <w:rPr>
          <w:rFonts w:ascii="Bitstream Charter" w:hAnsi="Bitstream Charter" w:eastAsia="Bitstream Charter" w:cs="Bitstream Charter"/>
          <w:i w:val="0"/>
          <w:color w:val="2B2926"/>
          <w:lang w:val="pt-BR" w:eastAsia="pt-BR"/>
        </w:rPr>
        <w:t>Clara abriu uma carta marítima.</w:t>
      </w:r>
    </w:p>
    <w:p>
      <w:pPr/>
      <w:r>
        <w:rPr>
          <w:rFonts w:ascii="Bitstream Charter" w:hAnsi="Bitstream Charter" w:eastAsia="Bitstream Charter" w:cs="Bitstream Charter"/>
          <w:i w:val="0"/>
          <w:color w:val="2B2926"/>
          <w:lang w:val="pt-BR" w:eastAsia="pt-BR"/>
        </w:rPr>
        <w:t>— O Boa Esperança está a quinze milhas. Nesta velocidade, alcança o recife em pouco mais de uma hora.</w:t>
      </w:r>
    </w:p>
    <w:p>
      <w:pPr/>
      <w:r>
        <w:rPr>
          <w:rFonts w:ascii="Bitstream Charter" w:hAnsi="Bitstream Charter" w:eastAsia="Bitstream Charter" w:cs="Bitstream Charter"/>
          <w:i w:val="0"/>
          <w:color w:val="2B2926"/>
          <w:lang w:val="pt-BR" w:eastAsia="pt-BR"/>
        </w:rPr>
        <w:t>— Podemos lançar barcos com lanternas — sugeriu Davi.</w:t>
      </w:r>
    </w:p>
    <w:p>
      <w:pPr/>
      <w:r>
        <w:rPr>
          <w:rFonts w:ascii="Bitstream Charter" w:hAnsi="Bitstream Charter" w:eastAsia="Bitstream Charter" w:cs="Bitstream Charter"/>
          <w:i w:val="0"/>
          <w:color w:val="2B2926"/>
          <w:lang w:val="pt-BR" w:eastAsia="pt-BR"/>
        </w:rPr>
        <w:t>— O vento virou dois no canal menor — disse Silas. — Barco pequeno não passa.</w:t>
      </w:r>
    </w:p>
    <w:p>
      <w:pPr/>
      <w:r>
        <w:rPr>
          <w:rFonts w:ascii="Bitstream Charter" w:hAnsi="Bitstream Charter" w:eastAsia="Bitstream Charter" w:cs="Bitstream Charter"/>
          <w:i w:val="0"/>
          <w:color w:val="2B2926"/>
          <w:lang w:val="pt-BR" w:eastAsia="pt-BR"/>
        </w:rPr>
        <w:t>Miguel olhou pela janela para o Farol da Vigília. A torre antiga sobrevivera ao incêndio. O mecanismo principal estava intacto, mas não recebia energia havia anos.</w:t>
      </w:r>
    </w:p>
    <w:p>
      <w:pPr/>
      <w:r>
        <w:rPr>
          <w:rFonts w:ascii="Bitstream Charter" w:hAnsi="Bitstream Charter" w:eastAsia="Bitstream Charter" w:cs="Bitstream Charter"/>
          <w:i w:val="0"/>
          <w:color w:val="2B2926"/>
          <w:lang w:val="pt-BR" w:eastAsia="pt-BR"/>
        </w:rPr>
        <w:t>— Jonas desviou o gerador para a sirene — disse. — O motor antigo continua no porão da casa.</w:t>
      </w:r>
    </w:p>
    <w:p>
      <w:pPr/>
      <w:r>
        <w:rPr>
          <w:rFonts w:ascii="Bitstream Charter" w:hAnsi="Bitstream Charter" w:eastAsia="Bitstream Charter" w:cs="Bitstream Charter"/>
          <w:i w:val="0"/>
          <w:color w:val="2B2926"/>
          <w:lang w:val="pt-BR" w:eastAsia="pt-BR"/>
        </w:rPr>
        <w:t>— A sala queimou — falou Clara.</w:t>
      </w:r>
    </w:p>
    <w:p>
      <w:pPr/>
      <w:r>
        <w:rPr>
          <w:rFonts w:ascii="Bitstream Charter" w:hAnsi="Bitstream Charter" w:eastAsia="Bitstream Charter" w:cs="Bitstream Charter"/>
          <w:i w:val="0"/>
          <w:color w:val="2B2926"/>
          <w:lang w:val="pt-BR" w:eastAsia="pt-BR"/>
        </w:rPr>
        <w:t>— O porão é de pedra.</w:t>
      </w:r>
    </w:p>
    <w:p>
      <w:pPr/>
      <w:r>
        <w:rPr>
          <w:rFonts w:ascii="Bitstream Charter" w:hAnsi="Bitstream Charter" w:eastAsia="Bitstream Charter" w:cs="Bitstream Charter"/>
          <w:i w:val="0"/>
          <w:color w:val="2B2926"/>
          <w:lang w:val="pt-BR" w:eastAsia="pt-BR"/>
        </w:rPr>
        <w:t>Tomás entendeu.</w:t>
      </w:r>
    </w:p>
    <w:p>
      <w:pPr/>
      <w:r>
        <w:rPr>
          <w:rFonts w:ascii="Bitstream Charter" w:hAnsi="Bitstream Charter" w:eastAsia="Bitstream Charter" w:cs="Bitstream Charter"/>
          <w:i w:val="0"/>
          <w:color w:val="2B2926"/>
          <w:lang w:val="pt-BR" w:eastAsia="pt-BR"/>
        </w:rPr>
        <w:t>— Se reacendermos o farol antigo, o capitão reconhecerá o ritmo verdadeiro.</w:t>
      </w:r>
    </w:p>
    <w:p>
      <w:pPr/>
      <w:r>
        <w:rPr>
          <w:rFonts w:ascii="Bitstream Charter" w:hAnsi="Bitstream Charter" w:eastAsia="Bitstream Charter" w:cs="Bitstream Charter"/>
          <w:i w:val="0"/>
          <w:color w:val="2B2926"/>
          <w:lang w:val="pt-BR" w:eastAsia="pt-BR"/>
        </w:rPr>
        <w:t>— Precisamos também apagar a luz da ponta — disse Miguel. — Duas luzes continuam sendo duas rotas.</w:t>
      </w:r>
    </w:p>
    <w:p>
      <w:pPr/>
      <w:r>
        <w:rPr>
          <w:rFonts w:ascii="Bitstream Charter" w:hAnsi="Bitstream Charter" w:eastAsia="Bitstream Charter" w:cs="Bitstream Charter"/>
          <w:i w:val="0"/>
          <w:color w:val="2B2926"/>
          <w:lang w:val="pt-BR" w:eastAsia="pt-BR"/>
        </w:rPr>
        <w:t>Davi pegou uma capa de chuva.</w:t>
      </w:r>
    </w:p>
    <w:p>
      <w:pPr/>
      <w:r>
        <w:rPr>
          <w:rFonts w:ascii="Bitstream Charter" w:hAnsi="Bitstream Charter" w:eastAsia="Bitstream Charter" w:cs="Bitstream Charter"/>
          <w:i w:val="0"/>
          <w:color w:val="2B2926"/>
          <w:lang w:val="pt-BR" w:eastAsia="pt-BR"/>
        </w:rPr>
        <w:t>— Eu vou.</w:t>
      </w:r>
    </w:p>
    <w:p>
      <w:pPr/>
      <w:r>
        <w:rPr>
          <w:rFonts w:ascii="Bitstream Charter" w:hAnsi="Bitstream Charter" w:eastAsia="Bitstream Charter" w:cs="Bitstream Charter"/>
          <w:i w:val="0"/>
          <w:color w:val="2B2926"/>
          <w:lang w:val="pt-BR" w:eastAsia="pt-BR"/>
        </w:rPr>
        <w:t>— Não — respondeu Miguel.</w:t>
      </w:r>
    </w:p>
    <w:p>
      <w:pPr/>
      <w:r>
        <w:rPr>
          <w:rFonts w:ascii="Bitstream Charter" w:hAnsi="Bitstream Charter" w:eastAsia="Bitstream Charter" w:cs="Bitstream Charter"/>
          <w:i w:val="0"/>
          <w:color w:val="2B2926"/>
          <w:lang w:val="pt-BR" w:eastAsia="pt-BR"/>
        </w:rPr>
        <w:t>— Conheço a trilha.</w:t>
      </w:r>
    </w:p>
    <w:p>
      <w:pPr/>
      <w:r>
        <w:rPr>
          <w:rFonts w:ascii="Bitstream Charter" w:hAnsi="Bitstream Charter" w:eastAsia="Bitstream Charter" w:cs="Bitstream Charter"/>
          <w:i w:val="0"/>
          <w:color w:val="2B2926"/>
          <w:lang w:val="pt-BR" w:eastAsia="pt-BR"/>
        </w:rPr>
        <w:t>— Está bloqueada.</w:t>
      </w:r>
    </w:p>
    <w:p>
      <w:pPr/>
      <w:r>
        <w:rPr>
          <w:rFonts w:ascii="Bitstream Charter" w:hAnsi="Bitstream Charter" w:eastAsia="Bitstream Charter" w:cs="Bitstream Charter"/>
          <w:i w:val="0"/>
          <w:color w:val="2B2926"/>
          <w:lang w:val="pt-BR" w:eastAsia="pt-BR"/>
        </w:rPr>
        <w:t>— Conheço outra. Jonas me levou quando procurávamos as sepulturas.</w:t>
      </w:r>
    </w:p>
    <w:p>
      <w:pPr/>
      <w:r>
        <w:rPr>
          <w:rFonts w:ascii="Bitstream Charter" w:hAnsi="Bitstream Charter" w:eastAsia="Bitstream Charter" w:cs="Bitstream Charter"/>
          <w:i w:val="0"/>
          <w:color w:val="2B2926"/>
          <w:lang w:val="pt-BR" w:eastAsia="pt-BR"/>
        </w:rPr>
        <w:t>— Você tem dezesseis anos.</w:t>
      </w:r>
    </w:p>
    <w:p>
      <w:pPr/>
      <w:r>
        <w:rPr>
          <w:rFonts w:ascii="Bitstream Charter" w:hAnsi="Bitstream Charter" w:eastAsia="Bitstream Charter" w:cs="Bitstream Charter"/>
          <w:i w:val="0"/>
          <w:color w:val="2B2926"/>
          <w:lang w:val="pt-BR" w:eastAsia="pt-BR"/>
        </w:rPr>
        <w:t>— Você também tinha.</w:t>
      </w:r>
    </w:p>
    <w:p>
      <w:pPr/>
      <w:r>
        <w:rPr>
          <w:rFonts w:ascii="Bitstream Charter" w:hAnsi="Bitstream Charter" w:eastAsia="Bitstream Charter" w:cs="Bitstream Charter"/>
          <w:i w:val="0"/>
          <w:color w:val="2B2926"/>
          <w:lang w:val="pt-BR" w:eastAsia="pt-BR"/>
        </w:rPr>
        <w:t>A frase atingiu todos.</w:t>
      </w:r>
    </w:p>
    <w:p>
      <w:pPr/>
      <w:r>
        <w:rPr>
          <w:rFonts w:ascii="Bitstream Charter" w:hAnsi="Bitstream Charter" w:eastAsia="Bitstream Charter" w:cs="Bitstream Charter"/>
          <w:i w:val="0"/>
          <w:color w:val="2B2926"/>
          <w:lang w:val="pt-BR" w:eastAsia="pt-BR"/>
        </w:rPr>
        <w:t>Miguel se ajoelhou diante dele.</w:t>
      </w:r>
    </w:p>
    <w:p>
      <w:pPr/>
      <w:r>
        <w:rPr>
          <w:rFonts w:ascii="Bitstream Charter" w:hAnsi="Bitstream Charter" w:eastAsia="Bitstream Charter" w:cs="Bitstream Charter"/>
          <w:i w:val="0"/>
          <w:color w:val="2B2926"/>
          <w:lang w:val="pt-BR" w:eastAsia="pt-BR"/>
        </w:rPr>
        <w:t>— É por isso que não deixarei.</w:t>
      </w:r>
    </w:p>
    <w:p>
      <w:pPr/>
      <w:r>
        <w:rPr>
          <w:rFonts w:ascii="Bitstream Charter" w:hAnsi="Bitstream Charter" w:eastAsia="Bitstream Charter" w:cs="Bitstream Charter"/>
          <w:i w:val="0"/>
          <w:color w:val="2B2926"/>
          <w:lang w:val="pt-BR" w:eastAsia="pt-BR"/>
        </w:rPr>
        <w:t>— Não está me mandando acender. Estou escolhendo apagar.</w:t>
      </w:r>
    </w:p>
    <w:p>
      <w:pPr/>
      <w:r>
        <w:rPr>
          <w:rFonts w:ascii="Bitstream Charter" w:hAnsi="Bitstream Charter" w:eastAsia="Bitstream Charter" w:cs="Bitstream Charter"/>
          <w:i w:val="0"/>
          <w:color w:val="2B2926"/>
          <w:lang w:val="pt-BR" w:eastAsia="pt-BR"/>
        </w:rPr>
        <w:t>— Pode morrer.</w:t>
      </w:r>
    </w:p>
    <w:p>
      <w:pPr/>
      <w:r>
        <w:rPr>
          <w:rFonts w:ascii="Bitstream Charter" w:hAnsi="Bitstream Charter" w:eastAsia="Bitstream Charter" w:cs="Bitstream Charter"/>
          <w:i w:val="0"/>
          <w:color w:val="2B2926"/>
          <w:lang w:val="pt-BR" w:eastAsia="pt-BR"/>
        </w:rPr>
        <w:t>Davi olhou para o mar.</w:t>
      </w:r>
    </w:p>
    <w:p>
      <w:pPr/>
      <w:r>
        <w:rPr>
          <w:rFonts w:ascii="Bitstream Charter" w:hAnsi="Bitstream Charter" w:eastAsia="Bitstream Charter" w:cs="Bitstream Charter"/>
          <w:i w:val="0"/>
          <w:color w:val="2B2926"/>
          <w:lang w:val="pt-BR" w:eastAsia="pt-BR"/>
        </w:rPr>
        <w:t>— As pessoas no navio também.</w:t>
      </w:r>
    </w:p>
    <w:p>
      <w:pPr/>
      <w:r>
        <w:rPr>
          <w:rFonts w:ascii="Bitstream Charter" w:hAnsi="Bitstream Charter" w:eastAsia="Bitstream Charter" w:cs="Bitstream Charter"/>
          <w:i w:val="0"/>
          <w:color w:val="2B2926"/>
          <w:lang w:val="pt-BR" w:eastAsia="pt-BR"/>
        </w:rPr>
        <w:t>Miguel compreendeu como Jonas se sentira diante de duas perdas impossíveis. A vontade de prender o menino numa sala, de escolher por ele, de chamar medo de amor.</w:t>
      </w:r>
    </w:p>
    <w:p>
      <w:pPr/>
      <w:r>
        <w:rPr>
          <w:rFonts w:ascii="Bitstream Charter" w:hAnsi="Bitstream Charter" w:eastAsia="Bitstream Charter" w:cs="Bitstream Charter"/>
          <w:i w:val="0"/>
          <w:color w:val="2B2926"/>
          <w:lang w:val="pt-BR" w:eastAsia="pt-BR"/>
        </w:rPr>
        <w:t>— Não vai sozinho — disse.</w:t>
      </w:r>
    </w:p>
    <w:p>
      <w:pPr/>
      <w:r>
        <w:rPr>
          <w:rFonts w:ascii="Bitstream Charter" w:hAnsi="Bitstream Charter" w:eastAsia="Bitstream Charter" w:cs="Bitstream Charter"/>
          <w:i w:val="0"/>
          <w:color w:val="2B2926"/>
          <w:lang w:val="pt-BR" w:eastAsia="pt-BR"/>
        </w:rPr>
        <w:t>Silas ajustou o coldre.</w:t>
      </w:r>
    </w:p>
    <w:p>
      <w:pPr/>
      <w:r>
        <w:rPr>
          <w:rFonts w:ascii="Bitstream Charter" w:hAnsi="Bitstream Charter" w:eastAsia="Bitstream Charter" w:cs="Bitstream Charter"/>
          <w:i w:val="0"/>
          <w:color w:val="2B2926"/>
          <w:lang w:val="pt-BR" w:eastAsia="pt-BR"/>
        </w:rPr>
        <w:t>— Eu o levo.</w:t>
      </w:r>
    </w:p>
    <w:p>
      <w:pPr/>
      <w:r>
        <w:rPr>
          <w:rFonts w:ascii="Bitstream Charter" w:hAnsi="Bitstream Charter" w:eastAsia="Bitstream Charter" w:cs="Bitstream Charter"/>
          <w:i w:val="0"/>
          <w:color w:val="2B2926"/>
          <w:lang w:val="pt-BR" w:eastAsia="pt-BR"/>
        </w:rPr>
        <w:t>— Severo vai atirar em você.</w:t>
      </w:r>
    </w:p>
    <w:p>
      <w:pPr/>
      <w:r>
        <w:rPr>
          <w:rFonts w:ascii="Bitstream Charter" w:hAnsi="Bitstream Charter" w:eastAsia="Bitstream Charter" w:cs="Bitstream Charter"/>
          <w:i w:val="0"/>
          <w:color w:val="2B2926"/>
          <w:lang w:val="pt-BR" w:eastAsia="pt-BR"/>
        </w:rPr>
        <w:t>— Passei anos dando a ele motivos para acreditar que não teria coragem de desobedecer.</w:t>
      </w:r>
    </w:p>
    <w:p>
      <w:pPr/>
      <w:r>
        <w:rPr>
          <w:rFonts w:ascii="Bitstream Charter" w:hAnsi="Bitstream Charter" w:eastAsia="Bitstream Charter" w:cs="Bitstream Charter"/>
          <w:i w:val="0"/>
          <w:color w:val="2B2926"/>
          <w:lang w:val="pt-BR" w:eastAsia="pt-BR"/>
        </w:rPr>
        <w:t>Clara traçou rotas.</w:t>
      </w:r>
    </w:p>
    <w:p>
      <w:pPr/>
      <w:r>
        <w:rPr>
          <w:rFonts w:ascii="Bitstream Charter" w:hAnsi="Bitstream Charter" w:eastAsia="Bitstream Charter" w:cs="Bitstream Charter"/>
          <w:i w:val="0"/>
          <w:color w:val="2B2926"/>
          <w:lang w:val="pt-BR" w:eastAsia="pt-BR"/>
        </w:rPr>
        <w:t>— Tomás e Miguel comigo no farol. Estevão, mantenha o rádio e reúna gente para o gerador. Precisamos transmitir uma orientação que o Boa Esperança possa confiar.</w:t>
      </w:r>
    </w:p>
    <w:p>
      <w:pPr/>
      <w:r>
        <w:rPr>
          <w:rFonts w:ascii="Bitstream Charter" w:hAnsi="Bitstream Charter" w:eastAsia="Bitstream Charter" w:cs="Bitstream Charter"/>
          <w:i w:val="0"/>
          <w:color w:val="2B2926"/>
          <w:lang w:val="pt-BR" w:eastAsia="pt-BR"/>
        </w:rPr>
        <w:t>O pastor pegou a última carta de Jonas.</w:t>
      </w:r>
    </w:p>
    <w:p>
      <w:pPr/>
      <w:r>
        <w:rPr>
          <w:rFonts w:ascii="Bitstream Charter" w:hAnsi="Bitstream Charter" w:eastAsia="Bitstream Charter" w:cs="Bitstream Charter"/>
          <w:i w:val="0"/>
          <w:color w:val="2B2926"/>
          <w:lang w:val="pt-BR" w:eastAsia="pt-BR"/>
        </w:rPr>
        <w:t>— Talvez a cidade precise decidir em que voz confia.</w:t>
      </w:r>
    </w:p>
    <w:p>
      <w:pPr>
        <w:keepNext/>
      </w:pPr>
      <w:r>
        <w:rPr>
          <w:rFonts w:ascii="Bitstream Charter" w:hAnsi="Bitstream Charter" w:eastAsia="Bitstream Charter" w:cs="Bitstream Charter"/>
          <w:i w:val="0"/>
          <w:color w:val="2B2926"/>
          <w:lang w:val="pt-BR" w:eastAsia="pt-BR"/>
        </w:rPr>
        <w:t>Miguel reconheceu o envelope doze.</w:t>
      </w:r>
    </w:p>
    <w:p>
      <w:pPr>
        <w:keepNext/>
      </w:pPr>
      <w:r>
        <w:rPr>
          <w:rFonts w:ascii="Bitstream Charter" w:hAnsi="Bitstream Charter" w:eastAsia="Bitstream Charter" w:cs="Bitstream Charter"/>
          <w:i w:val="0"/>
          <w:color w:val="2B2926"/>
          <w:lang w:val="pt-BR" w:eastAsia="pt-BR"/>
        </w:rPr>
        <w:t>— Leia tudo — disse.</w:t>
      </w:r>
    </w:p>
    <w:p>
      <w:pPr>
        <w:keepNext/>
      </w:pPr>
      <w:r>
        <w:rPr>
          <w:rFonts w:ascii="Bitstream Charter" w:hAnsi="Bitstream Charter" w:eastAsia="Bitstream Charter" w:cs="Bitstream Charter"/>
          <w:i w:val="0"/>
          <w:color w:val="2B2926"/>
          <w:lang w:val="pt-BR" w:eastAsia="pt-BR"/>
        </w:rPr>
        <w:t>— Mesmo a parte sobre você?</w:t>
      </w:r>
    </w:p>
    <w:p>
      <w:pPr>
        <w:keepNext w:val="0"/>
      </w:pPr>
      <w:r>
        <w:rPr>
          <w:rFonts w:ascii="Bitstream Charter" w:hAnsi="Bitstream Charter" w:eastAsia="Bitstream Charter" w:cs="Bitstream Charter"/>
          <w:i w:val="0"/>
          <w:color w:val="2B2926"/>
          <w:lang w:val="pt-BR" w:eastAsia="pt-BR"/>
        </w:rPr>
        <w:t>— Principalmente.</w:t>
      </w:r>
    </w:p>
    <w:p>
      <w:pPr>
        <w:pStyle w:val="LetterKicker"/>
        <w:keepNext/>
        <w:pageBreakBefore/>
        <w:spacing w:before="1066"/>
        <w:jc w:val="center"/>
      </w:pPr>
      <w:r>
        <w:t>CARTA XII</w:t>
      </w:r>
    </w:p>
    <w:p>
      <w:pPr>
        <w:pStyle w:val="LetterTitle"/>
        <w:keepNext/>
        <w:jc w:val="center"/>
      </w:pPr>
      <w:r>
        <w:t>À cidade de Porto da Vigília</w:t>
      </w:r>
    </w:p>
    <w:p>
      <w:pPr>
        <w:spacing w:before="180" w:after="180"/>
        <w:jc w:val="center"/>
      </w:pPr>
      <w:r>
        <w:rPr>
          <w:rFonts w:ascii="DejaVu Sans" w:hAnsi="DejaVu Sans" w:eastAsia="DejaVu Sans" w:cs="DejaVu Sans"/>
          <w:b/>
          <w:color w:val="AD8B4C"/>
          <w:sz w:val="17"/>
        </w:rPr>
        <w:t>—  ·  —</w:t>
      </w:r>
    </w:p>
    <w:p>
      <w:pPr>
        <w:pStyle w:val="LetterBody"/>
        <w:ind w:firstLine="0"/>
      </w:pPr>
      <w:r>
        <w:rPr>
          <w:rFonts w:ascii="Bitstream Charter" w:hAnsi="Bitstream Charter" w:eastAsia="Bitstream Charter" w:cs="Bitstream Charter"/>
          <w:i/>
          <w:color w:val="2B2926"/>
          <w:lang w:val="pt-BR" w:eastAsia="pt-BR"/>
        </w:rPr>
        <w:t>Estevão abriu o transmissor. Sua voz saiu das caixas de rádio do porto, dos barcos, das ilhas e, entrecortada pela tempestade, da ponte do Boa Esperança.</w:t>
      </w:r>
    </w:p>
    <w:p>
      <w:pPr>
        <w:pStyle w:val="LetterBody"/>
      </w:pPr>
      <w:r>
        <w:rPr>
          <w:rFonts w:ascii="Bitstream Charter" w:hAnsi="Bitstream Charter" w:eastAsia="Bitstream Charter" w:cs="Bitstream Charter"/>
          <w:i/>
          <w:color w:val="2B2926"/>
          <w:lang w:val="pt-BR" w:eastAsia="pt-BR"/>
        </w:rPr>
        <w:t>Meus vizinhos,</w:t>
      </w:r>
      <w:r>
        <w:rPr>
          <w:rFonts w:ascii="Bitstream Charter" w:hAnsi="Bitstream Charter" w:eastAsia="Bitstream Charter" w:cs="Bitstream Charter"/>
          <w:i/>
          <w:color w:val="2B2926"/>
          <w:lang w:val="pt-BR" w:eastAsia="pt-BR"/>
        </w:rPr>
        <w:t xml:space="preserve"> leu.</w:t>
      </w:r>
    </w:p>
    <w:p>
      <w:pPr>
        <w:pStyle w:val="LetterBody"/>
      </w:pPr>
      <w:r>
        <w:rPr>
          <w:rFonts w:ascii="Bitstream Charter" w:hAnsi="Bitstream Charter" w:eastAsia="Bitstream Charter" w:cs="Bitstream Charter"/>
          <w:i/>
          <w:color w:val="2B2926"/>
          <w:lang w:val="pt-BR" w:eastAsia="pt-BR"/>
        </w:rPr>
        <w:t>Quando aceitei a culpa pelo naufrágio, muitos imaginaram que eu sacrificava meu nome para encerrar uma disputa. A verdade é menos digna. Eu protegia meu neto e, ao fazê-lo, ajudei a proteger a Companhia.</w:t>
      </w:r>
    </w:p>
    <w:p>
      <w:pPr>
        <w:pStyle w:val="LetterBody"/>
      </w:pPr>
      <w:r>
        <w:rPr>
          <w:rFonts w:ascii="Bitstream Charter" w:hAnsi="Bitstream Charter" w:eastAsia="Bitstream Charter" w:cs="Bitstream Charter"/>
          <w:i/>
          <w:color w:val="2B2926"/>
          <w:lang w:val="pt-BR" w:eastAsia="pt-BR"/>
        </w:rPr>
        <w:t>Miguel Vale, aos dezesseis anos, acendeu o antigo sinal da Ponta do Corvo a pedido de Gabriel. Nenhum dos dois sabia que a armação havia sido restaurada e alinhada secretamente. Homens da Companhia prepararam a rota. Severo Varela ordenou que o Aurora partisse com carga ilegal, falha no leme e passageiros omitidos. Tomás Varela entregou documentos a Gabriel, mas depois ajudou a escondê-los. Baltasar Rocha abandonou o posto e mentiu. Abel Faria alterou horários. Eu reuni todas essas falhas sob meu nome porque uma mentira simples parecia mais misericordiosa do que uma verdade na qual muitos teriam de responder.</w:t>
      </w:r>
    </w:p>
    <w:p>
      <w:pPr>
        <w:pStyle w:val="LetterBody"/>
      </w:pPr>
      <w:r>
        <w:rPr>
          <w:rFonts w:ascii="Bitstream Charter" w:hAnsi="Bitstream Charter" w:eastAsia="Bitstream Charter" w:cs="Bitstream Charter"/>
          <w:i/>
          <w:color w:val="2B2926"/>
          <w:lang w:val="pt-BR" w:eastAsia="pt-BR"/>
        </w:rPr>
        <w:t>Não foi.</w:t>
      </w:r>
    </w:p>
    <w:p>
      <w:pPr>
        <w:pStyle w:val="LetterBody"/>
      </w:pPr>
      <w:r>
        <w:rPr>
          <w:rFonts w:ascii="Bitstream Charter" w:hAnsi="Bitstream Charter" w:eastAsia="Bitstream Charter" w:cs="Bitstream Charter"/>
          <w:i/>
          <w:color w:val="2B2926"/>
          <w:lang w:val="pt-BR" w:eastAsia="pt-BR"/>
        </w:rPr>
        <w:t>Minha confissão permitiu que a cidade conservasse um herói morto, um faroleiro culpado, uma Companhia indispensável e um menino ignorante. Cada personagem recebeu um lugar suportável. Somente os mortos não puderam escolher.</w:t>
      </w:r>
    </w:p>
    <w:p>
      <w:pPr>
        <w:pStyle w:val="LetterBody"/>
      </w:pPr>
      <w:r>
        <w:rPr>
          <w:rFonts w:ascii="Bitstream Charter" w:hAnsi="Bitstream Charter" w:eastAsia="Bitstream Charter" w:cs="Bitstream Charter"/>
          <w:i/>
          <w:color w:val="2B2926"/>
          <w:lang w:val="pt-BR" w:eastAsia="pt-BR"/>
        </w:rPr>
        <w:t>Aos trabalhadores, peço que não aceitem a crueldade de quem diz que precisam escolher entre pão e verdade. Aos enlutados, peço que não transformem todo trabalhador em cúmplice por precisar alimentar os filhos. Uma cidade justa não exige escuridão como preço da luz.</w:t>
      </w:r>
    </w:p>
    <w:p>
      <w:pPr>
        <w:pStyle w:val="LetterBody"/>
      </w:pPr>
      <w:r>
        <w:rPr>
          <w:rFonts w:ascii="Bitstream Charter" w:hAnsi="Bitstream Charter" w:eastAsia="Bitstream Charter" w:cs="Bitstream Charter"/>
          <w:i/>
          <w:color w:val="2B2926"/>
          <w:lang w:val="pt-BR" w:eastAsia="pt-BR"/>
        </w:rPr>
        <w:t>A Companhia fez coisas boas. Isso é verdade. Também construiu parte de seu bem sobre nomes apagados. Isso é verdade. Se não conseguirmos carregar as duas afirmações, criaremos outra mentira conveniente.</w:t>
      </w:r>
    </w:p>
    <w:p>
      <w:pPr>
        <w:pStyle w:val="LetterBody"/>
      </w:pPr>
      <w:r>
        <w:rPr>
          <w:rFonts w:ascii="Bitstream Charter" w:hAnsi="Bitstream Charter" w:eastAsia="Bitstream Charter" w:cs="Bitstream Charter"/>
          <w:i/>
          <w:color w:val="2B2926"/>
          <w:lang w:val="pt-BR" w:eastAsia="pt-BR"/>
        </w:rPr>
        <w:t>Não sei como reparar tudo. Desconfio de qualquer homem que saiba. Reparação começa menor: um nome gravado, um salário preservado sem silêncio, uma confissão sem defesa, uma casa aberta para quem ficou sem porto. Depois outra coisa. Depois outra.</w:t>
      </w:r>
    </w:p>
    <w:p>
      <w:pPr>
        <w:pStyle w:val="LetterBody"/>
      </w:pPr>
      <w:r>
        <w:rPr>
          <w:rFonts w:ascii="Bitstream Charter" w:hAnsi="Bitstream Charter" w:eastAsia="Bitstream Charter" w:cs="Bitstream Charter"/>
          <w:i/>
          <w:color w:val="2B2926"/>
          <w:lang w:val="pt-BR" w:eastAsia="pt-BR"/>
        </w:rPr>
        <w:t>Quanto a Miguel, contei o que sei. A parte seguinte pertence a ele. Nenhum avô pode confessar pelo neto. Nenhum morto pode obedecer no lugar dos vivos.</w:t>
      </w:r>
    </w:p>
    <w:p>
      <w:pPr>
        <w:pStyle w:val="LetterBody"/>
      </w:pPr>
      <w:r>
        <w:rPr>
          <w:rFonts w:ascii="Bitstream Charter" w:hAnsi="Bitstream Charter" w:eastAsia="Bitstream Charter" w:cs="Bitstream Charter"/>
          <w:i/>
          <w:color w:val="2B2926"/>
          <w:lang w:val="pt-BR" w:eastAsia="pt-BR"/>
        </w:rPr>
        <w:t>Estevão parou.</w:t>
      </w:r>
    </w:p>
    <w:p>
      <w:pPr>
        <w:pStyle w:val="LetterBody"/>
      </w:pPr>
      <w:r>
        <w:rPr>
          <w:rFonts w:ascii="Bitstream Charter" w:hAnsi="Bitstream Charter" w:eastAsia="Bitstream Charter" w:cs="Bitstream Charter"/>
          <w:i/>
          <w:color w:val="2B2926"/>
          <w:lang w:val="pt-BR" w:eastAsia="pt-BR"/>
        </w:rPr>
        <w:t>No alto do velho farol, Miguel ouviu a estática esperar.</w:t>
      </w:r>
    </w:p>
    <w:p>
      <w:pPr>
        <w:pStyle w:val="LetterBody"/>
      </w:pPr>
      <w:r>
        <w:rPr>
          <w:rFonts w:ascii="Bitstream Charter" w:hAnsi="Bitstream Charter" w:eastAsia="Bitstream Charter" w:cs="Bitstream Charter"/>
          <w:i/>
          <w:color w:val="2B2926"/>
          <w:lang w:val="pt-BR" w:eastAsia="pt-BR"/>
        </w:rPr>
        <w:t>Tomou o transmissor portátil.</w:t>
      </w:r>
    </w:p>
    <w:p>
      <w:pPr>
        <w:pStyle w:val="LetterBody"/>
      </w:pPr>
      <w:r>
        <w:rPr>
          <w:rFonts w:ascii="Bitstream Charter" w:hAnsi="Bitstream Charter" w:eastAsia="Bitstream Charter" w:cs="Bitstream Charter"/>
          <w:i/>
          <w:color w:val="2B2926"/>
          <w:lang w:val="pt-BR" w:eastAsia="pt-BR"/>
        </w:rPr>
        <w:t>— Meu nome é Miguel Vale. Acendi a luz. Não sabia para que seria usada, mas fui eu. Escondi a primeira prova por algumas horas quando comecei a compreender. Considerei aceitar um acordo que retiraria meu nome da história. Não aceito. Entregarei tudo ao tribunal e responderei pelo que me couber. Não peço que a cidade me perdoe. Peço que ninguém volte a ser apagado para me proteger.</w:t>
      </w:r>
    </w:p>
    <w:p>
      <w:pPr>
        <w:pStyle w:val="LetterBody"/>
      </w:pPr>
      <w:r>
        <w:rPr>
          <w:rFonts w:ascii="Bitstream Charter" w:hAnsi="Bitstream Charter" w:eastAsia="Bitstream Charter" w:cs="Bitstream Charter"/>
          <w:i/>
          <w:color w:val="2B2926"/>
          <w:lang w:val="pt-BR" w:eastAsia="pt-BR"/>
        </w:rPr>
        <w:t>Olhou para Clara. Ela assentiu.</w:t>
      </w:r>
    </w:p>
    <w:p>
      <w:pPr>
        <w:pStyle w:val="LetterBody"/>
      </w:pPr>
      <w:r>
        <w:rPr>
          <w:rFonts w:ascii="Bitstream Charter" w:hAnsi="Bitstream Charter" w:eastAsia="Bitstream Charter" w:cs="Bitstream Charter"/>
          <w:i/>
          <w:color w:val="2B2926"/>
          <w:lang w:val="pt-BR" w:eastAsia="pt-BR"/>
        </w:rPr>
        <w:t>— E se sairmos desta tempestade — continuou —, ficarei para ajudar a construir o que vier depois.</w:t>
      </w:r>
    </w:p>
    <w:p>
      <w:pPr>
        <w:pStyle w:val="LetterBody"/>
      </w:pPr>
      <w:r>
        <w:rPr>
          <w:rFonts w:ascii="Bitstream Charter" w:hAnsi="Bitstream Charter" w:eastAsia="Bitstream Charter" w:cs="Bitstream Charter"/>
          <w:i/>
          <w:color w:val="2B2926"/>
          <w:lang w:val="pt-BR" w:eastAsia="pt-BR"/>
        </w:rPr>
        <w:t>Do rádio, a voz de Davi surgiu fraca:</w:t>
      </w:r>
    </w:p>
    <w:p>
      <w:pPr>
        <w:pStyle w:val="LetterBody"/>
        <w:keepNext/>
      </w:pPr>
      <w:r>
        <w:rPr>
          <w:rFonts w:ascii="Bitstream Charter" w:hAnsi="Bitstream Charter" w:eastAsia="Bitstream Charter" w:cs="Bitstream Charter"/>
          <w:i/>
          <w:color w:val="2B2926"/>
          <w:lang w:val="pt-BR" w:eastAsia="pt-BR"/>
        </w:rPr>
        <w:t>— Promessa ruim.</w:t>
      </w:r>
    </w:p>
    <w:p>
      <w:pPr>
        <w:pStyle w:val="LetterBody"/>
        <w:keepNext/>
      </w:pPr>
      <w:r>
        <w:rPr>
          <w:rFonts w:ascii="Bitstream Charter" w:hAnsi="Bitstream Charter" w:eastAsia="Bitstream Charter" w:cs="Bitstream Charter"/>
          <w:i/>
          <w:color w:val="2B2926"/>
          <w:lang w:val="pt-BR" w:eastAsia="pt-BR"/>
        </w:rPr>
        <w:t>Miguel sorriu apesar do medo.</w:t>
      </w:r>
    </w:p>
    <w:p>
      <w:pPr>
        <w:pStyle w:val="LetterBody"/>
        <w:keepNext/>
      </w:pPr>
      <w:r>
        <w:rPr>
          <w:rFonts w:ascii="Bitstream Charter" w:hAnsi="Bitstream Charter" w:eastAsia="Bitstream Charter" w:cs="Bitstream Charter"/>
          <w:i/>
          <w:color w:val="2B2926"/>
          <w:lang w:val="pt-BR" w:eastAsia="pt-BR"/>
        </w:rPr>
        <w:t>— É a que consigo fazer.</w:t>
      </w:r>
    </w:p>
    <w:p>
      <w:pPr>
        <w:pStyle w:val="LetterBody"/>
        <w:keepNext w:val="0"/>
      </w:pPr>
      <w:r>
        <w:rPr>
          <w:rFonts w:ascii="Bitstream Charter" w:hAnsi="Bitstream Charter" w:eastAsia="Bitstream Charter" w:cs="Bitstream Charter"/>
          <w:i/>
          <w:color w:val="2B2926"/>
          <w:lang w:val="pt-BR" w:eastAsia="pt-BR"/>
        </w:rPr>
        <w:t>— Então vamos cobrar todos os dias.</w:t>
      </w:r>
    </w:p>
    <w:p>
      <w:pPr>
        <w:pStyle w:val="ChapterKicker"/>
        <w:keepNext/>
        <w:pageBreakBefore/>
        <w:spacing w:before="1123"/>
      </w:pPr>
      <w:r>
        <w:t>CAPÍTULO 63</w:t>
      </w:r>
    </w:p>
    <w:p>
      <w:pPr>
        <w:pStyle w:val="Heading2"/>
        <w:spacing w:after="380"/>
        <w:pBdr>
          <w:bottom w:val="single" w:sz="5" w:space="5" w:color="AD8B4C"/>
        </w:pBdr>
      </w:pPr>
      <w:r>
        <w:rPr>
          <w:rFonts w:ascii="DejaVu Sans" w:hAnsi="DejaVu Sans" w:eastAsia="DejaVu Sans" w:cs="DejaVu Sans"/>
          <w:b/>
          <w:color w:val="1F3041"/>
          <w:sz w:val="34"/>
        </w:rPr>
        <w:t>A segunda noite</w:t>
      </w:r>
    </w:p>
    <w:p>
      <w:pPr>
        <w:ind w:firstLine="0"/>
      </w:pPr>
      <w:r>
        <w:rPr>
          <w:rFonts w:ascii="Bitstream Charter" w:hAnsi="Bitstream Charter" w:eastAsia="Bitstream Charter" w:cs="Bitstream Charter"/>
          <w:i w:val="0"/>
          <w:color w:val="2B2926"/>
          <w:lang w:val="pt-BR" w:eastAsia="pt-BR"/>
        </w:rPr>
        <w:t>O porão do Farol da Vigília não queimara.</w:t>
      </w:r>
    </w:p>
    <w:p>
      <w:pPr/>
      <w:r>
        <w:rPr>
          <w:rFonts w:ascii="Bitstream Charter" w:hAnsi="Bitstream Charter" w:eastAsia="Bitstream Charter" w:cs="Bitstream Charter"/>
          <w:i w:val="0"/>
          <w:color w:val="2B2926"/>
          <w:lang w:val="pt-BR" w:eastAsia="pt-BR"/>
        </w:rPr>
        <w:t>O gerador antigo permanecia sob uma crosta de ferrugem, ligado por correias a um eixo que subia até a lente. Tomás retirou o casaco e abriu a tampa do motor.</w:t>
      </w:r>
    </w:p>
    <w:p>
      <w:pPr/>
      <w:r>
        <w:rPr>
          <w:rFonts w:ascii="Bitstream Charter" w:hAnsi="Bitstream Charter" w:eastAsia="Bitstream Charter" w:cs="Bitstream Charter"/>
          <w:i w:val="0"/>
          <w:color w:val="2B2926"/>
          <w:lang w:val="pt-BR" w:eastAsia="pt-BR"/>
        </w:rPr>
        <w:t>— Combustível?</w:t>
      </w:r>
    </w:p>
    <w:p>
      <w:pPr/>
      <w:r>
        <w:rPr>
          <w:rFonts w:ascii="Bitstream Charter" w:hAnsi="Bitstream Charter" w:eastAsia="Bitstream Charter" w:cs="Bitstream Charter"/>
          <w:i w:val="0"/>
          <w:color w:val="2B2926"/>
          <w:lang w:val="pt-BR" w:eastAsia="pt-BR"/>
        </w:rPr>
        <w:t>— Cisterna externa — disse Miguel. — Se Jonas não esvaziou.</w:t>
      </w:r>
    </w:p>
    <w:p>
      <w:pPr/>
      <w:r>
        <w:rPr>
          <w:rFonts w:ascii="Bitstream Charter" w:hAnsi="Bitstream Charter" w:eastAsia="Bitstream Charter" w:cs="Bitstream Charter"/>
          <w:i w:val="0"/>
          <w:color w:val="2B2926"/>
          <w:lang w:val="pt-BR" w:eastAsia="pt-BR"/>
        </w:rPr>
        <w:t>— Dezessete anos.</w:t>
      </w:r>
    </w:p>
    <w:p>
      <w:pPr/>
      <w:r>
        <w:rPr>
          <w:rFonts w:ascii="Bitstream Charter" w:hAnsi="Bitstream Charter" w:eastAsia="Bitstream Charter" w:cs="Bitstream Charter"/>
          <w:i w:val="0"/>
          <w:color w:val="2B2926"/>
          <w:lang w:val="pt-BR" w:eastAsia="pt-BR"/>
        </w:rPr>
        <w:t>— Ele começou a restaurar o barco depois que minha mãe adoeceu. Talvez restaurasse isto também.</w:t>
      </w:r>
    </w:p>
    <w:p>
      <w:pPr/>
      <w:r>
        <w:rPr>
          <w:rFonts w:ascii="Bitstream Charter" w:hAnsi="Bitstream Charter" w:eastAsia="Bitstream Charter" w:cs="Bitstream Charter"/>
          <w:i w:val="0"/>
          <w:color w:val="2B2926"/>
          <w:lang w:val="pt-BR" w:eastAsia="pt-BR"/>
        </w:rPr>
        <w:t>Clara encontrou três barris atrás de uma parede falsa. Óleo escuro, ainda utilizável. Na tampa, Lídia pintara uma pequena âncora.</w:t>
      </w:r>
    </w:p>
    <w:p>
      <w:pPr/>
      <w:r>
        <w:rPr>
          <w:rFonts w:ascii="Bitstream Charter" w:hAnsi="Bitstream Charter" w:eastAsia="Bitstream Charter" w:cs="Bitstream Charter"/>
          <w:i w:val="0"/>
          <w:color w:val="2B2926"/>
          <w:lang w:val="pt-BR" w:eastAsia="pt-BR"/>
        </w:rPr>
        <w:t>Gente chegou da cidade. Operários da Companhia, pescadores, mulheres da oficina de velas, adolescentes da escola. Alguns haviam gritado contra Miguel no cais. Agora carregavam baldes, ferramentas e cordas.</w:t>
      </w:r>
    </w:p>
    <w:p>
      <w:pPr/>
      <w:r>
        <w:rPr>
          <w:rFonts w:ascii="Bitstream Charter" w:hAnsi="Bitstream Charter" w:eastAsia="Bitstream Charter" w:cs="Bitstream Charter"/>
          <w:i w:val="0"/>
          <w:color w:val="2B2926"/>
          <w:lang w:val="pt-BR" w:eastAsia="pt-BR"/>
        </w:rPr>
        <w:t>Afonso Ramires entrou por último.</w:t>
      </w:r>
    </w:p>
    <w:p>
      <w:pPr/>
      <w:r>
        <w:rPr>
          <w:rFonts w:ascii="Bitstream Charter" w:hAnsi="Bitstream Charter" w:eastAsia="Bitstream Charter" w:cs="Bitstream Charter"/>
          <w:i w:val="0"/>
          <w:color w:val="2B2926"/>
          <w:lang w:val="pt-BR" w:eastAsia="pt-BR"/>
        </w:rPr>
        <w:t>— Sei trabalhar com motores — disse.</w:t>
      </w:r>
    </w:p>
    <w:p>
      <w:pPr/>
      <w:r>
        <w:rPr>
          <w:rFonts w:ascii="Bitstream Charter" w:hAnsi="Bitstream Charter" w:eastAsia="Bitstream Charter" w:cs="Bitstream Charter"/>
          <w:i w:val="0"/>
          <w:color w:val="2B2926"/>
          <w:lang w:val="pt-BR" w:eastAsia="pt-BR"/>
        </w:rPr>
        <w:t>O lábio de Miguel ainda doía onde ele batera.</w:t>
      </w:r>
    </w:p>
    <w:p>
      <w:pPr/>
      <w:r>
        <w:rPr>
          <w:rFonts w:ascii="Bitstream Charter" w:hAnsi="Bitstream Charter" w:eastAsia="Bitstream Charter" w:cs="Bitstream Charter"/>
          <w:i w:val="0"/>
          <w:color w:val="2B2926"/>
          <w:lang w:val="pt-BR" w:eastAsia="pt-BR"/>
        </w:rPr>
        <w:t>— Precisamos limpar a alimentação.</w:t>
      </w:r>
    </w:p>
    <w:p>
      <w:pPr/>
      <w:r>
        <w:rPr>
          <w:rFonts w:ascii="Bitstream Charter" w:hAnsi="Bitstream Charter" w:eastAsia="Bitstream Charter" w:cs="Bitstream Charter"/>
          <w:i w:val="0"/>
          <w:color w:val="2B2926"/>
          <w:lang w:val="pt-BR" w:eastAsia="pt-BR"/>
        </w:rPr>
        <w:t>— Então pare de olhar e segure a lâmpada.</w:t>
      </w:r>
    </w:p>
    <w:p>
      <w:pPr/>
      <w:r>
        <w:rPr>
          <w:rFonts w:ascii="Bitstream Charter" w:hAnsi="Bitstream Charter" w:eastAsia="Bitstream Charter" w:cs="Bitstream Charter"/>
          <w:i w:val="0"/>
          <w:color w:val="2B2926"/>
          <w:lang w:val="pt-BR" w:eastAsia="pt-BR"/>
        </w:rPr>
        <w:t>Trabalharam.</w:t>
      </w:r>
    </w:p>
    <w:p>
      <w:pPr/>
      <w:r>
        <w:rPr>
          <w:rFonts w:ascii="Bitstream Charter" w:hAnsi="Bitstream Charter" w:eastAsia="Bitstream Charter" w:cs="Bitstream Charter"/>
          <w:i w:val="0"/>
          <w:color w:val="2B2926"/>
          <w:lang w:val="pt-BR" w:eastAsia="pt-BR"/>
        </w:rPr>
        <w:t>Na Ponta do Corvo, Davi e Silas rastejavam por uma trilha entre as rochas. A chuva fazia pequenos rios sob seus joelhos. O refletor dos homens de Severo brilhava acima, uma estrela amarela dentro da névoa.</w:t>
      </w:r>
    </w:p>
    <w:p>
      <w:pPr/>
      <w:r>
        <w:rPr>
          <w:rFonts w:ascii="Bitstream Charter" w:hAnsi="Bitstream Charter" w:eastAsia="Bitstream Charter" w:cs="Bitstream Charter"/>
          <w:i w:val="0"/>
          <w:color w:val="2B2926"/>
          <w:lang w:val="pt-BR" w:eastAsia="pt-BR"/>
        </w:rPr>
        <w:t>— Há oito — sussurrou Silas. — Talvez nove.</w:t>
      </w:r>
    </w:p>
    <w:p>
      <w:pPr/>
      <w:r>
        <w:rPr>
          <w:rFonts w:ascii="Bitstream Charter" w:hAnsi="Bitstream Charter" w:eastAsia="Bitstream Charter" w:cs="Bitstream Charter"/>
          <w:i w:val="0"/>
          <w:color w:val="2B2926"/>
          <w:lang w:val="pt-BR" w:eastAsia="pt-BR"/>
        </w:rPr>
        <w:t>— Você treinou todos?</w:t>
      </w:r>
    </w:p>
    <w:p>
      <w:pPr/>
      <w:r>
        <w:rPr>
          <w:rFonts w:ascii="Bitstream Charter" w:hAnsi="Bitstream Charter" w:eastAsia="Bitstream Charter" w:cs="Bitstream Charter"/>
          <w:i w:val="0"/>
          <w:color w:val="2B2926"/>
          <w:lang w:val="pt-BR" w:eastAsia="pt-BR"/>
        </w:rPr>
        <w:t>— Metade.</w:t>
      </w:r>
    </w:p>
    <w:p>
      <w:pPr/>
      <w:r>
        <w:rPr>
          <w:rFonts w:ascii="Bitstream Charter" w:hAnsi="Bitstream Charter" w:eastAsia="Bitstream Charter" w:cs="Bitstream Charter"/>
          <w:i w:val="0"/>
          <w:color w:val="2B2926"/>
          <w:lang w:val="pt-BR" w:eastAsia="pt-BR"/>
        </w:rPr>
        <w:t>— Isso parece falta de planejamento.</w:t>
      </w:r>
    </w:p>
    <w:p>
      <w:pPr/>
      <w:r>
        <w:rPr>
          <w:rFonts w:ascii="Bitstream Charter" w:hAnsi="Bitstream Charter" w:eastAsia="Bitstream Charter" w:cs="Bitstream Charter"/>
          <w:i w:val="0"/>
          <w:color w:val="2B2926"/>
          <w:lang w:val="pt-BR" w:eastAsia="pt-BR"/>
        </w:rPr>
        <w:t>— Eu não planejava traí-los.</w:t>
      </w:r>
    </w:p>
    <w:p>
      <w:pPr/>
      <w:r>
        <w:rPr>
          <w:rFonts w:ascii="Bitstream Charter" w:hAnsi="Bitstream Charter" w:eastAsia="Bitstream Charter" w:cs="Bitstream Charter"/>
          <w:i w:val="0"/>
          <w:color w:val="2B2926"/>
          <w:lang w:val="pt-BR" w:eastAsia="pt-BR"/>
        </w:rPr>
        <w:t>— Devia considerar mais possibilidades.</w:t>
      </w:r>
    </w:p>
    <w:p>
      <w:pPr/>
      <w:r>
        <w:rPr>
          <w:rFonts w:ascii="Bitstream Charter" w:hAnsi="Bitstream Charter" w:eastAsia="Bitstream Charter" w:cs="Bitstream Charter"/>
          <w:i w:val="0"/>
          <w:color w:val="2B2926"/>
          <w:lang w:val="pt-BR" w:eastAsia="pt-BR"/>
        </w:rPr>
        <w:t>Silas quase sorriu. Entregou ao menino um alicate.</w:t>
      </w:r>
    </w:p>
    <w:p>
      <w:pPr/>
      <w:r>
        <w:rPr>
          <w:rFonts w:ascii="Bitstream Charter" w:hAnsi="Bitstream Charter" w:eastAsia="Bitstream Charter" w:cs="Bitstream Charter"/>
          <w:i w:val="0"/>
          <w:color w:val="2B2926"/>
          <w:lang w:val="pt-BR" w:eastAsia="pt-BR"/>
        </w:rPr>
        <w:t>— A alimentação da luz passa pela caixa à esquerda. Eu distraio. Você corta.</w:t>
      </w:r>
    </w:p>
    <w:p>
      <w:pPr/>
      <w:r>
        <w:rPr>
          <w:rFonts w:ascii="Bitstream Charter" w:hAnsi="Bitstream Charter" w:eastAsia="Bitstream Charter" w:cs="Bitstream Charter"/>
          <w:i w:val="0"/>
          <w:color w:val="2B2926"/>
          <w:lang w:val="pt-BR" w:eastAsia="pt-BR"/>
        </w:rPr>
        <w:t>— E os explosivos?</w:t>
      </w:r>
    </w:p>
    <w:p>
      <w:pPr/>
      <w:r>
        <w:rPr>
          <w:rFonts w:ascii="Bitstream Charter" w:hAnsi="Bitstream Charter" w:eastAsia="Bitstream Charter" w:cs="Bitstream Charter"/>
          <w:i w:val="0"/>
          <w:color w:val="2B2926"/>
          <w:lang w:val="pt-BR" w:eastAsia="pt-BR"/>
        </w:rPr>
        <w:t>— Não toque.</w:t>
      </w:r>
    </w:p>
    <w:p>
      <w:pPr/>
      <w:r>
        <w:rPr>
          <w:rFonts w:ascii="Bitstream Charter" w:hAnsi="Bitstream Charter" w:eastAsia="Bitstream Charter" w:cs="Bitstream Charter"/>
          <w:i w:val="0"/>
          <w:color w:val="2B2926"/>
          <w:lang w:val="pt-BR" w:eastAsia="pt-BR"/>
        </w:rPr>
        <w:t>— Adultos dizem isso quando precisam que a criança encontre sozinha.</w:t>
      </w:r>
    </w:p>
    <w:p>
      <w:pPr/>
      <w:r>
        <w:rPr>
          <w:rFonts w:ascii="Bitstream Charter" w:hAnsi="Bitstream Charter" w:eastAsia="Bitstream Charter" w:cs="Bitstream Charter"/>
          <w:i w:val="0"/>
          <w:color w:val="2B2926"/>
          <w:lang w:val="pt-BR" w:eastAsia="pt-BR"/>
        </w:rPr>
        <w:t>— Davi.</w:t>
      </w:r>
    </w:p>
    <w:p>
      <w:pPr/>
      <w:r>
        <w:rPr>
          <w:rFonts w:ascii="Bitstream Charter" w:hAnsi="Bitstream Charter" w:eastAsia="Bitstream Charter" w:cs="Bitstream Charter"/>
          <w:i w:val="0"/>
          <w:color w:val="2B2926"/>
          <w:lang w:val="pt-BR" w:eastAsia="pt-BR"/>
        </w:rPr>
        <w:t>— Não vou tocar.</w:t>
      </w:r>
    </w:p>
    <w:p>
      <w:pPr/>
      <w:r>
        <w:rPr>
          <w:rFonts w:ascii="Bitstream Charter" w:hAnsi="Bitstream Charter" w:eastAsia="Bitstream Charter" w:cs="Bitstream Charter"/>
          <w:i w:val="0"/>
          <w:color w:val="2B2926"/>
          <w:lang w:val="pt-BR" w:eastAsia="pt-BR"/>
        </w:rPr>
        <w:t>Silas avançou pela entrada principal. Dois guardas ergueram rifles.</w:t>
      </w:r>
    </w:p>
    <w:p>
      <w:pPr/>
      <w:r>
        <w:rPr>
          <w:rFonts w:ascii="Bitstream Charter" w:hAnsi="Bitstream Charter" w:eastAsia="Bitstream Charter" w:cs="Bitstream Charter"/>
          <w:i w:val="0"/>
          <w:color w:val="2B2926"/>
          <w:lang w:val="pt-BR" w:eastAsia="pt-BR"/>
        </w:rPr>
        <w:t>— O fundador quer a área isolada — disse um.</w:t>
      </w:r>
    </w:p>
    <w:p>
      <w:pPr/>
      <w:r>
        <w:rPr>
          <w:rFonts w:ascii="Bitstream Charter" w:hAnsi="Bitstream Charter" w:eastAsia="Bitstream Charter" w:cs="Bitstream Charter"/>
          <w:i w:val="0"/>
          <w:color w:val="2B2926"/>
          <w:lang w:val="pt-BR" w:eastAsia="pt-BR"/>
        </w:rPr>
        <w:t>— O fundador está detido.</w:t>
      </w:r>
    </w:p>
    <w:p>
      <w:pPr/>
      <w:r>
        <w:rPr>
          <w:rFonts w:ascii="Bitstream Charter" w:hAnsi="Bitstream Charter" w:eastAsia="Bitstream Charter" w:cs="Bitstream Charter"/>
          <w:i w:val="0"/>
          <w:color w:val="2B2926"/>
          <w:lang w:val="pt-BR" w:eastAsia="pt-BR"/>
        </w:rPr>
        <w:t>Severo surgiu atrás da armação, coberto por capa preta. O vento parecia respeitar sua bengala mais do que homens respeitavam.</w:t>
      </w:r>
    </w:p>
    <w:p>
      <w:pPr/>
      <w:r>
        <w:rPr>
          <w:rFonts w:ascii="Bitstream Charter" w:hAnsi="Bitstream Charter" w:eastAsia="Bitstream Charter" w:cs="Bitstream Charter"/>
          <w:i w:val="0"/>
          <w:color w:val="2B2926"/>
          <w:lang w:val="pt-BR" w:eastAsia="pt-BR"/>
        </w:rPr>
        <w:t>— Você perdeu uma irmã e decidiu perder o juízo — disse.</w:t>
      </w:r>
    </w:p>
    <w:p>
      <w:pPr/>
      <w:r>
        <w:rPr>
          <w:rFonts w:ascii="Bitstream Charter" w:hAnsi="Bitstream Charter" w:eastAsia="Bitstream Charter" w:cs="Bitstream Charter"/>
          <w:i w:val="0"/>
          <w:color w:val="2B2926"/>
          <w:lang w:val="pt-BR" w:eastAsia="pt-BR"/>
        </w:rPr>
        <w:t>Silas caminhou para o centro da plataforma, afastando os olhos da caixa elétrica.</w:t>
      </w:r>
    </w:p>
    <w:p>
      <w:pPr/>
      <w:r>
        <w:rPr>
          <w:rFonts w:ascii="Bitstream Charter" w:hAnsi="Bitstream Charter" w:eastAsia="Bitstream Charter" w:cs="Bitstream Charter"/>
          <w:i w:val="0"/>
          <w:color w:val="2B2926"/>
          <w:lang w:val="pt-BR" w:eastAsia="pt-BR"/>
        </w:rPr>
        <w:t>— O senhor sabia que Alina estava no navio.</w:t>
      </w:r>
    </w:p>
    <w:p>
      <w:pPr/>
      <w:r>
        <w:rPr>
          <w:rFonts w:ascii="Bitstream Charter" w:hAnsi="Bitstream Charter" w:eastAsia="Bitstream Charter" w:cs="Bitstream Charter"/>
          <w:i w:val="0"/>
          <w:color w:val="2B2926"/>
          <w:lang w:val="pt-BR" w:eastAsia="pt-BR"/>
        </w:rPr>
        <w:t>— Soube depois.</w:t>
      </w:r>
    </w:p>
    <w:p>
      <w:pPr/>
      <w:r>
        <w:rPr>
          <w:rFonts w:ascii="Bitstream Charter" w:hAnsi="Bitstream Charter" w:eastAsia="Bitstream Charter" w:cs="Bitstream Charter"/>
          <w:i w:val="0"/>
          <w:color w:val="2B2926"/>
          <w:lang w:val="pt-BR" w:eastAsia="pt-BR"/>
        </w:rPr>
        <w:t>— Pagou para eu não saber.</w:t>
      </w:r>
    </w:p>
    <w:p>
      <w:pPr/>
      <w:r>
        <w:rPr>
          <w:rFonts w:ascii="Bitstream Charter" w:hAnsi="Bitstream Charter" w:eastAsia="Bitstream Charter" w:cs="Bitstream Charter"/>
          <w:i w:val="0"/>
          <w:color w:val="2B2926"/>
          <w:lang w:val="pt-BR" w:eastAsia="pt-BR"/>
        </w:rPr>
        <w:t>— Dei trabalho a um rapaz sem família.</w:t>
      </w:r>
    </w:p>
    <w:p>
      <w:pPr/>
      <w:r>
        <w:rPr>
          <w:rFonts w:ascii="Bitstream Charter" w:hAnsi="Bitstream Charter" w:eastAsia="Bitstream Charter" w:cs="Bitstream Charter"/>
          <w:i w:val="0"/>
          <w:color w:val="2B2926"/>
          <w:lang w:val="pt-BR" w:eastAsia="pt-BR"/>
        </w:rPr>
        <w:t>— Comprou meu silêncio antes que eu soubesse que estava vendendo.</w:t>
      </w:r>
    </w:p>
    <w:p>
      <w:pPr/>
      <w:r>
        <w:rPr>
          <w:rFonts w:ascii="Bitstream Charter" w:hAnsi="Bitstream Charter" w:eastAsia="Bitstream Charter" w:cs="Bitstream Charter"/>
          <w:i w:val="0"/>
          <w:color w:val="2B2926"/>
          <w:lang w:val="pt-BR" w:eastAsia="pt-BR"/>
        </w:rPr>
        <w:t>Davi alcançou a caixa. Abriu. Três fios passavam por um isolador de cerâmica.</w:t>
      </w:r>
    </w:p>
    <w:p>
      <w:pPr/>
      <w:r>
        <w:rPr>
          <w:rFonts w:ascii="Bitstream Charter" w:hAnsi="Bitstream Charter" w:eastAsia="Bitstream Charter" w:cs="Bitstream Charter"/>
          <w:i w:val="0"/>
          <w:color w:val="2B2926"/>
          <w:lang w:val="pt-BR" w:eastAsia="pt-BR"/>
        </w:rPr>
        <w:t>No farol, o motor tossiu.</w:t>
      </w:r>
    </w:p>
    <w:p>
      <w:pPr/>
      <w:r>
        <w:rPr>
          <w:rFonts w:ascii="Bitstream Charter" w:hAnsi="Bitstream Charter" w:eastAsia="Bitstream Charter" w:cs="Bitstream Charter"/>
          <w:i w:val="0"/>
          <w:color w:val="2B2926"/>
          <w:lang w:val="pt-BR" w:eastAsia="pt-BR"/>
        </w:rPr>
        <w:t>— Outra vez! — gritou Tomás.</w:t>
      </w:r>
    </w:p>
    <w:p>
      <w:pPr/>
      <w:r>
        <w:rPr>
          <w:rFonts w:ascii="Bitstream Charter" w:hAnsi="Bitstream Charter" w:eastAsia="Bitstream Charter" w:cs="Bitstream Charter"/>
          <w:i w:val="0"/>
          <w:color w:val="2B2926"/>
          <w:lang w:val="pt-BR" w:eastAsia="pt-BR"/>
        </w:rPr>
        <w:t>Afonso girou a manivela. Miguel abriu combustível. O gerador gemeu, lançou fumaça e morreu.</w:t>
      </w:r>
    </w:p>
    <w:p>
      <w:pPr/>
      <w:r>
        <w:rPr>
          <w:rFonts w:ascii="Bitstream Charter" w:hAnsi="Bitstream Charter" w:eastAsia="Bitstream Charter" w:cs="Bitstream Charter"/>
          <w:i w:val="0"/>
          <w:color w:val="2B2926"/>
          <w:lang w:val="pt-BR" w:eastAsia="pt-BR"/>
        </w:rPr>
        <w:t>— A válvula está presa — disse Clara.</w:t>
      </w:r>
    </w:p>
    <w:p>
      <w:pPr/>
      <w:r>
        <w:rPr>
          <w:rFonts w:ascii="Bitstream Charter" w:hAnsi="Bitstream Charter" w:eastAsia="Bitstream Charter" w:cs="Bitstream Charter"/>
          <w:i w:val="0"/>
          <w:color w:val="2B2926"/>
          <w:lang w:val="pt-BR" w:eastAsia="pt-BR"/>
        </w:rPr>
        <w:t>Tomás enfiou a mão entre engrenagens.</w:t>
      </w:r>
    </w:p>
    <w:p>
      <w:pPr/>
      <w:r>
        <w:rPr>
          <w:rFonts w:ascii="Bitstream Charter" w:hAnsi="Bitstream Charter" w:eastAsia="Bitstream Charter" w:cs="Bitstream Charter"/>
          <w:i w:val="0"/>
          <w:color w:val="2B2926"/>
          <w:lang w:val="pt-BR" w:eastAsia="pt-BR"/>
        </w:rPr>
        <w:t>— Quando eu levantar, gire.</w:t>
      </w:r>
    </w:p>
    <w:p>
      <w:pPr/>
      <w:r>
        <w:rPr>
          <w:rFonts w:ascii="Bitstream Charter" w:hAnsi="Bitstream Charter" w:eastAsia="Bitstream Charter" w:cs="Bitstream Charter"/>
          <w:i w:val="0"/>
          <w:color w:val="2B2926"/>
          <w:lang w:val="pt-BR" w:eastAsia="pt-BR"/>
        </w:rPr>
        <w:t>— Vai perder os dedos.</w:t>
      </w:r>
    </w:p>
    <w:p>
      <w:pPr/>
      <w:r>
        <w:rPr>
          <w:rFonts w:ascii="Bitstream Charter" w:hAnsi="Bitstream Charter" w:eastAsia="Bitstream Charter" w:cs="Bitstream Charter"/>
          <w:i w:val="0"/>
          <w:color w:val="2B2926"/>
          <w:lang w:val="pt-BR" w:eastAsia="pt-BR"/>
        </w:rPr>
        <w:t>— Meu pai sempre disse que executivos devem fazer sacrifícios visíveis.</w:t>
      </w:r>
    </w:p>
    <w:p>
      <w:pPr/>
      <w:r>
        <w:rPr>
          <w:rFonts w:ascii="Bitstream Charter" w:hAnsi="Bitstream Charter" w:eastAsia="Bitstream Charter" w:cs="Bitstream Charter"/>
          <w:i w:val="0"/>
          <w:color w:val="2B2926"/>
          <w:lang w:val="pt-BR" w:eastAsia="pt-BR"/>
        </w:rPr>
        <w:t>— Não é hora para humor hereditário.</w:t>
      </w:r>
    </w:p>
    <w:p>
      <w:pPr/>
      <w:r>
        <w:rPr>
          <w:rFonts w:ascii="Bitstream Charter" w:hAnsi="Bitstream Charter" w:eastAsia="Bitstream Charter" w:cs="Bitstream Charter"/>
          <w:i w:val="0"/>
          <w:color w:val="2B2926"/>
          <w:lang w:val="pt-BR" w:eastAsia="pt-BR"/>
        </w:rPr>
        <w:t>Miguel segurou a correia. Tomás forçou a válvula. Afonso girou.</w:t>
      </w:r>
    </w:p>
    <w:p>
      <w:pPr/>
      <w:r>
        <w:rPr>
          <w:rFonts w:ascii="Bitstream Charter" w:hAnsi="Bitstream Charter" w:eastAsia="Bitstream Charter" w:cs="Bitstream Charter"/>
          <w:i w:val="0"/>
          <w:color w:val="2B2926"/>
          <w:lang w:val="pt-BR" w:eastAsia="pt-BR"/>
        </w:rPr>
        <w:t>O motor acordou.</w:t>
      </w:r>
    </w:p>
    <w:p>
      <w:pPr/>
      <w:r>
        <w:rPr>
          <w:rFonts w:ascii="Bitstream Charter" w:hAnsi="Bitstream Charter" w:eastAsia="Bitstream Charter" w:cs="Bitstream Charter"/>
          <w:i w:val="0"/>
          <w:color w:val="2B2926"/>
          <w:lang w:val="pt-BR" w:eastAsia="pt-BR"/>
        </w:rPr>
        <w:t>O eixo começou a se mover. Acima deles, engrenagens adormecidas havia dezessete anos transmitiram força pela torre. A lente principal soltou um gemido longo.</w:t>
      </w:r>
    </w:p>
    <w:p>
      <w:pPr/>
      <w:r>
        <w:rPr>
          <w:rFonts w:ascii="Bitstream Charter" w:hAnsi="Bitstream Charter" w:eastAsia="Bitstream Charter" w:cs="Bitstream Charter"/>
          <w:i w:val="0"/>
          <w:color w:val="2B2926"/>
          <w:lang w:val="pt-BR" w:eastAsia="pt-BR"/>
        </w:rPr>
        <w:t>Depois parou.</w:t>
      </w:r>
    </w:p>
    <w:p>
      <w:pPr/>
      <w:r>
        <w:rPr>
          <w:rFonts w:ascii="Bitstream Charter" w:hAnsi="Bitstream Charter" w:eastAsia="Bitstream Charter" w:cs="Bitstream Charter"/>
          <w:i w:val="0"/>
          <w:color w:val="2B2926"/>
          <w:lang w:val="pt-BR" w:eastAsia="pt-BR"/>
        </w:rPr>
        <w:t>— Travada — disse Miguel.</w:t>
      </w:r>
    </w:p>
    <w:p>
      <w:pPr/>
      <w:r>
        <w:rPr>
          <w:rFonts w:ascii="Bitstream Charter" w:hAnsi="Bitstream Charter" w:eastAsia="Bitstream Charter" w:cs="Bitstream Charter"/>
          <w:i w:val="0"/>
          <w:color w:val="2B2926"/>
          <w:lang w:val="pt-BR" w:eastAsia="pt-BR"/>
        </w:rPr>
        <w:t>Clara pegou o rádio.</w:t>
      </w:r>
    </w:p>
    <w:p>
      <w:pPr/>
      <w:r>
        <w:rPr>
          <w:rFonts w:ascii="Bitstream Charter" w:hAnsi="Bitstream Charter" w:eastAsia="Bitstream Charter" w:cs="Bitstream Charter"/>
          <w:i w:val="0"/>
          <w:color w:val="2B2926"/>
          <w:lang w:val="pt-BR" w:eastAsia="pt-BR"/>
        </w:rPr>
        <w:t>— Boa Esperança, aqui Vigília. Qual sua posição?</w:t>
      </w:r>
    </w:p>
    <w:p>
      <w:pPr/>
      <w:r>
        <w:rPr>
          <w:rFonts w:ascii="Bitstream Charter" w:hAnsi="Bitstream Charter" w:eastAsia="Bitstream Charter" w:cs="Bitstream Charter"/>
          <w:i w:val="0"/>
          <w:color w:val="2B2926"/>
          <w:lang w:val="pt-BR" w:eastAsia="pt-BR"/>
        </w:rPr>
        <w:t>A resposta veio fragmentada:</w:t>
      </w:r>
    </w:p>
    <w:p>
      <w:pPr/>
      <w:r>
        <w:rPr>
          <w:rFonts w:ascii="Bitstream Charter" w:hAnsi="Bitstream Charter" w:eastAsia="Bitstream Charter" w:cs="Bitstream Charter"/>
          <w:i w:val="0"/>
          <w:color w:val="2B2926"/>
          <w:lang w:val="pt-BR" w:eastAsia="pt-BR"/>
        </w:rPr>
        <w:t>— ...onze milhas... avistamos luz... canal...</w:t>
      </w:r>
    </w:p>
    <w:p>
      <w:pPr/>
      <w:r>
        <w:rPr>
          <w:rFonts w:ascii="Bitstream Charter" w:hAnsi="Bitstream Charter" w:eastAsia="Bitstream Charter" w:cs="Bitstream Charter"/>
          <w:i w:val="0"/>
          <w:color w:val="2B2926"/>
          <w:lang w:val="pt-BR" w:eastAsia="pt-BR"/>
        </w:rPr>
        <w:t>— Não sigam a luz amarela. Repito: luz falsa.</w:t>
      </w:r>
    </w:p>
    <w:p>
      <w:pPr/>
      <w:r>
        <w:rPr>
          <w:rFonts w:ascii="Bitstream Charter" w:hAnsi="Bitstream Charter" w:eastAsia="Bitstream Charter" w:cs="Bitstream Charter"/>
          <w:i w:val="0"/>
          <w:color w:val="2B2926"/>
          <w:lang w:val="pt-BR" w:eastAsia="pt-BR"/>
        </w:rPr>
        <w:t>— ...única referência visível...</w:t>
      </w:r>
    </w:p>
    <w:p>
      <w:pPr/>
      <w:r>
        <w:rPr>
          <w:rFonts w:ascii="Bitstream Charter" w:hAnsi="Bitstream Charter" w:eastAsia="Bitstream Charter" w:cs="Bitstream Charter"/>
          <w:i w:val="0"/>
          <w:color w:val="2B2926"/>
          <w:lang w:val="pt-BR" w:eastAsia="pt-BR"/>
        </w:rPr>
        <w:t>— Precisamos da verdadeira agora — disse Clara.</w:t>
      </w:r>
    </w:p>
    <w:p>
      <w:pPr/>
      <w:r>
        <w:rPr>
          <w:rFonts w:ascii="Bitstream Charter" w:hAnsi="Bitstream Charter" w:eastAsia="Bitstream Charter" w:cs="Bitstream Charter"/>
          <w:i w:val="0"/>
          <w:color w:val="2B2926"/>
          <w:lang w:val="pt-BR" w:eastAsia="pt-BR"/>
        </w:rPr>
        <w:t>Miguel olhou a escada em espiral.</w:t>
      </w:r>
    </w:p>
    <w:p>
      <w:pPr/>
      <w:r>
        <w:rPr>
          <w:rFonts w:ascii="Bitstream Charter" w:hAnsi="Bitstream Charter" w:eastAsia="Bitstream Charter" w:cs="Bitstream Charter"/>
          <w:i w:val="0"/>
          <w:color w:val="2B2926"/>
          <w:lang w:val="pt-BR" w:eastAsia="pt-BR"/>
        </w:rPr>
        <w:t>Cento e vinte e seis degraus.</w:t>
      </w:r>
    </w:p>
    <w:p>
      <w:pPr/>
      <w:r>
        <w:rPr>
          <w:rFonts w:ascii="Bitstream Charter" w:hAnsi="Bitstream Charter" w:eastAsia="Bitstream Charter" w:cs="Bitstream Charter"/>
          <w:i w:val="0"/>
          <w:color w:val="2B2926"/>
          <w:lang w:val="pt-BR" w:eastAsia="pt-BR"/>
        </w:rPr>
        <w:t>— Vou destravar manualmente.</w:t>
      </w:r>
    </w:p>
    <w:p>
      <w:pPr/>
      <w:r>
        <w:rPr>
          <w:rFonts w:ascii="Bitstream Charter" w:hAnsi="Bitstream Charter" w:eastAsia="Bitstream Charter" w:cs="Bitstream Charter"/>
          <w:i w:val="0"/>
          <w:color w:val="2B2926"/>
          <w:lang w:val="pt-BR" w:eastAsia="pt-BR"/>
        </w:rPr>
        <w:t>Tomás segurou seu braço.</w:t>
      </w:r>
    </w:p>
    <w:p>
      <w:pPr/>
      <w:r>
        <w:rPr>
          <w:rFonts w:ascii="Bitstream Charter" w:hAnsi="Bitstream Charter" w:eastAsia="Bitstream Charter" w:cs="Bitstream Charter"/>
          <w:i w:val="0"/>
          <w:color w:val="2B2926"/>
          <w:lang w:val="pt-BR" w:eastAsia="pt-BR"/>
        </w:rPr>
        <w:t>— A galeria pode não suportar o vento.</w:t>
      </w:r>
    </w:p>
    <w:p>
      <w:pPr/>
      <w:r>
        <w:rPr>
          <w:rFonts w:ascii="Bitstream Charter" w:hAnsi="Bitstream Charter" w:eastAsia="Bitstream Charter" w:cs="Bitstream Charter"/>
          <w:i w:val="0"/>
          <w:color w:val="2B2926"/>
          <w:lang w:val="pt-BR" w:eastAsia="pt-BR"/>
        </w:rPr>
        <w:t>— O navio também não suporta o recife.</w:t>
      </w:r>
    </w:p>
    <w:p>
      <w:pPr/>
      <w:r>
        <w:rPr>
          <w:rFonts w:ascii="Bitstream Charter" w:hAnsi="Bitstream Charter" w:eastAsia="Bitstream Charter" w:cs="Bitstream Charter"/>
          <w:i w:val="0"/>
          <w:color w:val="2B2926"/>
          <w:lang w:val="pt-BR" w:eastAsia="pt-BR"/>
        </w:rPr>
        <w:t>Miguel começou a subir.</w:t>
      </w:r>
    </w:p>
    <w:p>
      <w:pPr/>
      <w:r>
        <w:rPr>
          <w:rFonts w:ascii="Bitstream Charter" w:hAnsi="Bitstream Charter" w:eastAsia="Bitstream Charter" w:cs="Bitstream Charter"/>
          <w:i w:val="0"/>
          <w:color w:val="2B2926"/>
          <w:lang w:val="pt-BR" w:eastAsia="pt-BR"/>
        </w:rPr>
        <w:t>Na Ponta do Corvo, Davi cortou o primeiro fio.</w:t>
      </w:r>
    </w:p>
    <w:p>
      <w:pPr/>
      <w:r>
        <w:rPr>
          <w:rFonts w:ascii="Bitstream Charter" w:hAnsi="Bitstream Charter" w:eastAsia="Bitstream Charter" w:cs="Bitstream Charter"/>
          <w:i w:val="0"/>
          <w:color w:val="2B2926"/>
          <w:lang w:val="pt-BR" w:eastAsia="pt-BR"/>
        </w:rPr>
        <w:t>A luz permaneceu.</w:t>
      </w:r>
    </w:p>
    <w:p>
      <w:pPr/>
      <w:r>
        <w:rPr>
          <w:rFonts w:ascii="Bitstream Charter" w:hAnsi="Bitstream Charter" w:eastAsia="Bitstream Charter" w:cs="Bitstream Charter"/>
          <w:i w:val="0"/>
          <w:color w:val="2B2926"/>
          <w:lang w:val="pt-BR" w:eastAsia="pt-BR"/>
        </w:rPr>
        <w:t>Cortou o segundo.</w:t>
      </w:r>
    </w:p>
    <w:p>
      <w:pPr>
        <w:keepNext/>
      </w:pPr>
      <w:r>
        <w:rPr>
          <w:rFonts w:ascii="Bitstream Charter" w:hAnsi="Bitstream Charter" w:eastAsia="Bitstream Charter" w:cs="Bitstream Charter"/>
          <w:i w:val="0"/>
          <w:color w:val="2B2926"/>
          <w:lang w:val="pt-BR" w:eastAsia="pt-BR"/>
        </w:rPr>
        <w:t>O refletor piscou, mas o gerador auxiliar assumiu.</w:t>
      </w:r>
    </w:p>
    <w:p>
      <w:pPr>
        <w:keepNext/>
      </w:pPr>
      <w:r>
        <w:rPr>
          <w:rFonts w:ascii="Bitstream Charter" w:hAnsi="Bitstream Charter" w:eastAsia="Bitstream Charter" w:cs="Bitstream Charter"/>
          <w:i w:val="0"/>
          <w:color w:val="2B2926"/>
          <w:lang w:val="pt-BR" w:eastAsia="pt-BR"/>
        </w:rPr>
        <w:t>Um guarda ouviu o estalo e se virou.</w:t>
      </w:r>
    </w:p>
    <w:p>
      <w:pPr>
        <w:keepNext/>
      </w:pPr>
      <w:r>
        <w:rPr>
          <w:rFonts w:ascii="Bitstream Charter" w:hAnsi="Bitstream Charter" w:eastAsia="Bitstream Charter" w:cs="Bitstream Charter"/>
          <w:i w:val="0"/>
          <w:color w:val="2B2926"/>
          <w:lang w:val="pt-BR" w:eastAsia="pt-BR"/>
        </w:rPr>
        <w:t>— Ali!</w:t>
      </w:r>
    </w:p>
    <w:p>
      <w:pPr>
        <w:keepNext w:val="0"/>
      </w:pPr>
      <w:r>
        <w:rPr>
          <w:rFonts w:ascii="Bitstream Charter" w:hAnsi="Bitstream Charter" w:eastAsia="Bitstream Charter" w:cs="Bitstream Charter"/>
          <w:i w:val="0"/>
          <w:color w:val="2B2926"/>
          <w:lang w:val="pt-BR" w:eastAsia="pt-BR"/>
        </w:rPr>
        <w:t>Davi correu.</w:t>
      </w:r>
    </w:p>
    <w:p>
      <w:pPr>
        <w:pStyle w:val="ChapterKicker"/>
        <w:keepNext/>
        <w:pageBreakBefore/>
        <w:spacing w:before="1123"/>
      </w:pPr>
      <w:r>
        <w:t>CAPÍTULO 64</w:t>
      </w:r>
    </w:p>
    <w:p>
      <w:pPr>
        <w:pStyle w:val="Heading2"/>
        <w:spacing w:after="380"/>
        <w:pBdr>
          <w:bottom w:val="single" w:sz="5" w:space="5" w:color="AD8B4C"/>
        </w:pBdr>
      </w:pPr>
      <w:r>
        <w:rPr>
          <w:rFonts w:ascii="DejaVu Sans" w:hAnsi="DejaVu Sans" w:eastAsia="DejaVu Sans" w:cs="DejaVu Sans"/>
          <w:b/>
          <w:color w:val="1F3041"/>
          <w:sz w:val="34"/>
        </w:rPr>
        <w:t>O menino que apagou a luz</w:t>
      </w:r>
    </w:p>
    <w:p>
      <w:pPr>
        <w:ind w:firstLine="0"/>
      </w:pPr>
      <w:r>
        <w:rPr>
          <w:rFonts w:ascii="Bitstream Charter" w:hAnsi="Bitstream Charter" w:eastAsia="Bitstream Charter" w:cs="Bitstream Charter"/>
          <w:i w:val="0"/>
          <w:color w:val="2B2926"/>
          <w:lang w:val="pt-BR" w:eastAsia="pt-BR"/>
        </w:rPr>
        <w:t>O primeiro tiro atingiu a caixa elétrica.</w:t>
      </w:r>
    </w:p>
    <w:p>
      <w:pPr/>
      <w:r>
        <w:rPr>
          <w:rFonts w:ascii="Bitstream Charter" w:hAnsi="Bitstream Charter" w:eastAsia="Bitstream Charter" w:cs="Bitstream Charter"/>
          <w:i w:val="0"/>
          <w:color w:val="2B2926"/>
          <w:lang w:val="pt-BR" w:eastAsia="pt-BR"/>
        </w:rPr>
        <w:t>Faíscas cercaram Davi. Ele se jogou atrás da base da armação e rastejou por baixo até o gerador auxiliar. O ombro ferido protestava a cada movimento.</w:t>
      </w:r>
    </w:p>
    <w:p>
      <w:pPr/>
      <w:r>
        <w:rPr>
          <w:rFonts w:ascii="Bitstream Charter" w:hAnsi="Bitstream Charter" w:eastAsia="Bitstream Charter" w:cs="Bitstream Charter"/>
          <w:i w:val="0"/>
          <w:color w:val="2B2926"/>
          <w:lang w:val="pt-BR" w:eastAsia="pt-BR"/>
        </w:rPr>
        <w:t>Silas sacou a arma.</w:t>
      </w:r>
    </w:p>
    <w:p>
      <w:pPr/>
      <w:r>
        <w:rPr>
          <w:rFonts w:ascii="Bitstream Charter" w:hAnsi="Bitstream Charter" w:eastAsia="Bitstream Charter" w:cs="Bitstream Charter"/>
          <w:i w:val="0"/>
          <w:color w:val="2B2926"/>
          <w:lang w:val="pt-BR" w:eastAsia="pt-BR"/>
        </w:rPr>
        <w:t>— Baixem os rifles!</w:t>
      </w:r>
    </w:p>
    <w:p>
      <w:pPr/>
      <w:r>
        <w:rPr>
          <w:rFonts w:ascii="Bitstream Charter" w:hAnsi="Bitstream Charter" w:eastAsia="Bitstream Charter" w:cs="Bitstream Charter"/>
          <w:i w:val="0"/>
          <w:color w:val="2B2926"/>
          <w:lang w:val="pt-BR" w:eastAsia="pt-BR"/>
        </w:rPr>
        <w:t>Dois homens obedeceram. Três não. Severo permaneceu junto aos explosivos, o detonador preso ao cinto.</w:t>
      </w:r>
    </w:p>
    <w:p>
      <w:pPr/>
      <w:r>
        <w:rPr>
          <w:rFonts w:ascii="Bitstream Charter" w:hAnsi="Bitstream Charter" w:eastAsia="Bitstream Charter" w:cs="Bitstream Charter"/>
          <w:i w:val="0"/>
          <w:color w:val="2B2926"/>
          <w:lang w:val="pt-BR" w:eastAsia="pt-BR"/>
        </w:rPr>
        <w:t>— Ele é uma criança — disse Silas.</w:t>
      </w:r>
    </w:p>
    <w:p>
      <w:pPr/>
      <w:r>
        <w:rPr>
          <w:rFonts w:ascii="Bitstream Charter" w:hAnsi="Bitstream Charter" w:eastAsia="Bitstream Charter" w:cs="Bitstream Charter"/>
          <w:i w:val="0"/>
          <w:color w:val="2B2926"/>
          <w:lang w:val="pt-BR" w:eastAsia="pt-BR"/>
        </w:rPr>
        <w:t>— Crianças acenderam esta luz antes — respondeu Severo. — A cidade sobreviveu.</w:t>
      </w:r>
    </w:p>
    <w:p>
      <w:pPr/>
      <w:r>
        <w:rPr>
          <w:rFonts w:ascii="Bitstream Charter" w:hAnsi="Bitstream Charter" w:eastAsia="Bitstream Charter" w:cs="Bitstream Charter"/>
          <w:i w:val="0"/>
          <w:color w:val="2B2926"/>
          <w:lang w:val="pt-BR" w:eastAsia="pt-BR"/>
        </w:rPr>
        <w:t>Davi encontrou a linha de combustível do gerador. O alicate não a cortaria.</w:t>
      </w:r>
    </w:p>
    <w:p>
      <w:pPr/>
      <w:r>
        <w:rPr>
          <w:rFonts w:ascii="Bitstream Charter" w:hAnsi="Bitstream Charter" w:eastAsia="Bitstream Charter" w:cs="Bitstream Charter"/>
          <w:i w:val="0"/>
          <w:color w:val="2B2926"/>
          <w:lang w:val="pt-BR" w:eastAsia="pt-BR"/>
        </w:rPr>
        <w:t>Pegou uma das facas que Miguel permitira levar e começou a serrar.</w:t>
      </w:r>
    </w:p>
    <w:p>
      <w:pPr/>
      <w:r>
        <w:rPr>
          <w:rFonts w:ascii="Bitstream Charter" w:hAnsi="Bitstream Charter" w:eastAsia="Bitstream Charter" w:cs="Bitstream Charter"/>
          <w:i w:val="0"/>
          <w:color w:val="2B2926"/>
          <w:lang w:val="pt-BR" w:eastAsia="pt-BR"/>
        </w:rPr>
        <w:t>Um guarda o alcançou. Davi rolou quando a mão tentou agarrá-lo e golpeou o joelho do homem com o cabo da faca. O rifle caiu. O menino chutou-o para longe.</w:t>
      </w:r>
    </w:p>
    <w:p>
      <w:pPr/>
      <w:r>
        <w:rPr>
          <w:rFonts w:ascii="Bitstream Charter" w:hAnsi="Bitstream Charter" w:eastAsia="Bitstream Charter" w:cs="Bitstream Charter"/>
          <w:i w:val="0"/>
          <w:color w:val="2B2926"/>
          <w:lang w:val="pt-BR" w:eastAsia="pt-BR"/>
        </w:rPr>
        <w:t>— Desculpe — disse. — Trabalho infantil prejudica a disciplina.</w:t>
      </w:r>
    </w:p>
    <w:p>
      <w:pPr/>
      <w:r>
        <w:rPr>
          <w:rFonts w:ascii="Bitstream Charter" w:hAnsi="Bitstream Charter" w:eastAsia="Bitstream Charter" w:cs="Bitstream Charter"/>
          <w:i w:val="0"/>
          <w:color w:val="2B2926"/>
          <w:lang w:val="pt-BR" w:eastAsia="pt-BR"/>
        </w:rPr>
        <w:t>O homem o atingiu no rosto. Davi caiu ao lado da armação.</w:t>
      </w:r>
    </w:p>
    <w:p>
      <w:pPr/>
      <w:r>
        <w:rPr>
          <w:rFonts w:ascii="Bitstream Charter" w:hAnsi="Bitstream Charter" w:eastAsia="Bitstream Charter" w:cs="Bitstream Charter"/>
          <w:i w:val="0"/>
          <w:color w:val="2B2926"/>
          <w:lang w:val="pt-BR" w:eastAsia="pt-BR"/>
        </w:rPr>
        <w:t>Silas disparou para o alto.</w:t>
      </w:r>
    </w:p>
    <w:p>
      <w:pPr/>
      <w:r>
        <w:rPr>
          <w:rFonts w:ascii="Bitstream Charter" w:hAnsi="Bitstream Charter" w:eastAsia="Bitstream Charter" w:cs="Bitstream Charter"/>
          <w:i w:val="0"/>
          <w:color w:val="2B2926"/>
          <w:lang w:val="pt-BR" w:eastAsia="pt-BR"/>
        </w:rPr>
        <w:t>— Chega!</w:t>
      </w:r>
    </w:p>
    <w:p>
      <w:pPr/>
      <w:r>
        <w:rPr>
          <w:rFonts w:ascii="Bitstream Charter" w:hAnsi="Bitstream Charter" w:eastAsia="Bitstream Charter" w:cs="Bitstream Charter"/>
          <w:i w:val="0"/>
          <w:color w:val="2B2926"/>
          <w:lang w:val="pt-BR" w:eastAsia="pt-BR"/>
        </w:rPr>
        <w:t>Apontou para Severo.</w:t>
      </w:r>
    </w:p>
    <w:p>
      <w:pPr/>
      <w:r>
        <w:rPr>
          <w:rFonts w:ascii="Bitstream Charter" w:hAnsi="Bitstream Charter" w:eastAsia="Bitstream Charter" w:cs="Bitstream Charter"/>
          <w:i w:val="0"/>
          <w:color w:val="2B2926"/>
          <w:lang w:val="pt-BR" w:eastAsia="pt-BR"/>
        </w:rPr>
        <w:t>— Entregue o detonador.</w:t>
      </w:r>
    </w:p>
    <w:p>
      <w:pPr/>
      <w:r>
        <w:rPr>
          <w:rFonts w:ascii="Bitstream Charter" w:hAnsi="Bitstream Charter" w:eastAsia="Bitstream Charter" w:cs="Bitstream Charter"/>
          <w:i w:val="0"/>
          <w:color w:val="2B2926"/>
          <w:lang w:val="pt-BR" w:eastAsia="pt-BR"/>
        </w:rPr>
        <w:t>— Você não atirará no homem que lhe deu tudo.</w:t>
      </w:r>
    </w:p>
    <w:p>
      <w:pPr/>
      <w:r>
        <w:rPr>
          <w:rFonts w:ascii="Bitstream Charter" w:hAnsi="Bitstream Charter" w:eastAsia="Bitstream Charter" w:cs="Bitstream Charter"/>
          <w:i w:val="0"/>
          <w:color w:val="2B2926"/>
          <w:lang w:val="pt-BR" w:eastAsia="pt-BR"/>
        </w:rPr>
        <w:t>— Deu-me um uniforme para que eu nunca perguntasse quem estava dentro dele.</w:t>
      </w:r>
    </w:p>
    <w:p>
      <w:pPr/>
      <w:r>
        <w:rPr>
          <w:rFonts w:ascii="Bitstream Charter" w:hAnsi="Bitstream Charter" w:eastAsia="Bitstream Charter" w:cs="Bitstream Charter"/>
          <w:i w:val="0"/>
          <w:color w:val="2B2926"/>
          <w:lang w:val="pt-BR" w:eastAsia="pt-BR"/>
        </w:rPr>
        <w:t>Severo tirou o detonador do cinto.</w:t>
      </w:r>
    </w:p>
    <w:p>
      <w:pPr/>
      <w:r>
        <w:rPr>
          <w:rFonts w:ascii="Bitstream Charter" w:hAnsi="Bitstream Charter" w:eastAsia="Bitstream Charter" w:cs="Bitstream Charter"/>
          <w:i w:val="0"/>
          <w:color w:val="2B2926"/>
          <w:lang w:val="pt-BR" w:eastAsia="pt-BR"/>
        </w:rPr>
        <w:t>— Um passo e enterro o menino, a fenda e a última prova.</w:t>
      </w:r>
    </w:p>
    <w:p>
      <w:pPr/>
      <w:r>
        <w:rPr>
          <w:rFonts w:ascii="Bitstream Charter" w:hAnsi="Bitstream Charter" w:eastAsia="Bitstream Charter" w:cs="Bitstream Charter"/>
          <w:i w:val="0"/>
          <w:color w:val="2B2926"/>
          <w:lang w:val="pt-BR" w:eastAsia="pt-BR"/>
        </w:rPr>
        <w:t>Silas parou.</w:t>
      </w:r>
    </w:p>
    <w:p>
      <w:pPr/>
      <w:r>
        <w:rPr>
          <w:rFonts w:ascii="Bitstream Charter" w:hAnsi="Bitstream Charter" w:eastAsia="Bitstream Charter" w:cs="Bitstream Charter"/>
          <w:i w:val="0"/>
          <w:color w:val="2B2926"/>
          <w:lang w:val="pt-BR" w:eastAsia="pt-BR"/>
        </w:rPr>
        <w:t>Davi, no chão, viu a haste quebrada do antigo mecanismo. Lembrou o fragmento de lente, a cicatriz de Miguel, Gabriel correndo para apagar.</w:t>
      </w:r>
    </w:p>
    <w:p>
      <w:pPr/>
      <w:r>
        <w:rPr>
          <w:rFonts w:ascii="Bitstream Charter" w:hAnsi="Bitstream Charter" w:eastAsia="Bitstream Charter" w:cs="Bitstream Charter"/>
          <w:i w:val="0"/>
          <w:color w:val="2B2926"/>
          <w:lang w:val="pt-BR" w:eastAsia="pt-BR"/>
        </w:rPr>
        <w:t>Não precisava cortar combustível.</w:t>
      </w:r>
    </w:p>
    <w:p>
      <w:pPr/>
      <w:r>
        <w:rPr>
          <w:rFonts w:ascii="Bitstream Charter" w:hAnsi="Bitstream Charter" w:eastAsia="Bitstream Charter" w:cs="Bitstream Charter"/>
          <w:i w:val="0"/>
          <w:color w:val="2B2926"/>
          <w:lang w:val="pt-BR" w:eastAsia="pt-BR"/>
        </w:rPr>
        <w:t>Precisava derrubar a luz.</w:t>
      </w:r>
    </w:p>
    <w:p>
      <w:pPr/>
      <w:r>
        <w:rPr>
          <w:rFonts w:ascii="Bitstream Charter" w:hAnsi="Bitstream Charter" w:eastAsia="Bitstream Charter" w:cs="Bitstream Charter"/>
          <w:i w:val="0"/>
          <w:color w:val="2B2926"/>
          <w:lang w:val="pt-BR" w:eastAsia="pt-BR"/>
        </w:rPr>
        <w:t>Subiu pela lateral da armação.</w:t>
      </w:r>
    </w:p>
    <w:p>
      <w:pPr/>
      <w:r>
        <w:rPr>
          <w:rFonts w:ascii="Bitstream Charter" w:hAnsi="Bitstream Charter" w:eastAsia="Bitstream Charter" w:cs="Bitstream Charter"/>
          <w:i w:val="0"/>
          <w:color w:val="2B2926"/>
          <w:lang w:val="pt-BR" w:eastAsia="pt-BR"/>
        </w:rPr>
        <w:t>— Pare! — gritou Severo.</w:t>
      </w:r>
    </w:p>
    <w:p>
      <w:pPr/>
      <w:r>
        <w:rPr>
          <w:rFonts w:ascii="Bitstream Charter" w:hAnsi="Bitstream Charter" w:eastAsia="Bitstream Charter" w:cs="Bitstream Charter"/>
          <w:i w:val="0"/>
          <w:color w:val="2B2926"/>
          <w:lang w:val="pt-BR" w:eastAsia="pt-BR"/>
        </w:rPr>
        <w:t>Davi agarrou o refletor. O metal queimou suas mãos. Jogou o peso para trás. A estrutura resistiu.</w:t>
      </w:r>
    </w:p>
    <w:p>
      <w:pPr/>
      <w:r>
        <w:rPr>
          <w:rFonts w:ascii="Bitstream Charter" w:hAnsi="Bitstream Charter" w:eastAsia="Bitstream Charter" w:cs="Bitstream Charter"/>
          <w:i w:val="0"/>
          <w:color w:val="2B2926"/>
          <w:lang w:val="pt-BR" w:eastAsia="pt-BR"/>
        </w:rPr>
        <w:t>O guarda ferido segurou sua perna.</w:t>
      </w:r>
    </w:p>
    <w:p>
      <w:pPr/>
      <w:r>
        <w:rPr>
          <w:rFonts w:ascii="Bitstream Charter" w:hAnsi="Bitstream Charter" w:eastAsia="Bitstream Charter" w:cs="Bitstream Charter"/>
          <w:i w:val="0"/>
          <w:color w:val="2B2926"/>
          <w:lang w:val="pt-BR" w:eastAsia="pt-BR"/>
        </w:rPr>
        <w:t>Silas disparou no chão diante dele. O homem soltou.</w:t>
      </w:r>
    </w:p>
    <w:p>
      <w:pPr/>
      <w:r>
        <w:rPr>
          <w:rFonts w:ascii="Bitstream Charter" w:hAnsi="Bitstream Charter" w:eastAsia="Bitstream Charter" w:cs="Bitstream Charter"/>
          <w:i w:val="0"/>
          <w:color w:val="2B2926"/>
          <w:lang w:val="pt-BR" w:eastAsia="pt-BR"/>
        </w:rPr>
        <w:t>Davi puxou outra vez.</w:t>
      </w:r>
    </w:p>
    <w:p>
      <w:pPr/>
      <w:r>
        <w:rPr>
          <w:rFonts w:ascii="Bitstream Charter" w:hAnsi="Bitstream Charter" w:eastAsia="Bitstream Charter" w:cs="Bitstream Charter"/>
          <w:i w:val="0"/>
          <w:color w:val="2B2926"/>
          <w:lang w:val="pt-BR" w:eastAsia="pt-BR"/>
        </w:rPr>
        <w:t>A haste cedeu.</w:t>
      </w:r>
    </w:p>
    <w:p>
      <w:pPr/>
      <w:r>
        <w:rPr>
          <w:rFonts w:ascii="Bitstream Charter" w:hAnsi="Bitstream Charter" w:eastAsia="Bitstream Charter" w:cs="Bitstream Charter"/>
          <w:i w:val="0"/>
          <w:color w:val="2B2926"/>
          <w:lang w:val="pt-BR" w:eastAsia="pt-BR"/>
        </w:rPr>
        <w:t>O refletor caiu da plataforma, bateu duas vezes nas rochas e desapareceu no mar.</w:t>
      </w:r>
    </w:p>
    <w:p>
      <w:pPr/>
      <w:r>
        <w:rPr>
          <w:rFonts w:ascii="Bitstream Charter" w:hAnsi="Bitstream Charter" w:eastAsia="Bitstream Charter" w:cs="Bitstream Charter"/>
          <w:i w:val="0"/>
          <w:color w:val="2B2926"/>
          <w:lang w:val="pt-BR" w:eastAsia="pt-BR"/>
        </w:rPr>
        <w:t>A segunda luz se apagou.</w:t>
      </w:r>
    </w:p>
    <w:p>
      <w:pPr/>
      <w:r>
        <w:rPr>
          <w:rFonts w:ascii="Bitstream Charter" w:hAnsi="Bitstream Charter" w:eastAsia="Bitstream Charter" w:cs="Bitstream Charter"/>
          <w:i w:val="0"/>
          <w:color w:val="2B2926"/>
          <w:lang w:val="pt-BR" w:eastAsia="pt-BR"/>
        </w:rPr>
        <w:t>Severo pressionou o detonador.</w:t>
      </w:r>
    </w:p>
    <w:p>
      <w:pPr/>
      <w:r>
        <w:rPr>
          <w:rFonts w:ascii="Bitstream Charter" w:hAnsi="Bitstream Charter" w:eastAsia="Bitstream Charter" w:cs="Bitstream Charter"/>
          <w:i w:val="0"/>
          <w:color w:val="2B2926"/>
          <w:lang w:val="pt-BR" w:eastAsia="pt-BR"/>
        </w:rPr>
        <w:t>Nada aconteceu.</w:t>
      </w:r>
    </w:p>
    <w:p>
      <w:pPr/>
      <w:r>
        <w:rPr>
          <w:rFonts w:ascii="Bitstream Charter" w:hAnsi="Bitstream Charter" w:eastAsia="Bitstream Charter" w:cs="Bitstream Charter"/>
          <w:i w:val="0"/>
          <w:color w:val="2B2926"/>
          <w:lang w:val="pt-BR" w:eastAsia="pt-BR"/>
        </w:rPr>
        <w:t>Um dos trabalhadores abriu a mão. Dentro dela havia o fio de ignição.</w:t>
      </w:r>
    </w:p>
    <w:p>
      <w:pPr/>
      <w:r>
        <w:rPr>
          <w:rFonts w:ascii="Bitstream Charter" w:hAnsi="Bitstream Charter" w:eastAsia="Bitstream Charter" w:cs="Bitstream Charter"/>
          <w:i w:val="0"/>
          <w:color w:val="2B2926"/>
          <w:lang w:val="pt-BR" w:eastAsia="pt-BR"/>
        </w:rPr>
        <w:t>— Meu filho está no Boa Esperança — disse.</w:t>
      </w:r>
    </w:p>
    <w:p>
      <w:pPr/>
      <w:r>
        <w:rPr>
          <w:rFonts w:ascii="Bitstream Charter" w:hAnsi="Bitstream Charter" w:eastAsia="Bitstream Charter" w:cs="Bitstream Charter"/>
          <w:i w:val="0"/>
          <w:color w:val="2B2926"/>
          <w:lang w:val="pt-BR" w:eastAsia="pt-BR"/>
        </w:rPr>
        <w:t>Outros dois baixaram as armas.</w:t>
      </w:r>
    </w:p>
    <w:p>
      <w:pPr/>
      <w:r>
        <w:rPr>
          <w:rFonts w:ascii="Bitstream Charter" w:hAnsi="Bitstream Charter" w:eastAsia="Bitstream Charter" w:cs="Bitstream Charter"/>
          <w:i w:val="0"/>
          <w:color w:val="2B2926"/>
          <w:lang w:val="pt-BR" w:eastAsia="pt-BR"/>
        </w:rPr>
        <w:t>Severo olhou ao redor, não compreendendo como homens pagos podiam adquirir vontades.</w:t>
      </w:r>
    </w:p>
    <w:p>
      <w:pPr/>
      <w:r>
        <w:rPr>
          <w:rFonts w:ascii="Bitstream Charter" w:hAnsi="Bitstream Charter" w:eastAsia="Bitstream Charter" w:cs="Bitstream Charter"/>
          <w:i w:val="0"/>
          <w:color w:val="2B2926"/>
          <w:lang w:val="pt-BR" w:eastAsia="pt-BR"/>
        </w:rPr>
        <w:t>Silas tomou o detonador.</w:t>
      </w:r>
    </w:p>
    <w:p>
      <w:pPr/>
      <w:r>
        <w:rPr>
          <w:rFonts w:ascii="Bitstream Charter" w:hAnsi="Bitstream Charter" w:eastAsia="Bitstream Charter" w:cs="Bitstream Charter"/>
          <w:i w:val="0"/>
          <w:color w:val="2B2926"/>
          <w:lang w:val="pt-BR" w:eastAsia="pt-BR"/>
        </w:rPr>
        <w:t>— Acabou.</w:t>
      </w:r>
    </w:p>
    <w:p>
      <w:pPr/>
      <w:r>
        <w:rPr>
          <w:rFonts w:ascii="Bitstream Charter" w:hAnsi="Bitstream Charter" w:eastAsia="Bitstream Charter" w:cs="Bitstream Charter"/>
          <w:i w:val="0"/>
          <w:color w:val="2B2926"/>
          <w:lang w:val="pt-BR" w:eastAsia="pt-BR"/>
        </w:rPr>
        <w:t>— Não — disse o velho.</w:t>
      </w:r>
    </w:p>
    <w:p>
      <w:pPr/>
      <w:r>
        <w:rPr>
          <w:rFonts w:ascii="Bitstream Charter" w:hAnsi="Bitstream Charter" w:eastAsia="Bitstream Charter" w:cs="Bitstream Charter"/>
          <w:i w:val="0"/>
          <w:color w:val="2B2926"/>
          <w:lang w:val="pt-BR" w:eastAsia="pt-BR"/>
        </w:rPr>
        <w:t>Retirou uma pistola da bengala e atirou.</w:t>
      </w:r>
    </w:p>
    <w:p>
      <w:pPr/>
      <w:r>
        <w:rPr>
          <w:rFonts w:ascii="Bitstream Charter" w:hAnsi="Bitstream Charter" w:eastAsia="Bitstream Charter" w:cs="Bitstream Charter"/>
          <w:i w:val="0"/>
          <w:color w:val="2B2926"/>
          <w:lang w:val="pt-BR" w:eastAsia="pt-BR"/>
        </w:rPr>
        <w:t>Silas caiu.</w:t>
      </w:r>
    </w:p>
    <w:p>
      <w:pPr/>
      <w:r>
        <w:rPr>
          <w:rFonts w:ascii="Bitstream Charter" w:hAnsi="Bitstream Charter" w:eastAsia="Bitstream Charter" w:cs="Bitstream Charter"/>
          <w:i w:val="0"/>
          <w:color w:val="2B2926"/>
          <w:lang w:val="pt-BR" w:eastAsia="pt-BR"/>
        </w:rPr>
        <w:t>Davi avançou antes de pensar. Bateu no braço de Severo com a haste quebrada. A segunda bala foi para o céu. Os trabalhadores dominaram o velho.</w:t>
      </w:r>
    </w:p>
    <w:p>
      <w:pPr/>
      <w:r>
        <w:rPr>
          <w:rFonts w:ascii="Bitstream Charter" w:hAnsi="Bitstream Charter" w:eastAsia="Bitstream Charter" w:cs="Bitstream Charter"/>
          <w:i w:val="0"/>
          <w:color w:val="2B2926"/>
          <w:lang w:val="pt-BR" w:eastAsia="pt-BR"/>
        </w:rPr>
        <w:t>O menino ajoelhou-se junto a Silas. Sangue escurecia seu casaco perto das costelas.</w:t>
      </w:r>
    </w:p>
    <w:p>
      <w:pPr/>
      <w:r>
        <w:rPr>
          <w:rFonts w:ascii="Bitstream Charter" w:hAnsi="Bitstream Charter" w:eastAsia="Bitstream Charter" w:cs="Bitstream Charter"/>
          <w:i w:val="0"/>
          <w:color w:val="2B2926"/>
          <w:lang w:val="pt-BR" w:eastAsia="pt-BR"/>
        </w:rPr>
        <w:t>— Não morra.</w:t>
      </w:r>
    </w:p>
    <w:p>
      <w:pPr/>
      <w:r>
        <w:rPr>
          <w:rFonts w:ascii="Bitstream Charter" w:hAnsi="Bitstream Charter" w:eastAsia="Bitstream Charter" w:cs="Bitstream Charter"/>
          <w:i w:val="0"/>
          <w:color w:val="2B2926"/>
          <w:lang w:val="pt-BR" w:eastAsia="pt-BR"/>
        </w:rPr>
        <w:t>— Você precisa encontrar frases novas.</w:t>
      </w:r>
    </w:p>
    <w:p>
      <w:pPr/>
      <w:r>
        <w:rPr>
          <w:rFonts w:ascii="Bitstream Charter" w:hAnsi="Bitstream Charter" w:eastAsia="Bitstream Charter" w:cs="Bitstream Charter"/>
          <w:i w:val="0"/>
          <w:color w:val="2B2926"/>
          <w:lang w:val="pt-BR" w:eastAsia="pt-BR"/>
        </w:rPr>
        <w:t>— Balu ignorou a primeira.</w:t>
      </w:r>
    </w:p>
    <w:p>
      <w:pPr/>
      <w:r>
        <w:rPr>
          <w:rFonts w:ascii="Bitstream Charter" w:hAnsi="Bitstream Charter" w:eastAsia="Bitstream Charter" w:cs="Bitstream Charter"/>
          <w:i w:val="0"/>
          <w:color w:val="2B2926"/>
          <w:lang w:val="pt-BR" w:eastAsia="pt-BR"/>
        </w:rPr>
        <w:t>Silas tentou respirar e fez uma careta.</w:t>
      </w:r>
    </w:p>
    <w:p>
      <w:pPr/>
      <w:r>
        <w:rPr>
          <w:rFonts w:ascii="Bitstream Charter" w:hAnsi="Bitstream Charter" w:eastAsia="Bitstream Charter" w:cs="Bitstream Charter"/>
          <w:i w:val="0"/>
          <w:color w:val="2B2926"/>
          <w:lang w:val="pt-BR" w:eastAsia="pt-BR"/>
        </w:rPr>
        <w:t>— Rádio.</w:t>
      </w:r>
    </w:p>
    <w:p>
      <w:pPr/>
      <w:r>
        <w:rPr>
          <w:rFonts w:ascii="Bitstream Charter" w:hAnsi="Bitstream Charter" w:eastAsia="Bitstream Charter" w:cs="Bitstream Charter"/>
          <w:i w:val="0"/>
          <w:color w:val="2B2926"/>
          <w:lang w:val="pt-BR" w:eastAsia="pt-BR"/>
        </w:rPr>
        <w:t>Davi pegou o transmissor do cinto dele.</w:t>
      </w:r>
    </w:p>
    <w:p>
      <w:pPr/>
      <w:r>
        <w:rPr>
          <w:rFonts w:ascii="Bitstream Charter" w:hAnsi="Bitstream Charter" w:eastAsia="Bitstream Charter" w:cs="Bitstream Charter"/>
          <w:i w:val="0"/>
          <w:color w:val="2B2926"/>
          <w:lang w:val="pt-BR" w:eastAsia="pt-BR"/>
        </w:rPr>
        <w:t>— Vigília, aqui Ponta do Corvo. Luz falsa apagada. Severo detido. Silas foi baleado.</w:t>
      </w:r>
    </w:p>
    <w:p>
      <w:pPr/>
      <w:r>
        <w:rPr>
          <w:rFonts w:ascii="Bitstream Charter" w:hAnsi="Bitstream Charter" w:eastAsia="Bitstream Charter" w:cs="Bitstream Charter"/>
          <w:i w:val="0"/>
          <w:color w:val="2B2926"/>
          <w:lang w:val="pt-BR" w:eastAsia="pt-BR"/>
        </w:rPr>
        <w:t>A voz de Miguel respondeu entre vento e estática:</w:t>
      </w:r>
    </w:p>
    <w:p>
      <w:pPr/>
      <w:r>
        <w:rPr>
          <w:rFonts w:ascii="Bitstream Charter" w:hAnsi="Bitstream Charter" w:eastAsia="Bitstream Charter" w:cs="Bitstream Charter"/>
          <w:i w:val="0"/>
          <w:color w:val="2B2926"/>
          <w:lang w:val="pt-BR" w:eastAsia="pt-BR"/>
        </w:rPr>
        <w:t>— Davi, está ferido?</w:t>
      </w:r>
    </w:p>
    <w:p>
      <w:pPr/>
      <w:r>
        <w:rPr>
          <w:rFonts w:ascii="Bitstream Charter" w:hAnsi="Bitstream Charter" w:eastAsia="Bitstream Charter" w:cs="Bitstream Charter"/>
          <w:i w:val="0"/>
          <w:color w:val="2B2926"/>
          <w:lang w:val="pt-BR" w:eastAsia="pt-BR"/>
        </w:rPr>
        <w:t>O menino tocou o próprio rosto inchado e as mãos queimadas.</w:t>
      </w:r>
    </w:p>
    <w:p>
      <w:pPr/>
      <w:r>
        <w:rPr>
          <w:rFonts w:ascii="Bitstream Charter" w:hAnsi="Bitstream Charter" w:eastAsia="Bitstream Charter" w:cs="Bitstream Charter"/>
          <w:i w:val="0"/>
          <w:color w:val="2B2926"/>
          <w:lang w:val="pt-BR" w:eastAsia="pt-BR"/>
        </w:rPr>
        <w:t>— Só o necessário para parecer corajoso.</w:t>
      </w:r>
    </w:p>
    <w:p>
      <w:pPr/>
      <w:r>
        <w:rPr>
          <w:rFonts w:ascii="Bitstream Charter" w:hAnsi="Bitstream Charter" w:eastAsia="Bitstream Charter" w:cs="Bitstream Charter"/>
          <w:i w:val="0"/>
          <w:color w:val="2B2926"/>
          <w:lang w:val="pt-BR" w:eastAsia="pt-BR"/>
        </w:rPr>
        <w:t>— Isso não é resposta.</w:t>
      </w:r>
    </w:p>
    <w:p>
      <w:pPr>
        <w:keepNext/>
      </w:pPr>
      <w:r>
        <w:rPr>
          <w:rFonts w:ascii="Bitstream Charter" w:hAnsi="Bitstream Charter" w:eastAsia="Bitstream Charter" w:cs="Bitstream Charter"/>
          <w:i w:val="0"/>
          <w:color w:val="2B2926"/>
          <w:lang w:val="pt-BR" w:eastAsia="pt-BR"/>
        </w:rPr>
        <w:t>— Estou bem. Silas precisa de médico.</w:t>
      </w:r>
    </w:p>
    <w:p>
      <w:pPr>
        <w:keepNext/>
      </w:pPr>
      <w:r>
        <w:rPr>
          <w:rFonts w:ascii="Bitstream Charter" w:hAnsi="Bitstream Charter" w:eastAsia="Bitstream Charter" w:cs="Bitstream Charter"/>
          <w:i w:val="0"/>
          <w:color w:val="2B2926"/>
          <w:lang w:val="pt-BR" w:eastAsia="pt-BR"/>
        </w:rPr>
        <w:t>Leonor entrou na frequência. Deu instruções aos homens para conter o sangramento.</w:t>
      </w:r>
    </w:p>
    <w:p>
      <w:pPr>
        <w:keepNext/>
      </w:pPr>
      <w:r>
        <w:rPr>
          <w:rFonts w:ascii="Bitstream Charter" w:hAnsi="Bitstream Charter" w:eastAsia="Bitstream Charter" w:cs="Bitstream Charter"/>
          <w:i w:val="0"/>
          <w:color w:val="2B2926"/>
          <w:lang w:val="pt-BR" w:eastAsia="pt-BR"/>
        </w:rPr>
        <w:t>Davi olhou para o mar. Na ausência do refletor, a névoa parecia ainda mais escura.</w:t>
      </w:r>
    </w:p>
    <w:p>
      <w:pPr>
        <w:keepNext w:val="0"/>
      </w:pPr>
      <w:r>
        <w:rPr>
          <w:rFonts w:ascii="Bitstream Charter" w:hAnsi="Bitstream Charter" w:eastAsia="Bitstream Charter" w:cs="Bitstream Charter"/>
          <w:i w:val="0"/>
          <w:color w:val="2B2926"/>
          <w:lang w:val="pt-BR" w:eastAsia="pt-BR"/>
        </w:rPr>
        <w:t>— Miguel — disse. — Agora só falta uma luz.</w:t>
      </w:r>
    </w:p>
    <w:p>
      <w:pPr>
        <w:pStyle w:val="ChapterKicker"/>
        <w:keepNext/>
        <w:pageBreakBefore/>
        <w:spacing w:before="1123"/>
      </w:pPr>
      <w:r>
        <w:t>CAPÍTULO 65</w:t>
      </w:r>
    </w:p>
    <w:p>
      <w:pPr>
        <w:pStyle w:val="Heading2"/>
        <w:spacing w:after="380"/>
        <w:pBdr>
          <w:bottom w:val="single" w:sz="5" w:space="5" w:color="AD8B4C"/>
        </w:pBdr>
      </w:pPr>
      <w:r>
        <w:rPr>
          <w:rFonts w:ascii="DejaVu Sans" w:hAnsi="DejaVu Sans" w:eastAsia="DejaVu Sans" w:cs="DejaVu Sans"/>
          <w:b/>
          <w:color w:val="1F3041"/>
          <w:sz w:val="34"/>
        </w:rPr>
        <w:t>O canal da agulha</w:t>
      </w:r>
    </w:p>
    <w:p>
      <w:pPr>
        <w:ind w:firstLine="0"/>
      </w:pPr>
      <w:r>
        <w:rPr>
          <w:rFonts w:ascii="Bitstream Charter" w:hAnsi="Bitstream Charter" w:eastAsia="Bitstream Charter" w:cs="Bitstream Charter"/>
          <w:i w:val="0"/>
          <w:color w:val="2B2926"/>
          <w:lang w:val="pt-BR" w:eastAsia="pt-BR"/>
        </w:rPr>
        <w:t>No alto do Farol da Vigília, a lente se recusava a girar.</w:t>
      </w:r>
    </w:p>
    <w:p>
      <w:pPr/>
      <w:r>
        <w:rPr>
          <w:rFonts w:ascii="Bitstream Charter" w:hAnsi="Bitstream Charter" w:eastAsia="Bitstream Charter" w:cs="Bitstream Charter"/>
          <w:i w:val="0"/>
          <w:color w:val="2B2926"/>
          <w:lang w:val="pt-BR" w:eastAsia="pt-BR"/>
        </w:rPr>
        <w:t>Miguel removeu a lona. O enorme conjunto de vidro ainda preservava a forma, mas sal e ferrugem prendiam o mecanismo. O eixo do gerador empurrava sob o piso; engrenagens batiam sem completar a volta.</w:t>
      </w:r>
    </w:p>
    <w:p>
      <w:pPr/>
      <w:r>
        <w:rPr>
          <w:rFonts w:ascii="Bitstream Charter" w:hAnsi="Bitstream Charter" w:eastAsia="Bitstream Charter" w:cs="Bitstream Charter"/>
          <w:i w:val="0"/>
          <w:color w:val="2B2926"/>
          <w:lang w:val="pt-BR" w:eastAsia="pt-BR"/>
        </w:rPr>
        <w:t>A tempestade golpeava as janelas. Algumas já tinham rachado. Cada rajada fazia a torre oscilar o bastante para Miguel lembrar que pedra também possuía limites.</w:t>
      </w:r>
    </w:p>
    <w:p>
      <w:pPr/>
      <w:r>
        <w:rPr>
          <w:rFonts w:ascii="Bitstream Charter" w:hAnsi="Bitstream Charter" w:eastAsia="Bitstream Charter" w:cs="Bitstream Charter"/>
          <w:i w:val="0"/>
          <w:color w:val="2B2926"/>
          <w:lang w:val="pt-BR" w:eastAsia="pt-BR"/>
        </w:rPr>
        <w:t>Tomás chegou ofegante.</w:t>
      </w:r>
    </w:p>
    <w:p>
      <w:pPr/>
      <w:r>
        <w:rPr>
          <w:rFonts w:ascii="Bitstream Charter" w:hAnsi="Bitstream Charter" w:eastAsia="Bitstream Charter" w:cs="Bitstream Charter"/>
          <w:i w:val="0"/>
          <w:color w:val="2B2926"/>
          <w:lang w:val="pt-BR" w:eastAsia="pt-BR"/>
        </w:rPr>
        <w:t>— Clara mandou isto.</w:t>
      </w:r>
    </w:p>
    <w:p>
      <w:pPr/>
      <w:r>
        <w:rPr>
          <w:rFonts w:ascii="Bitstream Charter" w:hAnsi="Bitstream Charter" w:eastAsia="Bitstream Charter" w:cs="Bitstream Charter"/>
          <w:i w:val="0"/>
          <w:color w:val="2B2926"/>
          <w:lang w:val="pt-BR" w:eastAsia="pt-BR"/>
        </w:rPr>
        <w:t>Entregou uma lata de óleo e uma barra de ferro.</w:t>
      </w:r>
    </w:p>
    <w:p>
      <w:pPr/>
      <w:r>
        <w:rPr>
          <w:rFonts w:ascii="Bitstream Charter" w:hAnsi="Bitstream Charter" w:eastAsia="Bitstream Charter" w:cs="Bitstream Charter"/>
          <w:i w:val="0"/>
          <w:color w:val="2B2926"/>
          <w:lang w:val="pt-BR" w:eastAsia="pt-BR"/>
        </w:rPr>
        <w:t>— Como está o navio?</w:t>
      </w:r>
    </w:p>
    <w:p>
      <w:pPr/>
      <w:r>
        <w:rPr>
          <w:rFonts w:ascii="Bitstream Charter" w:hAnsi="Bitstream Charter" w:eastAsia="Bitstream Charter" w:cs="Bitstream Charter"/>
          <w:i w:val="0"/>
          <w:color w:val="2B2926"/>
          <w:lang w:val="pt-BR" w:eastAsia="pt-BR"/>
        </w:rPr>
        <w:t>— Oito milhas. Sem a luz falsa, reduziu velocidade. Mas a corrente leva para a Coroa.</w:t>
      </w:r>
    </w:p>
    <w:p>
      <w:pPr/>
      <w:r>
        <w:rPr>
          <w:rFonts w:ascii="Bitstream Charter" w:hAnsi="Bitstream Charter" w:eastAsia="Bitstream Charter" w:cs="Bitstream Charter"/>
          <w:i w:val="0"/>
          <w:color w:val="2B2926"/>
          <w:lang w:val="pt-BR" w:eastAsia="pt-BR"/>
        </w:rPr>
        <w:t>Miguel derramou óleo entre os dentes da engrenagem.</w:t>
      </w:r>
    </w:p>
    <w:p>
      <w:pPr/>
      <w:r>
        <w:rPr>
          <w:rFonts w:ascii="Bitstream Charter" w:hAnsi="Bitstream Charter" w:eastAsia="Bitstream Charter" w:cs="Bitstream Charter"/>
          <w:i w:val="0"/>
          <w:color w:val="2B2926"/>
          <w:lang w:val="pt-BR" w:eastAsia="pt-BR"/>
        </w:rPr>
        <w:t>— Precisamos girar manualmente.</w:t>
      </w:r>
    </w:p>
    <w:p>
      <w:pPr/>
      <w:r>
        <w:rPr>
          <w:rFonts w:ascii="Bitstream Charter" w:hAnsi="Bitstream Charter" w:eastAsia="Bitstream Charter" w:cs="Bitstream Charter"/>
          <w:i w:val="0"/>
          <w:color w:val="2B2926"/>
          <w:lang w:val="pt-BR" w:eastAsia="pt-BR"/>
        </w:rPr>
        <w:t>Enfiaram a barra. O metal não se moveu.</w:t>
      </w:r>
    </w:p>
    <w:p>
      <w:pPr/>
      <w:r>
        <w:rPr>
          <w:rFonts w:ascii="Bitstream Charter" w:hAnsi="Bitstream Charter" w:eastAsia="Bitstream Charter" w:cs="Bitstream Charter"/>
          <w:i w:val="0"/>
          <w:color w:val="2B2926"/>
          <w:lang w:val="pt-BR" w:eastAsia="pt-BR"/>
        </w:rPr>
        <w:t>— Juntos — disse Tomás.</w:t>
      </w:r>
    </w:p>
    <w:p>
      <w:pPr/>
      <w:r>
        <w:rPr>
          <w:rFonts w:ascii="Bitstream Charter" w:hAnsi="Bitstream Charter" w:eastAsia="Bitstream Charter" w:cs="Bitstream Charter"/>
          <w:i w:val="0"/>
          <w:color w:val="2B2926"/>
          <w:lang w:val="pt-BR" w:eastAsia="pt-BR"/>
        </w:rPr>
        <w:t>Empurraram.</w:t>
      </w:r>
    </w:p>
    <w:p>
      <w:pPr/>
      <w:r>
        <w:rPr>
          <w:rFonts w:ascii="Bitstream Charter" w:hAnsi="Bitstream Charter" w:eastAsia="Bitstream Charter" w:cs="Bitstream Charter"/>
          <w:i w:val="0"/>
          <w:color w:val="2B2926"/>
          <w:lang w:val="pt-BR" w:eastAsia="pt-BR"/>
        </w:rPr>
        <w:t>Por um instante, nada. Depois a ferrugem se rompeu com um som semelhante a osso. A lente avançou alguns centímetros.</w:t>
      </w:r>
    </w:p>
    <w:p>
      <w:pPr/>
      <w:r>
        <w:rPr>
          <w:rFonts w:ascii="Bitstream Charter" w:hAnsi="Bitstream Charter" w:eastAsia="Bitstream Charter" w:cs="Bitstream Charter"/>
          <w:i w:val="0"/>
          <w:color w:val="2B2926"/>
          <w:lang w:val="pt-BR" w:eastAsia="pt-BR"/>
        </w:rPr>
        <w:t>— Outra vez.</w:t>
      </w:r>
    </w:p>
    <w:p>
      <w:pPr/>
      <w:r>
        <w:rPr>
          <w:rFonts w:ascii="Bitstream Charter" w:hAnsi="Bitstream Charter" w:eastAsia="Bitstream Charter" w:cs="Bitstream Charter"/>
          <w:i w:val="0"/>
          <w:color w:val="2B2926"/>
          <w:lang w:val="pt-BR" w:eastAsia="pt-BR"/>
        </w:rPr>
        <w:t>Empurraram até os músculos tremerem. A lente girou um quarto de volta e parou.</w:t>
      </w:r>
    </w:p>
    <w:p>
      <w:pPr/>
      <w:r>
        <w:rPr>
          <w:rFonts w:ascii="Bitstream Charter" w:hAnsi="Bitstream Charter" w:eastAsia="Bitstream Charter" w:cs="Bitstream Charter"/>
          <w:i w:val="0"/>
          <w:color w:val="2B2926"/>
          <w:lang w:val="pt-BR" w:eastAsia="pt-BR"/>
        </w:rPr>
        <w:t>— Quando acendermos, teremos de continuar assim — disse Miguel.</w:t>
      </w:r>
    </w:p>
    <w:p>
      <w:pPr/>
      <w:r>
        <w:rPr>
          <w:rFonts w:ascii="Bitstream Charter" w:hAnsi="Bitstream Charter" w:eastAsia="Bitstream Charter" w:cs="Bitstream Charter"/>
          <w:i w:val="0"/>
          <w:color w:val="2B2926"/>
          <w:lang w:val="pt-BR" w:eastAsia="pt-BR"/>
        </w:rPr>
        <w:t>— Por quanto tempo?</w:t>
      </w:r>
    </w:p>
    <w:p>
      <w:pPr/>
      <w:r>
        <w:rPr>
          <w:rFonts w:ascii="Bitstream Charter" w:hAnsi="Bitstream Charter" w:eastAsia="Bitstream Charter" w:cs="Bitstream Charter"/>
          <w:i w:val="0"/>
          <w:color w:val="2B2926"/>
          <w:lang w:val="pt-BR" w:eastAsia="pt-BR"/>
        </w:rPr>
        <w:t>— Até o navio passar.</w:t>
      </w:r>
    </w:p>
    <w:p>
      <w:pPr/>
      <w:r>
        <w:rPr>
          <w:rFonts w:ascii="Bitstream Charter" w:hAnsi="Bitstream Charter" w:eastAsia="Bitstream Charter" w:cs="Bitstream Charter"/>
          <w:i w:val="0"/>
          <w:color w:val="2B2926"/>
          <w:lang w:val="pt-BR" w:eastAsia="pt-BR"/>
        </w:rPr>
        <w:t>— Naturalmente.</w:t>
      </w:r>
    </w:p>
    <w:p>
      <w:pPr/>
      <w:r>
        <w:rPr>
          <w:rFonts w:ascii="Bitstream Charter" w:hAnsi="Bitstream Charter" w:eastAsia="Bitstream Charter" w:cs="Bitstream Charter"/>
          <w:i w:val="0"/>
          <w:color w:val="2B2926"/>
          <w:lang w:val="pt-BR" w:eastAsia="pt-BR"/>
        </w:rPr>
        <w:t>Lá embaixo, Clara preparava a lâmpada. O farol antigo usava um arco de óleo pressurizado, mais brilhante do que dezenas de lanternas. Afonso e os operários bombeavam pressão. Estevão mantinha o rádio.</w:t>
      </w:r>
    </w:p>
    <w:p>
      <w:pPr/>
      <w:r>
        <w:rPr>
          <w:rFonts w:ascii="Bitstream Charter" w:hAnsi="Bitstream Charter" w:eastAsia="Bitstream Charter" w:cs="Bitstream Charter"/>
          <w:i w:val="0"/>
          <w:color w:val="2B2926"/>
          <w:lang w:val="pt-BR" w:eastAsia="pt-BR"/>
        </w:rPr>
        <w:t>— Boa Esperança, procurem três pulsações, pausa, três pulsações — disse Clara. — Esse é o Farol da Vigília. O canal seguro fica a oeste do facho.</w:t>
      </w:r>
    </w:p>
    <w:p>
      <w:pPr/>
      <w:r>
        <w:rPr>
          <w:rFonts w:ascii="Bitstream Charter" w:hAnsi="Bitstream Charter" w:eastAsia="Bitstream Charter" w:cs="Bitstream Charter"/>
          <w:i w:val="0"/>
          <w:color w:val="2B2926"/>
          <w:lang w:val="pt-BR" w:eastAsia="pt-BR"/>
        </w:rPr>
        <w:t>— ...mapa indica leste...</w:t>
      </w:r>
    </w:p>
    <w:p>
      <w:pPr/>
      <w:r>
        <w:rPr>
          <w:rFonts w:ascii="Bitstream Charter" w:hAnsi="Bitstream Charter" w:eastAsia="Bitstream Charter" w:cs="Bitstream Charter"/>
          <w:i w:val="0"/>
          <w:color w:val="2B2926"/>
          <w:lang w:val="pt-BR" w:eastAsia="pt-BR"/>
        </w:rPr>
        <w:t>— Seu mapa foi alterado. Capitão, sou Clara Moura, hidrógrafa da Oficina Central. Meu registro é quatro-sete-norte. Assumo responsabilidade pela orientação.</w:t>
      </w:r>
    </w:p>
    <w:p>
      <w:pPr/>
      <w:r>
        <w:rPr>
          <w:rFonts w:ascii="Bitstream Charter" w:hAnsi="Bitstream Charter" w:eastAsia="Bitstream Charter" w:cs="Bitstream Charter"/>
          <w:i w:val="0"/>
          <w:color w:val="2B2926"/>
          <w:lang w:val="pt-BR" w:eastAsia="pt-BR"/>
        </w:rPr>
        <w:t>— ...Moura? Filha de Elias Moura?</w:t>
      </w:r>
    </w:p>
    <w:p>
      <w:pPr/>
      <w:r>
        <w:rPr>
          <w:rFonts w:ascii="Bitstream Charter" w:hAnsi="Bitstream Charter" w:eastAsia="Bitstream Charter" w:cs="Bitstream Charter"/>
          <w:i w:val="0"/>
          <w:color w:val="2B2926"/>
          <w:lang w:val="pt-BR" w:eastAsia="pt-BR"/>
        </w:rPr>
        <w:t>Clara fechou os olhos.</w:t>
      </w:r>
    </w:p>
    <w:p>
      <w:pPr/>
      <w:r>
        <w:rPr>
          <w:rFonts w:ascii="Bitstream Charter" w:hAnsi="Bitstream Charter" w:eastAsia="Bitstream Charter" w:cs="Bitstream Charter"/>
          <w:i w:val="0"/>
          <w:color w:val="2B2926"/>
          <w:lang w:val="pt-BR" w:eastAsia="pt-BR"/>
        </w:rPr>
        <w:t>— Sim.</w:t>
      </w:r>
    </w:p>
    <w:p>
      <w:pPr/>
      <w:r>
        <w:rPr>
          <w:rFonts w:ascii="Bitstream Charter" w:hAnsi="Bitstream Charter" w:eastAsia="Bitstream Charter" w:cs="Bitstream Charter"/>
          <w:i w:val="0"/>
          <w:color w:val="2B2926"/>
          <w:lang w:val="pt-BR" w:eastAsia="pt-BR"/>
        </w:rPr>
        <w:t>— Naveguei sob seu pai. Vou seguir.</w:t>
      </w:r>
    </w:p>
    <w:p>
      <w:pPr/>
      <w:r>
        <w:rPr>
          <w:rFonts w:ascii="Bitstream Charter" w:hAnsi="Bitstream Charter" w:eastAsia="Bitstream Charter" w:cs="Bitstream Charter"/>
          <w:i w:val="0"/>
          <w:color w:val="2B2926"/>
          <w:lang w:val="pt-BR" w:eastAsia="pt-BR"/>
        </w:rPr>
        <w:t>Tomás ouviu pelo transmissor no alto.</w:t>
      </w:r>
    </w:p>
    <w:p>
      <w:pPr/>
      <w:r>
        <w:rPr>
          <w:rFonts w:ascii="Bitstream Charter" w:hAnsi="Bitstream Charter" w:eastAsia="Bitstream Charter" w:cs="Bitstream Charter"/>
          <w:i w:val="0"/>
          <w:color w:val="2B2926"/>
          <w:lang w:val="pt-BR" w:eastAsia="pt-BR"/>
        </w:rPr>
        <w:t>— Às vezes nomes fazem trabalho — disse.</w:t>
      </w:r>
    </w:p>
    <w:p>
      <w:pPr/>
      <w:r>
        <w:rPr>
          <w:rFonts w:ascii="Bitstream Charter" w:hAnsi="Bitstream Charter" w:eastAsia="Bitstream Charter" w:cs="Bitstream Charter"/>
          <w:i w:val="0"/>
          <w:color w:val="2B2926"/>
          <w:lang w:val="pt-BR" w:eastAsia="pt-BR"/>
        </w:rPr>
        <w:t>Miguel colocou um fósforo na lâmpada piloto. A mão tremia.</w:t>
      </w:r>
    </w:p>
    <w:p>
      <w:pPr/>
      <w:r>
        <w:rPr>
          <w:rFonts w:ascii="Bitstream Charter" w:hAnsi="Bitstream Charter" w:eastAsia="Bitstream Charter" w:cs="Bitstream Charter"/>
          <w:i w:val="0"/>
          <w:color w:val="2B2926"/>
          <w:lang w:val="pt-BR" w:eastAsia="pt-BR"/>
        </w:rPr>
        <w:t>Cheiro de óleo. Vidro. Névoa. Gabriel gritando.</w:t>
      </w:r>
    </w:p>
    <w:p>
      <w:pPr/>
      <w:r>
        <w:rPr>
          <w:rFonts w:ascii="Bitstream Charter" w:hAnsi="Bitstream Charter" w:eastAsia="Bitstream Charter" w:cs="Bitstream Charter"/>
          <w:i w:val="0"/>
          <w:color w:val="2B2926"/>
          <w:lang w:val="pt-BR" w:eastAsia="pt-BR"/>
        </w:rPr>
        <w:t>Tomás tomou a caixa de fósforos.</w:t>
      </w:r>
    </w:p>
    <w:p>
      <w:pPr/>
      <w:r>
        <w:rPr>
          <w:rFonts w:ascii="Bitstream Charter" w:hAnsi="Bitstream Charter" w:eastAsia="Bitstream Charter" w:cs="Bitstream Charter"/>
          <w:i w:val="0"/>
          <w:color w:val="2B2926"/>
          <w:lang w:val="pt-BR" w:eastAsia="pt-BR"/>
        </w:rPr>
        <w:t>— Posso acender.</w:t>
      </w:r>
    </w:p>
    <w:p>
      <w:pPr/>
      <w:r>
        <w:rPr>
          <w:rFonts w:ascii="Bitstream Charter" w:hAnsi="Bitstream Charter" w:eastAsia="Bitstream Charter" w:cs="Bitstream Charter"/>
          <w:i w:val="0"/>
          <w:color w:val="2B2926"/>
          <w:lang w:val="pt-BR" w:eastAsia="pt-BR"/>
        </w:rPr>
        <w:t>Miguel quase entregou.</w:t>
      </w:r>
    </w:p>
    <w:p>
      <w:pPr/>
      <w:r>
        <w:rPr>
          <w:rFonts w:ascii="Bitstream Charter" w:hAnsi="Bitstream Charter" w:eastAsia="Bitstream Charter" w:cs="Bitstream Charter"/>
          <w:i w:val="0"/>
          <w:color w:val="2B2926"/>
          <w:lang w:val="pt-BR" w:eastAsia="pt-BR"/>
        </w:rPr>
        <w:t>Depois fechou os dedos.</w:t>
      </w:r>
    </w:p>
    <w:p>
      <w:pPr/>
      <w:r>
        <w:rPr>
          <w:rFonts w:ascii="Bitstream Charter" w:hAnsi="Bitstream Charter" w:eastAsia="Bitstream Charter" w:cs="Bitstream Charter"/>
          <w:i w:val="0"/>
          <w:color w:val="2B2926"/>
          <w:lang w:val="pt-BR" w:eastAsia="pt-BR"/>
        </w:rPr>
        <w:t>— Não. Desta vez eu sei para que serve.</w:t>
      </w:r>
    </w:p>
    <w:p>
      <w:pPr/>
      <w:r>
        <w:rPr>
          <w:rFonts w:ascii="Bitstream Charter" w:hAnsi="Bitstream Charter" w:eastAsia="Bitstream Charter" w:cs="Bitstream Charter"/>
          <w:i w:val="0"/>
          <w:color w:val="2B2926"/>
          <w:lang w:val="pt-BR" w:eastAsia="pt-BR"/>
        </w:rPr>
        <w:t>Riscou.</w:t>
      </w:r>
    </w:p>
    <w:p>
      <w:pPr/>
      <w:r>
        <w:rPr>
          <w:rFonts w:ascii="Bitstream Charter" w:hAnsi="Bitstream Charter" w:eastAsia="Bitstream Charter" w:cs="Bitstream Charter"/>
          <w:i w:val="0"/>
          <w:color w:val="2B2926"/>
          <w:lang w:val="pt-BR" w:eastAsia="pt-BR"/>
        </w:rPr>
        <w:t>A pequena chama encontrou o pavio. O óleo pressurizado respondeu com um sopro. Luz branca encheu a lente e atravessou a primeira janela.</w:t>
      </w:r>
    </w:p>
    <w:p>
      <w:pPr/>
      <w:r>
        <w:rPr>
          <w:rFonts w:ascii="Bitstream Charter" w:hAnsi="Bitstream Charter" w:eastAsia="Bitstream Charter" w:cs="Bitstream Charter"/>
          <w:i w:val="0"/>
          <w:color w:val="2B2926"/>
          <w:lang w:val="pt-BR" w:eastAsia="pt-BR"/>
        </w:rPr>
        <w:t>Por um segundo, ficou imóvel.</w:t>
      </w:r>
    </w:p>
    <w:p>
      <w:pPr/>
      <w:r>
        <w:rPr>
          <w:rFonts w:ascii="Bitstream Charter" w:hAnsi="Bitstream Charter" w:eastAsia="Bitstream Charter" w:cs="Bitstream Charter"/>
          <w:i w:val="0"/>
          <w:color w:val="2B2926"/>
          <w:lang w:val="pt-BR" w:eastAsia="pt-BR"/>
        </w:rPr>
        <w:t>— Agora! — gritou Miguel.</w:t>
      </w:r>
    </w:p>
    <w:p>
      <w:pPr/>
      <w:r>
        <w:rPr>
          <w:rFonts w:ascii="Bitstream Charter" w:hAnsi="Bitstream Charter" w:eastAsia="Bitstream Charter" w:cs="Bitstream Charter"/>
          <w:i w:val="0"/>
          <w:color w:val="2B2926"/>
          <w:lang w:val="pt-BR" w:eastAsia="pt-BR"/>
        </w:rPr>
        <w:t>Ele e Tomás empurraram a barra. A lente girou.</w:t>
      </w:r>
    </w:p>
    <w:p>
      <w:pPr/>
      <w:r>
        <w:rPr>
          <w:rFonts w:ascii="Bitstream Charter" w:hAnsi="Bitstream Charter" w:eastAsia="Bitstream Charter" w:cs="Bitstream Charter"/>
          <w:i w:val="0"/>
          <w:color w:val="2B2926"/>
          <w:lang w:val="pt-BR" w:eastAsia="pt-BR"/>
        </w:rPr>
        <w:t>Um facho varreu o mar.</w:t>
      </w:r>
    </w:p>
    <w:p>
      <w:pPr/>
      <w:r>
        <w:rPr>
          <w:rFonts w:ascii="Bitstream Charter" w:hAnsi="Bitstream Charter" w:eastAsia="Bitstream Charter" w:cs="Bitstream Charter"/>
          <w:i w:val="0"/>
          <w:color w:val="2B2926"/>
          <w:lang w:val="pt-BR" w:eastAsia="pt-BR"/>
        </w:rPr>
        <w:t>Primeira pulsação. Segunda. Terceira.</w:t>
      </w:r>
    </w:p>
    <w:p>
      <w:pPr/>
      <w:r>
        <w:rPr>
          <w:rFonts w:ascii="Bitstream Charter" w:hAnsi="Bitstream Charter" w:eastAsia="Bitstream Charter" w:cs="Bitstream Charter"/>
          <w:i w:val="0"/>
          <w:color w:val="2B2926"/>
          <w:lang w:val="pt-BR" w:eastAsia="pt-BR"/>
        </w:rPr>
        <w:t>Pausa.</w:t>
      </w:r>
    </w:p>
    <w:p>
      <w:pPr/>
      <w:r>
        <w:rPr>
          <w:rFonts w:ascii="Bitstream Charter" w:hAnsi="Bitstream Charter" w:eastAsia="Bitstream Charter" w:cs="Bitstream Charter"/>
          <w:i w:val="0"/>
          <w:color w:val="2B2926"/>
          <w:lang w:val="pt-BR" w:eastAsia="pt-BR"/>
        </w:rPr>
        <w:t>Outra vez.</w:t>
      </w:r>
    </w:p>
    <w:p>
      <w:pPr/>
      <w:r>
        <w:rPr>
          <w:rFonts w:ascii="Bitstream Charter" w:hAnsi="Bitstream Charter" w:eastAsia="Bitstream Charter" w:cs="Bitstream Charter"/>
          <w:i w:val="0"/>
          <w:color w:val="2B2926"/>
          <w:lang w:val="pt-BR" w:eastAsia="pt-BR"/>
        </w:rPr>
        <w:t>Na casa de rádio, uma voz gritou:</w:t>
      </w:r>
    </w:p>
    <w:p>
      <w:pPr/>
      <w:r>
        <w:rPr>
          <w:rFonts w:ascii="Bitstream Charter" w:hAnsi="Bitstream Charter" w:eastAsia="Bitstream Charter" w:cs="Bitstream Charter"/>
          <w:i w:val="0"/>
          <w:color w:val="2B2926"/>
          <w:lang w:val="pt-BR" w:eastAsia="pt-BR"/>
        </w:rPr>
        <w:t>— Boa Esperança avistou!</w:t>
      </w:r>
    </w:p>
    <w:p>
      <w:pPr/>
      <w:r>
        <w:rPr>
          <w:rFonts w:ascii="Bitstream Charter" w:hAnsi="Bitstream Charter" w:eastAsia="Bitstream Charter" w:cs="Bitstream Charter"/>
          <w:i w:val="0"/>
          <w:color w:val="2B2926"/>
          <w:lang w:val="pt-BR" w:eastAsia="pt-BR"/>
        </w:rPr>
        <w:t>Gente comemorou no porão. Clara não.</w:t>
      </w:r>
    </w:p>
    <w:p>
      <w:pPr/>
      <w:r>
        <w:rPr>
          <w:rFonts w:ascii="Bitstream Charter" w:hAnsi="Bitstream Charter" w:eastAsia="Bitstream Charter" w:cs="Bitstream Charter"/>
          <w:i w:val="0"/>
          <w:color w:val="2B2926"/>
          <w:lang w:val="pt-BR" w:eastAsia="pt-BR"/>
        </w:rPr>
        <w:t>— Ainda não passaram — disse.</w:t>
      </w:r>
    </w:p>
    <w:p>
      <w:pPr/>
      <w:r>
        <w:rPr>
          <w:rFonts w:ascii="Bitstream Charter" w:hAnsi="Bitstream Charter" w:eastAsia="Bitstream Charter" w:cs="Bitstream Charter"/>
          <w:i w:val="0"/>
          <w:color w:val="2B2926"/>
          <w:lang w:val="pt-BR" w:eastAsia="pt-BR"/>
        </w:rPr>
        <w:t>O transporte aparecia como sombra além do recife. A proa subia e desaparecia entre ondas. A corrente o empurrava para os Rochedos da Coroa.</w:t>
      </w:r>
    </w:p>
    <w:p>
      <w:pPr/>
      <w:r>
        <w:rPr>
          <w:rFonts w:ascii="Bitstream Charter" w:hAnsi="Bitstream Charter" w:eastAsia="Bitstream Charter" w:cs="Bitstream Charter"/>
          <w:i w:val="0"/>
          <w:color w:val="2B2926"/>
          <w:lang w:val="pt-BR" w:eastAsia="pt-BR"/>
        </w:rPr>
        <w:t>— Dois graus a bombordo — orientou Clara. — Mantenha até o sino submerso.</w:t>
      </w:r>
    </w:p>
    <w:p>
      <w:pPr/>
      <w:r>
        <w:rPr>
          <w:rFonts w:ascii="Bitstream Charter" w:hAnsi="Bitstream Charter" w:eastAsia="Bitstream Charter" w:cs="Bitstream Charter"/>
          <w:i w:val="0"/>
          <w:color w:val="2B2926"/>
          <w:lang w:val="pt-BR" w:eastAsia="pt-BR"/>
        </w:rPr>
        <w:t>— Não ouvimos sino.</w:t>
      </w:r>
    </w:p>
    <w:p>
      <w:pPr/>
      <w:r>
        <w:rPr>
          <w:rFonts w:ascii="Bitstream Charter" w:hAnsi="Bitstream Charter" w:eastAsia="Bitstream Charter" w:cs="Bitstream Charter"/>
          <w:i w:val="0"/>
          <w:color w:val="2B2926"/>
          <w:lang w:val="pt-BR" w:eastAsia="pt-BR"/>
        </w:rPr>
        <w:t>— Ouvirão.</w:t>
      </w:r>
    </w:p>
    <w:p>
      <w:pPr/>
      <w:r>
        <w:rPr>
          <w:rFonts w:ascii="Bitstream Charter" w:hAnsi="Bitstream Charter" w:eastAsia="Bitstream Charter" w:cs="Bitstream Charter"/>
          <w:i w:val="0"/>
          <w:color w:val="2B2926"/>
          <w:lang w:val="pt-BR" w:eastAsia="pt-BR"/>
        </w:rPr>
        <w:t>Miguel e Tomás empurravam. Três pulsações. Pausa. Três. O calor da lâmpada tornava o quarto insuportável. Sangue apareceu nas palmas de Tomás.</w:t>
      </w:r>
    </w:p>
    <w:p>
      <w:pPr/>
      <w:r>
        <w:rPr>
          <w:rFonts w:ascii="Bitstream Charter" w:hAnsi="Bitstream Charter" w:eastAsia="Bitstream Charter" w:cs="Bitstream Charter"/>
          <w:i w:val="0"/>
          <w:color w:val="2B2926"/>
          <w:lang w:val="pt-BR" w:eastAsia="pt-BR"/>
        </w:rPr>
        <w:t>— Pare um turno — disse Miguel.</w:t>
      </w:r>
    </w:p>
    <w:p>
      <w:pPr/>
      <w:r>
        <w:rPr>
          <w:rFonts w:ascii="Bitstream Charter" w:hAnsi="Bitstream Charter" w:eastAsia="Bitstream Charter" w:cs="Bitstream Charter"/>
          <w:i w:val="0"/>
          <w:color w:val="2B2926"/>
          <w:lang w:val="pt-BR" w:eastAsia="pt-BR"/>
        </w:rPr>
        <w:t>— Se parar, você não move sozinho.</w:t>
      </w:r>
    </w:p>
    <w:p>
      <w:pPr/>
      <w:r>
        <w:rPr>
          <w:rFonts w:ascii="Bitstream Charter" w:hAnsi="Bitstream Charter" w:eastAsia="Bitstream Charter" w:cs="Bitstream Charter"/>
          <w:i w:val="0"/>
          <w:color w:val="2B2926"/>
          <w:lang w:val="pt-BR" w:eastAsia="pt-BR"/>
        </w:rPr>
        <w:t>— Vai desmaiar.</w:t>
      </w:r>
    </w:p>
    <w:p>
      <w:pPr/>
      <w:r>
        <w:rPr>
          <w:rFonts w:ascii="Bitstream Charter" w:hAnsi="Bitstream Charter" w:eastAsia="Bitstream Charter" w:cs="Bitstream Charter"/>
          <w:i w:val="0"/>
          <w:color w:val="2B2926"/>
          <w:lang w:val="pt-BR" w:eastAsia="pt-BR"/>
        </w:rPr>
        <w:t>— Sempre quis uma ocasião dramática.</w:t>
      </w:r>
    </w:p>
    <w:p>
      <w:pPr/>
      <w:r>
        <w:rPr>
          <w:rFonts w:ascii="Bitstream Charter" w:hAnsi="Bitstream Charter" w:eastAsia="Bitstream Charter" w:cs="Bitstream Charter"/>
          <w:i w:val="0"/>
          <w:color w:val="2B2926"/>
          <w:lang w:val="pt-BR" w:eastAsia="pt-BR"/>
        </w:rPr>
        <w:t>— Essa piada era de Balu.</w:t>
      </w:r>
    </w:p>
    <w:p>
      <w:pPr/>
      <w:r>
        <w:rPr>
          <w:rFonts w:ascii="Bitstream Charter" w:hAnsi="Bitstream Charter" w:eastAsia="Bitstream Charter" w:cs="Bitstream Charter"/>
          <w:i w:val="0"/>
          <w:color w:val="2B2926"/>
          <w:lang w:val="pt-BR" w:eastAsia="pt-BR"/>
        </w:rPr>
        <w:t>— Ele não está aqui para reclamar do roubo.</w:t>
      </w:r>
    </w:p>
    <w:p>
      <w:pPr/>
      <w:r>
        <w:rPr>
          <w:rFonts w:ascii="Bitstream Charter" w:hAnsi="Bitstream Charter" w:eastAsia="Bitstream Charter" w:cs="Bitstream Charter"/>
          <w:i w:val="0"/>
          <w:color w:val="2B2926"/>
          <w:lang w:val="pt-BR" w:eastAsia="pt-BR"/>
        </w:rPr>
        <w:t>O gerador falhou.</w:t>
      </w:r>
    </w:p>
    <w:p>
      <w:pPr/>
      <w:r>
        <w:rPr>
          <w:rFonts w:ascii="Bitstream Charter" w:hAnsi="Bitstream Charter" w:eastAsia="Bitstream Charter" w:cs="Bitstream Charter"/>
          <w:i w:val="0"/>
          <w:color w:val="2B2926"/>
          <w:lang w:val="pt-BR" w:eastAsia="pt-BR"/>
        </w:rPr>
        <w:t>A luz diminuiu.</w:t>
      </w:r>
    </w:p>
    <w:p>
      <w:pPr/>
      <w:r>
        <w:rPr>
          <w:rFonts w:ascii="Bitstream Charter" w:hAnsi="Bitstream Charter" w:eastAsia="Bitstream Charter" w:cs="Bitstream Charter"/>
          <w:i w:val="0"/>
          <w:color w:val="2B2926"/>
          <w:lang w:val="pt-BR" w:eastAsia="pt-BR"/>
        </w:rPr>
        <w:t>Lá embaixo, Afonso gritou por combustível. Uma correia se soltara. Os operários tentaram recolocar enquanto o eixo ainda girava.</w:t>
      </w:r>
    </w:p>
    <w:p>
      <w:pPr/>
      <w:r>
        <w:rPr>
          <w:rFonts w:ascii="Bitstream Charter" w:hAnsi="Bitstream Charter" w:eastAsia="Bitstream Charter" w:cs="Bitstream Charter"/>
          <w:i w:val="0"/>
          <w:color w:val="2B2926"/>
          <w:lang w:val="pt-BR" w:eastAsia="pt-BR"/>
        </w:rPr>
        <w:t>O facho morreu.</w:t>
      </w:r>
    </w:p>
    <w:p>
      <w:pPr/>
      <w:r>
        <w:rPr>
          <w:rFonts w:ascii="Bitstream Charter" w:hAnsi="Bitstream Charter" w:eastAsia="Bitstream Charter" w:cs="Bitstream Charter"/>
          <w:i w:val="0"/>
          <w:color w:val="2B2926"/>
          <w:lang w:val="pt-BR" w:eastAsia="pt-BR"/>
        </w:rPr>
        <w:t>No rádio, o capitão falou:</w:t>
      </w:r>
    </w:p>
    <w:p>
      <w:pPr/>
      <w:r>
        <w:rPr>
          <w:rFonts w:ascii="Bitstream Charter" w:hAnsi="Bitstream Charter" w:eastAsia="Bitstream Charter" w:cs="Bitstream Charter"/>
          <w:i w:val="0"/>
          <w:color w:val="2B2926"/>
          <w:lang w:val="pt-BR" w:eastAsia="pt-BR"/>
        </w:rPr>
        <w:t>— Perdemos referência. Corrente nos leva a leste.</w:t>
      </w:r>
    </w:p>
    <w:p>
      <w:pPr/>
      <w:r>
        <w:rPr>
          <w:rFonts w:ascii="Bitstream Charter" w:hAnsi="Bitstream Charter" w:eastAsia="Bitstream Charter" w:cs="Bitstream Charter"/>
          <w:i w:val="0"/>
          <w:color w:val="2B2926"/>
          <w:lang w:val="pt-BR" w:eastAsia="pt-BR"/>
        </w:rPr>
        <w:t>Clara correu à janela. A luz do navio inclinava-se para o recife.</w:t>
      </w:r>
    </w:p>
    <w:p>
      <w:pPr/>
      <w:r>
        <w:rPr>
          <w:rFonts w:ascii="Bitstream Charter" w:hAnsi="Bitstream Charter" w:eastAsia="Bitstream Charter" w:cs="Bitstream Charter"/>
          <w:i w:val="0"/>
          <w:color w:val="2B2926"/>
          <w:lang w:val="pt-BR" w:eastAsia="pt-BR"/>
        </w:rPr>
        <w:t>— Miguel!</w:t>
      </w:r>
    </w:p>
    <w:p>
      <w:pPr/>
      <w:r>
        <w:rPr>
          <w:rFonts w:ascii="Bitstream Charter" w:hAnsi="Bitstream Charter" w:eastAsia="Bitstream Charter" w:cs="Bitstream Charter"/>
          <w:i w:val="0"/>
          <w:color w:val="2B2926"/>
          <w:lang w:val="pt-BR" w:eastAsia="pt-BR"/>
        </w:rPr>
        <w:t>No quarto da lente havia um sistema manual de emergência: uma manivela para a rotação e um reservatório menor de óleo. Jonas obrigara os netos a aprender, rindo da possibilidade de meninos girarem uma tonelada de vidro.</w:t>
      </w:r>
    </w:p>
    <w:p>
      <w:pPr/>
      <w:r>
        <w:rPr>
          <w:rFonts w:ascii="Bitstream Charter" w:hAnsi="Bitstream Charter" w:eastAsia="Bitstream Charter" w:cs="Bitstream Charter"/>
          <w:i w:val="0"/>
          <w:color w:val="2B2926"/>
          <w:lang w:val="pt-BR" w:eastAsia="pt-BR"/>
        </w:rPr>
        <w:t>Miguel abriu a válvula auxiliar. A chama retornou fraca.</w:t>
      </w:r>
    </w:p>
    <w:p>
      <w:pPr/>
      <w:r>
        <w:rPr>
          <w:rFonts w:ascii="Bitstream Charter" w:hAnsi="Bitstream Charter" w:eastAsia="Bitstream Charter" w:cs="Bitstream Charter"/>
          <w:i w:val="0"/>
          <w:color w:val="2B2926"/>
          <w:lang w:val="pt-BR" w:eastAsia="pt-BR"/>
        </w:rPr>
        <w:t>— A manivela — disse.</w:t>
      </w:r>
    </w:p>
    <w:p>
      <w:pPr/>
      <w:r>
        <w:rPr>
          <w:rFonts w:ascii="Bitstream Charter" w:hAnsi="Bitstream Charter" w:eastAsia="Bitstream Charter" w:cs="Bitstream Charter"/>
          <w:i w:val="0"/>
          <w:color w:val="2B2926"/>
          <w:lang w:val="pt-BR" w:eastAsia="pt-BR"/>
        </w:rPr>
        <w:t>Tomás encaixou. Girou. O mecanismo moveu um dente.</w:t>
      </w:r>
    </w:p>
    <w:p>
      <w:pPr/>
      <w:r>
        <w:rPr>
          <w:rFonts w:ascii="Bitstream Charter" w:hAnsi="Bitstream Charter" w:eastAsia="Bitstream Charter" w:cs="Bitstream Charter"/>
          <w:i w:val="0"/>
          <w:color w:val="2B2926"/>
          <w:lang w:val="pt-BR" w:eastAsia="pt-BR"/>
        </w:rPr>
        <w:t>— Levará quatro homens.</w:t>
      </w:r>
    </w:p>
    <w:p>
      <w:pPr/>
      <w:r>
        <w:rPr>
          <w:rFonts w:ascii="Bitstream Charter" w:hAnsi="Bitstream Charter" w:eastAsia="Bitstream Charter" w:cs="Bitstream Charter"/>
          <w:i w:val="0"/>
          <w:color w:val="2B2926"/>
          <w:lang w:val="pt-BR" w:eastAsia="pt-BR"/>
        </w:rPr>
        <w:t>Passos subiram a escada.</w:t>
      </w:r>
    </w:p>
    <w:p>
      <w:pPr/>
      <w:r>
        <w:rPr>
          <w:rFonts w:ascii="Bitstream Charter" w:hAnsi="Bitstream Charter" w:eastAsia="Bitstream Charter" w:cs="Bitstream Charter"/>
          <w:i w:val="0"/>
          <w:color w:val="2B2926"/>
          <w:lang w:val="pt-BR" w:eastAsia="pt-BR"/>
        </w:rPr>
        <w:t>Davi apareceu, seguido por dois trabalhadores da ponta. Tinha o rosto inchado e as mãos envolvidas em pano.</w:t>
      </w:r>
    </w:p>
    <w:p>
      <w:pPr/>
      <w:r>
        <w:rPr>
          <w:rFonts w:ascii="Bitstream Charter" w:hAnsi="Bitstream Charter" w:eastAsia="Bitstream Charter" w:cs="Bitstream Charter"/>
          <w:i w:val="0"/>
          <w:color w:val="2B2926"/>
          <w:lang w:val="pt-BR" w:eastAsia="pt-BR"/>
        </w:rPr>
        <w:t>— Eu sabia que guardariam o trabalho fácil — disse.</w:t>
      </w:r>
    </w:p>
    <w:p>
      <w:pPr/>
      <w:r>
        <w:rPr>
          <w:rFonts w:ascii="Bitstream Charter" w:hAnsi="Bitstream Charter" w:eastAsia="Bitstream Charter" w:cs="Bitstream Charter"/>
          <w:i w:val="0"/>
          <w:color w:val="2B2926"/>
          <w:lang w:val="pt-BR" w:eastAsia="pt-BR"/>
        </w:rPr>
        <w:t>— Silas?</w:t>
      </w:r>
    </w:p>
    <w:p>
      <w:pPr/>
      <w:r>
        <w:rPr>
          <w:rFonts w:ascii="Bitstream Charter" w:hAnsi="Bitstream Charter" w:eastAsia="Bitstream Charter" w:cs="Bitstream Charter"/>
          <w:i w:val="0"/>
          <w:color w:val="2B2926"/>
          <w:lang w:val="pt-BR" w:eastAsia="pt-BR"/>
        </w:rPr>
        <w:t>— Leonor está com ele. Vai viver, principalmente para irritá-la.</w:t>
      </w:r>
    </w:p>
    <w:p>
      <w:pPr/>
      <w:r>
        <w:rPr>
          <w:rFonts w:ascii="Bitstream Charter" w:hAnsi="Bitstream Charter" w:eastAsia="Bitstream Charter" w:cs="Bitstream Charter"/>
          <w:i w:val="0"/>
          <w:color w:val="2B2926"/>
          <w:lang w:val="pt-BR" w:eastAsia="pt-BR"/>
        </w:rPr>
        <w:t>Davi tomou a manivela com as mãos feridas.</w:t>
      </w:r>
    </w:p>
    <w:p>
      <w:pPr>
        <w:keepNext/>
      </w:pPr>
      <w:r>
        <w:rPr>
          <w:rFonts w:ascii="Bitstream Charter" w:hAnsi="Bitstream Charter" w:eastAsia="Bitstream Charter" w:cs="Bitstream Charter"/>
          <w:i w:val="0"/>
          <w:color w:val="2B2926"/>
          <w:lang w:val="pt-BR" w:eastAsia="pt-BR"/>
        </w:rPr>
        <w:t>— Não consegue — disse Miguel.</w:t>
      </w:r>
    </w:p>
    <w:p>
      <w:pPr>
        <w:keepNext/>
      </w:pPr>
      <w:r>
        <w:rPr>
          <w:rFonts w:ascii="Bitstream Charter" w:hAnsi="Bitstream Charter" w:eastAsia="Bitstream Charter" w:cs="Bitstream Charter"/>
          <w:i w:val="0"/>
          <w:color w:val="2B2926"/>
          <w:lang w:val="pt-BR" w:eastAsia="pt-BR"/>
        </w:rPr>
        <w:t>— Então segure comigo.</w:t>
      </w:r>
    </w:p>
    <w:p>
      <w:pPr>
        <w:keepNext/>
      </w:pPr>
      <w:r>
        <w:rPr>
          <w:rFonts w:ascii="Bitstream Charter" w:hAnsi="Bitstream Charter" w:eastAsia="Bitstream Charter" w:cs="Bitstream Charter"/>
          <w:i w:val="0"/>
          <w:color w:val="2B2926"/>
          <w:lang w:val="pt-BR" w:eastAsia="pt-BR"/>
        </w:rPr>
        <w:t>Os quatro empurraram.</w:t>
      </w:r>
    </w:p>
    <w:p>
      <w:pPr>
        <w:keepNext w:val="0"/>
      </w:pPr>
      <w:r>
        <w:rPr>
          <w:rFonts w:ascii="Bitstream Charter" w:hAnsi="Bitstream Charter" w:eastAsia="Bitstream Charter" w:cs="Bitstream Charter"/>
          <w:i w:val="0"/>
          <w:color w:val="2B2926"/>
          <w:lang w:val="pt-BR" w:eastAsia="pt-BR"/>
        </w:rPr>
        <w:t>A luz girou.</w:t>
      </w:r>
    </w:p>
    <w:p>
      <w:pPr>
        <w:pStyle w:val="ChapterKicker"/>
        <w:keepNext/>
        <w:pageBreakBefore/>
        <w:spacing w:before="1123"/>
      </w:pPr>
      <w:r>
        <w:t>CAPÍTULO 66</w:t>
      </w:r>
    </w:p>
    <w:p>
      <w:pPr>
        <w:pStyle w:val="Heading2"/>
        <w:spacing w:after="380"/>
        <w:pBdr>
          <w:bottom w:val="single" w:sz="5" w:space="5" w:color="AD8B4C"/>
        </w:pBdr>
      </w:pPr>
      <w:r>
        <w:rPr>
          <w:rFonts w:ascii="DejaVu Sans" w:hAnsi="DejaVu Sans" w:eastAsia="DejaVu Sans" w:cs="DejaVu Sans"/>
          <w:b/>
          <w:color w:val="1F3041"/>
          <w:sz w:val="34"/>
        </w:rPr>
        <w:t>A luz verdadeira</w:t>
      </w:r>
    </w:p>
    <w:p>
      <w:pPr>
        <w:ind w:firstLine="0"/>
      </w:pPr>
      <w:r>
        <w:rPr>
          <w:rFonts w:ascii="Bitstream Charter" w:hAnsi="Bitstream Charter" w:eastAsia="Bitstream Charter" w:cs="Bitstream Charter"/>
          <w:i w:val="0"/>
          <w:color w:val="2B2926"/>
          <w:lang w:val="pt-BR" w:eastAsia="pt-BR"/>
        </w:rPr>
        <w:t>Clara guiou o Boa Esperança por uma rota que existia apenas no caderno do pai.</w:t>
      </w:r>
    </w:p>
    <w:p>
      <w:pPr/>
      <w:r>
        <w:rPr>
          <w:rFonts w:ascii="Bitstream Charter" w:hAnsi="Bitstream Charter" w:eastAsia="Bitstream Charter" w:cs="Bitstream Charter"/>
          <w:i w:val="0"/>
          <w:color w:val="2B2926"/>
          <w:lang w:val="pt-BR" w:eastAsia="pt-BR"/>
        </w:rPr>
        <w:t>— Bombordo três graus. Mantenha.</w:t>
      </w:r>
    </w:p>
    <w:p>
      <w:pPr/>
      <w:r>
        <w:rPr>
          <w:rFonts w:ascii="Bitstream Charter" w:hAnsi="Bitstream Charter" w:eastAsia="Bitstream Charter" w:cs="Bitstream Charter"/>
          <w:i w:val="0"/>
          <w:color w:val="2B2926"/>
          <w:lang w:val="pt-BR" w:eastAsia="pt-BR"/>
        </w:rPr>
        <w:t>O capitão repetia cada ordem. Atrás da voz dele havia choro, orações e o ruído de objetos quebrando. Cento e vinte pessoas esperavam que uma mulher em terra conhecesse pedras que ninguém podia ver.</w:t>
      </w:r>
    </w:p>
    <w:p>
      <w:pPr/>
      <w:r>
        <w:rPr>
          <w:rFonts w:ascii="Bitstream Charter" w:hAnsi="Bitstream Charter" w:eastAsia="Bitstream Charter" w:cs="Bitstream Charter"/>
          <w:i w:val="0"/>
          <w:color w:val="2B2926"/>
          <w:lang w:val="pt-BR" w:eastAsia="pt-BR"/>
        </w:rPr>
        <w:t>— Profundidade? — perguntou Clara.</w:t>
      </w:r>
    </w:p>
    <w:p>
      <w:pPr/>
      <w:r>
        <w:rPr>
          <w:rFonts w:ascii="Bitstream Charter" w:hAnsi="Bitstream Charter" w:eastAsia="Bitstream Charter" w:cs="Bitstream Charter"/>
          <w:i w:val="0"/>
          <w:color w:val="2B2926"/>
          <w:lang w:val="pt-BR" w:eastAsia="pt-BR"/>
        </w:rPr>
        <w:t>— Quatro braças e caindo.</w:t>
      </w:r>
    </w:p>
    <w:p>
      <w:pPr/>
      <w:r>
        <w:rPr>
          <w:rFonts w:ascii="Bitstream Charter" w:hAnsi="Bitstream Charter" w:eastAsia="Bitstream Charter" w:cs="Bitstream Charter"/>
          <w:i w:val="0"/>
          <w:color w:val="2B2926"/>
          <w:lang w:val="pt-BR" w:eastAsia="pt-BR"/>
        </w:rPr>
        <w:t>— Reduza motor. A corrente fará a curva.</w:t>
      </w:r>
    </w:p>
    <w:p>
      <w:pPr/>
      <w:r>
        <w:rPr>
          <w:rFonts w:ascii="Bitstream Charter" w:hAnsi="Bitstream Charter" w:eastAsia="Bitstream Charter" w:cs="Bitstream Charter"/>
          <w:i w:val="0"/>
          <w:color w:val="2B2926"/>
          <w:lang w:val="pt-BR" w:eastAsia="pt-BR"/>
        </w:rPr>
        <w:t>— Se reduzir, perdemos governo.</w:t>
      </w:r>
    </w:p>
    <w:p>
      <w:pPr/>
      <w:r>
        <w:rPr>
          <w:rFonts w:ascii="Bitstream Charter" w:hAnsi="Bitstream Charter" w:eastAsia="Bitstream Charter" w:cs="Bitstream Charter"/>
          <w:i w:val="0"/>
          <w:color w:val="2B2926"/>
          <w:lang w:val="pt-BR" w:eastAsia="pt-BR"/>
        </w:rPr>
        <w:t xml:space="preserve">Clara olhou para o mapa de Elias. Uma anotação junto ao Canal da Agulha dizia: </w:t>
      </w:r>
      <w:r>
        <w:rPr>
          <w:rFonts w:ascii="Bitstream Charter" w:hAnsi="Bitstream Charter" w:eastAsia="Bitstream Charter" w:cs="Bitstream Charter"/>
          <w:i/>
          <w:color w:val="2B2926"/>
          <w:lang w:val="pt-BR" w:eastAsia="pt-BR"/>
        </w:rPr>
        <w:t>O mar parece empurrar para a Coroa, mas a corrente funda retorna no terceiro pulso.</w:t>
      </w:r>
    </w:p>
    <w:p>
      <w:pPr/>
      <w:r>
        <w:rPr>
          <w:rFonts w:ascii="Bitstream Charter" w:hAnsi="Bitstream Charter" w:eastAsia="Bitstream Charter" w:cs="Bitstream Charter"/>
          <w:i w:val="0"/>
          <w:color w:val="2B2926"/>
          <w:lang w:val="pt-BR" w:eastAsia="pt-BR"/>
        </w:rPr>
        <w:t>— Confie na corrente.</w:t>
      </w:r>
    </w:p>
    <w:p>
      <w:pPr/>
      <w:r>
        <w:rPr>
          <w:rFonts w:ascii="Bitstream Charter" w:hAnsi="Bitstream Charter" w:eastAsia="Bitstream Charter" w:cs="Bitstream Charter"/>
          <w:i w:val="0"/>
          <w:color w:val="2B2926"/>
          <w:lang w:val="pt-BR" w:eastAsia="pt-BR"/>
        </w:rPr>
        <w:t>A frase lhe pareceu irresponsável. Mapas não sentiam medo. Mortos não respondiam por passageiros.</w:t>
      </w:r>
    </w:p>
    <w:p>
      <w:pPr/>
      <w:r>
        <w:rPr>
          <w:rFonts w:ascii="Bitstream Charter" w:hAnsi="Bitstream Charter" w:eastAsia="Bitstream Charter" w:cs="Bitstream Charter"/>
          <w:i w:val="0"/>
          <w:color w:val="2B2926"/>
          <w:lang w:val="pt-BR" w:eastAsia="pt-BR"/>
        </w:rPr>
        <w:t>— Clara — chamou Ana atrás dela.</w:t>
      </w:r>
    </w:p>
    <w:p>
      <w:pPr/>
      <w:r>
        <w:rPr>
          <w:rFonts w:ascii="Bitstream Charter" w:hAnsi="Bitstream Charter" w:eastAsia="Bitstream Charter" w:cs="Bitstream Charter"/>
          <w:i w:val="0"/>
          <w:color w:val="2B2926"/>
          <w:lang w:val="pt-BR" w:eastAsia="pt-BR"/>
        </w:rPr>
        <w:t>Sua mãe entrara na casa de rádio sem que percebesse.</w:t>
      </w:r>
    </w:p>
    <w:p>
      <w:pPr/>
      <w:r>
        <w:rPr>
          <w:rFonts w:ascii="Bitstream Charter" w:hAnsi="Bitstream Charter" w:eastAsia="Bitstream Charter" w:cs="Bitstream Charter"/>
          <w:i w:val="0"/>
          <w:color w:val="2B2926"/>
          <w:lang w:val="pt-BR" w:eastAsia="pt-BR"/>
        </w:rPr>
        <w:t>— E se eu estiver errada?</w:t>
      </w:r>
    </w:p>
    <w:p>
      <w:pPr/>
      <w:r>
        <w:rPr>
          <w:rFonts w:ascii="Bitstream Charter" w:hAnsi="Bitstream Charter" w:eastAsia="Bitstream Charter" w:cs="Bitstream Charter"/>
          <w:i w:val="0"/>
          <w:color w:val="2B2926"/>
          <w:lang w:val="pt-BR" w:eastAsia="pt-BR"/>
        </w:rPr>
        <w:t>Ana olhou para o caderno do marido.</w:t>
      </w:r>
    </w:p>
    <w:p>
      <w:pPr/>
      <w:r>
        <w:rPr>
          <w:rFonts w:ascii="Bitstream Charter" w:hAnsi="Bitstream Charter" w:eastAsia="Bitstream Charter" w:cs="Bitstream Charter"/>
          <w:i w:val="0"/>
          <w:color w:val="2B2926"/>
          <w:lang w:val="pt-BR" w:eastAsia="pt-BR"/>
        </w:rPr>
        <w:t>— Então não estará mais errada do que qualquer capitão que já entrou no mar. Dê a melhor ordem que conhece.</w:t>
      </w:r>
    </w:p>
    <w:p>
      <w:pPr/>
      <w:r>
        <w:rPr>
          <w:rFonts w:ascii="Bitstream Charter" w:hAnsi="Bitstream Charter" w:eastAsia="Bitstream Charter" w:cs="Bitstream Charter"/>
          <w:i w:val="0"/>
          <w:color w:val="2B2926"/>
          <w:lang w:val="pt-BR" w:eastAsia="pt-BR"/>
        </w:rPr>
        <w:t>Clara apertou o transmissor.</w:t>
      </w:r>
    </w:p>
    <w:p>
      <w:pPr/>
      <w:r>
        <w:rPr>
          <w:rFonts w:ascii="Bitstream Charter" w:hAnsi="Bitstream Charter" w:eastAsia="Bitstream Charter" w:cs="Bitstream Charter"/>
          <w:i w:val="0"/>
          <w:color w:val="2B2926"/>
          <w:lang w:val="pt-BR" w:eastAsia="pt-BR"/>
        </w:rPr>
        <w:t>— Boa Esperança, reduza para um terço e aguarde o terceiro pulso do farol. Quando a luz passar pela proa, todo leme a estibordo.</w:t>
      </w:r>
    </w:p>
    <w:p>
      <w:pPr/>
      <w:r>
        <w:rPr>
          <w:rFonts w:ascii="Bitstream Charter" w:hAnsi="Bitstream Charter" w:eastAsia="Bitstream Charter" w:cs="Bitstream Charter"/>
          <w:i w:val="0"/>
          <w:color w:val="2B2926"/>
          <w:lang w:val="pt-BR" w:eastAsia="pt-BR"/>
        </w:rPr>
        <w:t>— Confirmado.</w:t>
      </w:r>
    </w:p>
    <w:p>
      <w:pPr/>
      <w:r>
        <w:rPr>
          <w:rFonts w:ascii="Bitstream Charter" w:hAnsi="Bitstream Charter" w:eastAsia="Bitstream Charter" w:cs="Bitstream Charter"/>
          <w:i w:val="0"/>
          <w:color w:val="2B2926"/>
          <w:lang w:val="pt-BR" w:eastAsia="pt-BR"/>
        </w:rPr>
        <w:t>No alto da torre, Miguel, Tomás, Davi e os trabalhadores giravam a manivela. O facho avançava em solavancos.</w:t>
      </w:r>
    </w:p>
    <w:p>
      <w:pPr/>
      <w:r>
        <w:rPr>
          <w:rFonts w:ascii="Bitstream Charter" w:hAnsi="Bitstream Charter" w:eastAsia="Bitstream Charter" w:cs="Bitstream Charter"/>
          <w:i w:val="0"/>
          <w:color w:val="2B2926"/>
          <w:lang w:val="pt-BR" w:eastAsia="pt-BR"/>
        </w:rPr>
        <w:t>Uma pulsação.</w:t>
      </w:r>
    </w:p>
    <w:p>
      <w:pPr/>
      <w:r>
        <w:rPr>
          <w:rFonts w:ascii="Bitstream Charter" w:hAnsi="Bitstream Charter" w:eastAsia="Bitstream Charter" w:cs="Bitstream Charter"/>
          <w:i w:val="0"/>
          <w:color w:val="2B2926"/>
          <w:lang w:val="pt-BR" w:eastAsia="pt-BR"/>
        </w:rPr>
        <w:t>Duas.</w:t>
      </w:r>
    </w:p>
    <w:p>
      <w:pPr/>
      <w:r>
        <w:rPr>
          <w:rFonts w:ascii="Bitstream Charter" w:hAnsi="Bitstream Charter" w:eastAsia="Bitstream Charter" w:cs="Bitstream Charter"/>
          <w:i w:val="0"/>
          <w:color w:val="2B2926"/>
          <w:lang w:val="pt-BR" w:eastAsia="pt-BR"/>
        </w:rPr>
        <w:t>Na terceira, uma onda atingiu o Boa Esperança de lado. Pessoas gritaram no rádio. O navio desapareceu atrás de espuma.</w:t>
      </w:r>
    </w:p>
    <w:p>
      <w:pPr/>
      <w:r>
        <w:rPr>
          <w:rFonts w:ascii="Bitstream Charter" w:hAnsi="Bitstream Charter" w:eastAsia="Bitstream Charter" w:cs="Bitstream Charter"/>
          <w:i w:val="0"/>
          <w:color w:val="2B2926"/>
          <w:lang w:val="pt-BR" w:eastAsia="pt-BR"/>
        </w:rPr>
        <w:t>— Agora! — disse Clara.</w:t>
      </w:r>
    </w:p>
    <w:p>
      <w:pPr/>
      <w:r>
        <w:rPr>
          <w:rFonts w:ascii="Bitstream Charter" w:hAnsi="Bitstream Charter" w:eastAsia="Bitstream Charter" w:cs="Bitstream Charter"/>
          <w:i w:val="0"/>
          <w:color w:val="2B2926"/>
          <w:lang w:val="pt-BR" w:eastAsia="pt-BR"/>
        </w:rPr>
        <w:t>Por vários segundos, houve apenas estática.</w:t>
      </w:r>
    </w:p>
    <w:p>
      <w:pPr/>
      <w:r>
        <w:rPr>
          <w:rFonts w:ascii="Bitstream Charter" w:hAnsi="Bitstream Charter" w:eastAsia="Bitstream Charter" w:cs="Bitstream Charter"/>
          <w:i w:val="0"/>
          <w:color w:val="2B2926"/>
          <w:lang w:val="pt-BR" w:eastAsia="pt-BR"/>
        </w:rPr>
        <w:t>A luz percorreu o mar outra vez. A proa do transporte reapareceu, virada para o canal. Passou entre duas linhas de arrebentação tão estreitas que parecia maior do que a abertura.</w:t>
      </w:r>
    </w:p>
    <w:p>
      <w:pPr/>
      <w:r>
        <w:rPr>
          <w:rFonts w:ascii="Bitstream Charter" w:hAnsi="Bitstream Charter" w:eastAsia="Bitstream Charter" w:cs="Bitstream Charter"/>
          <w:i w:val="0"/>
          <w:color w:val="2B2926"/>
          <w:lang w:val="pt-BR" w:eastAsia="pt-BR"/>
        </w:rPr>
        <w:t>— Profundidade aumentando — informou o capitão. — Cinco braças. Seis.</w:t>
      </w:r>
    </w:p>
    <w:p>
      <w:pPr/>
      <w:r>
        <w:rPr>
          <w:rFonts w:ascii="Bitstream Charter" w:hAnsi="Bitstream Charter" w:eastAsia="Bitstream Charter" w:cs="Bitstream Charter"/>
          <w:i w:val="0"/>
          <w:color w:val="2B2926"/>
          <w:lang w:val="pt-BR" w:eastAsia="pt-BR"/>
        </w:rPr>
        <w:t>O sino submerso tocou.</w:t>
      </w:r>
    </w:p>
    <w:p>
      <w:pPr/>
      <w:r>
        <w:rPr>
          <w:rFonts w:ascii="Bitstream Charter" w:hAnsi="Bitstream Charter" w:eastAsia="Bitstream Charter" w:cs="Bitstream Charter"/>
          <w:i w:val="0"/>
          <w:color w:val="2B2926"/>
          <w:lang w:val="pt-BR" w:eastAsia="pt-BR"/>
        </w:rPr>
        <w:t>Uma única nota grave, movida pela corrente. Elias o instalara décadas antes onde o canal se tornava seguro.</w:t>
      </w:r>
    </w:p>
    <w:p>
      <w:pPr/>
      <w:r>
        <w:rPr>
          <w:rFonts w:ascii="Bitstream Charter" w:hAnsi="Bitstream Charter" w:eastAsia="Bitstream Charter" w:cs="Bitstream Charter"/>
          <w:i w:val="0"/>
          <w:color w:val="2B2926"/>
          <w:lang w:val="pt-BR" w:eastAsia="pt-BR"/>
        </w:rPr>
        <w:t>Clara levou a mão à boca.</w:t>
      </w:r>
    </w:p>
    <w:p>
      <w:pPr/>
      <w:r>
        <w:rPr>
          <w:rFonts w:ascii="Bitstream Charter" w:hAnsi="Bitstream Charter" w:eastAsia="Bitstream Charter" w:cs="Bitstream Charter"/>
          <w:i w:val="0"/>
          <w:color w:val="2B2926"/>
          <w:lang w:val="pt-BR" w:eastAsia="pt-BR"/>
        </w:rPr>
        <w:t>— Bem-vindos ao Porto da Vigília — disse.</w:t>
      </w:r>
    </w:p>
    <w:p>
      <w:pPr/>
      <w:r>
        <w:rPr>
          <w:rFonts w:ascii="Bitstream Charter" w:hAnsi="Bitstream Charter" w:eastAsia="Bitstream Charter" w:cs="Bitstream Charter"/>
          <w:i w:val="0"/>
          <w:color w:val="2B2926"/>
          <w:lang w:val="pt-BR" w:eastAsia="pt-BR"/>
        </w:rPr>
        <w:t>A casa de rádio explodiu em alegria. Pessoas se abraçaram, inclusive algumas que haviam se insultado no armazém poucas horas antes. Ana chorou com o rosto nas mãos.</w:t>
      </w:r>
    </w:p>
    <w:p>
      <w:pPr/>
      <w:r>
        <w:rPr>
          <w:rFonts w:ascii="Bitstream Charter" w:hAnsi="Bitstream Charter" w:eastAsia="Bitstream Charter" w:cs="Bitstream Charter"/>
          <w:i w:val="0"/>
          <w:color w:val="2B2926"/>
          <w:lang w:val="pt-BR" w:eastAsia="pt-BR"/>
        </w:rPr>
        <w:t>No alto, Miguel ouviu o sino atravessar a tempestade.</w:t>
      </w:r>
    </w:p>
    <w:p>
      <w:pPr/>
      <w:r>
        <w:rPr>
          <w:rFonts w:ascii="Bitstream Charter" w:hAnsi="Bitstream Charter" w:eastAsia="Bitstream Charter" w:cs="Bitstream Charter"/>
          <w:i w:val="0"/>
          <w:color w:val="2B2926"/>
          <w:lang w:val="pt-BR" w:eastAsia="pt-BR"/>
        </w:rPr>
        <w:t>Os quatro continuaram girando até o Boa Esperança passar pelo quebra-mar. Somente então soltaram a manivela.</w:t>
      </w:r>
    </w:p>
    <w:p>
      <w:pPr/>
      <w:r>
        <w:rPr>
          <w:rFonts w:ascii="Bitstream Charter" w:hAnsi="Bitstream Charter" w:eastAsia="Bitstream Charter" w:cs="Bitstream Charter"/>
          <w:i w:val="0"/>
          <w:color w:val="2B2926"/>
          <w:lang w:val="pt-BR" w:eastAsia="pt-BR"/>
        </w:rPr>
        <w:t>Tomás caiu sentado. Davi deitou no piso. Um dos trabalhadores beijou o vidro da lente.</w:t>
      </w:r>
    </w:p>
    <w:p>
      <w:pPr/>
      <w:r>
        <w:rPr>
          <w:rFonts w:ascii="Bitstream Charter" w:hAnsi="Bitstream Charter" w:eastAsia="Bitstream Charter" w:cs="Bitstream Charter"/>
          <w:i w:val="0"/>
          <w:color w:val="2B2926"/>
          <w:lang w:val="pt-BR" w:eastAsia="pt-BR"/>
        </w:rPr>
        <w:t>Miguel saiu para a galeria.</w:t>
      </w:r>
    </w:p>
    <w:p>
      <w:pPr/>
      <w:r>
        <w:rPr>
          <w:rFonts w:ascii="Bitstream Charter" w:hAnsi="Bitstream Charter" w:eastAsia="Bitstream Charter" w:cs="Bitstream Charter"/>
          <w:i w:val="0"/>
          <w:color w:val="2B2926"/>
          <w:lang w:val="pt-BR" w:eastAsia="pt-BR"/>
        </w:rPr>
        <w:t>O vento quase o derrubou. Agarrou o corrimão. Abaixo, o porto recebia o navio. Lanternas apareciam nas casas. Pessoas desciam ao cais com cobertores e comida.</w:t>
      </w:r>
    </w:p>
    <w:p>
      <w:pPr/>
      <w:r>
        <w:rPr>
          <w:rFonts w:ascii="Bitstream Charter" w:hAnsi="Bitstream Charter" w:eastAsia="Bitstream Charter" w:cs="Bitstream Charter"/>
          <w:i w:val="0"/>
          <w:color w:val="2B2926"/>
          <w:lang w:val="pt-BR" w:eastAsia="pt-BR"/>
        </w:rPr>
        <w:t>A Ponta do Corvo estava escura.</w:t>
      </w:r>
    </w:p>
    <w:p>
      <w:pPr/>
      <w:r>
        <w:rPr>
          <w:rFonts w:ascii="Bitstream Charter" w:hAnsi="Bitstream Charter" w:eastAsia="Bitstream Charter" w:cs="Bitstream Charter"/>
          <w:i w:val="0"/>
          <w:color w:val="2B2926"/>
          <w:lang w:val="pt-BR" w:eastAsia="pt-BR"/>
        </w:rPr>
        <w:t>Dezessete anos antes, ele pedira a Deus que desfizesse o que já acontecia. Agora não tinha barganha.</w:t>
      </w:r>
    </w:p>
    <w:p>
      <w:pPr/>
      <w:r>
        <w:rPr>
          <w:rFonts w:ascii="Bitstream Charter" w:hAnsi="Bitstream Charter" w:eastAsia="Bitstream Charter" w:cs="Bitstream Charter"/>
          <w:i w:val="0"/>
          <w:color w:val="2B2926"/>
          <w:lang w:val="pt-BR" w:eastAsia="pt-BR"/>
        </w:rPr>
        <w:t>— Obrigado — disse.</w:t>
      </w:r>
    </w:p>
    <w:p>
      <w:pPr/>
      <w:r>
        <w:rPr>
          <w:rFonts w:ascii="Bitstream Charter" w:hAnsi="Bitstream Charter" w:eastAsia="Bitstream Charter" w:cs="Bitstream Charter"/>
          <w:i w:val="0"/>
          <w:color w:val="2B2926"/>
          <w:lang w:val="pt-BR" w:eastAsia="pt-BR"/>
        </w:rPr>
        <w:t>A palavra pareceu pequena.</w:t>
      </w:r>
    </w:p>
    <w:p>
      <w:pPr/>
      <w:r>
        <w:rPr>
          <w:rFonts w:ascii="Bitstream Charter" w:hAnsi="Bitstream Charter" w:eastAsia="Bitstream Charter" w:cs="Bitstream Charter"/>
          <w:i w:val="0"/>
          <w:color w:val="2B2926"/>
          <w:lang w:val="pt-BR" w:eastAsia="pt-BR"/>
        </w:rPr>
        <w:t>— Estou com medo do que vem depois. Não quero ser preso. Não quero que Clara vá embora. Não quero carregar isto todos os dias. — Respirou contra o vento. — Mas não me deixe transformar seu perdão em esconderijo outra vez. Ensine-me a ficar.</w:t>
      </w:r>
    </w:p>
    <w:p>
      <w:pPr/>
      <w:r>
        <w:rPr>
          <w:rFonts w:ascii="Bitstream Charter" w:hAnsi="Bitstream Charter" w:eastAsia="Bitstream Charter" w:cs="Bitstream Charter"/>
          <w:i w:val="0"/>
          <w:color w:val="2B2926"/>
          <w:lang w:val="pt-BR" w:eastAsia="pt-BR"/>
        </w:rPr>
        <w:t>Nenhuma voz respondeu.</w:t>
      </w:r>
    </w:p>
    <w:p>
      <w:pPr/>
      <w:r>
        <w:rPr>
          <w:rFonts w:ascii="Bitstream Charter" w:hAnsi="Bitstream Charter" w:eastAsia="Bitstream Charter" w:cs="Bitstream Charter"/>
          <w:i w:val="0"/>
          <w:color w:val="2B2926"/>
          <w:lang w:val="pt-BR" w:eastAsia="pt-BR"/>
        </w:rPr>
        <w:t>Uma mão tocou a sua.</w:t>
      </w:r>
    </w:p>
    <w:p>
      <w:pPr/>
      <w:r>
        <w:rPr>
          <w:rFonts w:ascii="Bitstream Charter" w:hAnsi="Bitstream Charter" w:eastAsia="Bitstream Charter" w:cs="Bitstream Charter"/>
          <w:i w:val="0"/>
          <w:color w:val="2B2926"/>
          <w:lang w:val="pt-BR" w:eastAsia="pt-BR"/>
        </w:rPr>
        <w:t>Clara chegara à galeria.</w:t>
      </w:r>
    </w:p>
    <w:p>
      <w:pPr/>
      <w:r>
        <w:rPr>
          <w:rFonts w:ascii="Bitstream Charter" w:hAnsi="Bitstream Charter" w:eastAsia="Bitstream Charter" w:cs="Bitstream Charter"/>
          <w:i w:val="0"/>
          <w:color w:val="2B2926"/>
          <w:lang w:val="pt-BR" w:eastAsia="pt-BR"/>
        </w:rPr>
        <w:t>— O navio entrou — disse.</w:t>
      </w:r>
    </w:p>
    <w:p>
      <w:pPr/>
      <w:r>
        <w:rPr>
          <w:rFonts w:ascii="Bitstream Charter" w:hAnsi="Bitstream Charter" w:eastAsia="Bitstream Charter" w:cs="Bitstream Charter"/>
          <w:i w:val="0"/>
          <w:color w:val="2B2926"/>
          <w:lang w:val="pt-BR" w:eastAsia="pt-BR"/>
        </w:rPr>
        <w:t>— Eu ouvi.</w:t>
      </w:r>
    </w:p>
    <w:p>
      <w:pPr/>
      <w:r>
        <w:rPr>
          <w:rFonts w:ascii="Bitstream Charter" w:hAnsi="Bitstream Charter" w:eastAsia="Bitstream Charter" w:cs="Bitstream Charter"/>
          <w:i w:val="0"/>
          <w:color w:val="2B2926"/>
          <w:lang w:val="pt-BR" w:eastAsia="pt-BR"/>
        </w:rPr>
        <w:t>— Davi desmaiou de cansaço, mas insiste que estava apenas deitado de modo estratégico. Tomás foi encontrar o magistrado. Severo está sob guarda. Silas vai sobreviver.</w:t>
      </w:r>
    </w:p>
    <w:p>
      <w:pPr/>
      <w:r>
        <w:rPr>
          <w:rFonts w:ascii="Bitstream Charter" w:hAnsi="Bitstream Charter" w:eastAsia="Bitstream Charter" w:cs="Bitstream Charter"/>
          <w:i w:val="0"/>
          <w:color w:val="2B2926"/>
          <w:lang w:val="pt-BR" w:eastAsia="pt-BR"/>
        </w:rPr>
        <w:t>Miguel assentiu.</w:t>
      </w:r>
    </w:p>
    <w:p>
      <w:pPr/>
      <w:r>
        <w:rPr>
          <w:rFonts w:ascii="Bitstream Charter" w:hAnsi="Bitstream Charter" w:eastAsia="Bitstream Charter" w:cs="Bitstream Charter"/>
          <w:i w:val="0"/>
          <w:color w:val="2B2926"/>
          <w:lang w:val="pt-BR" w:eastAsia="pt-BR"/>
        </w:rPr>
        <w:t>— E você?</w:t>
      </w:r>
    </w:p>
    <w:p>
      <w:pPr/>
      <w:r>
        <w:rPr>
          <w:rFonts w:ascii="Bitstream Charter" w:hAnsi="Bitstream Charter" w:eastAsia="Bitstream Charter" w:cs="Bitstream Charter"/>
          <w:i w:val="0"/>
          <w:color w:val="2B2926"/>
          <w:lang w:val="pt-BR" w:eastAsia="pt-BR"/>
        </w:rPr>
        <w:t>Ela olhou para a luz girando.</w:t>
      </w:r>
    </w:p>
    <w:p>
      <w:pPr/>
      <w:r>
        <w:rPr>
          <w:rFonts w:ascii="Bitstream Charter" w:hAnsi="Bitstream Charter" w:eastAsia="Bitstream Charter" w:cs="Bitstream Charter"/>
          <w:i w:val="0"/>
          <w:color w:val="2B2926"/>
          <w:lang w:val="pt-BR" w:eastAsia="pt-BR"/>
        </w:rPr>
        <w:t>— Ainda estou com raiva.</w:t>
      </w:r>
    </w:p>
    <w:p>
      <w:pPr/>
      <w:r>
        <w:rPr>
          <w:rFonts w:ascii="Bitstream Charter" w:hAnsi="Bitstream Charter" w:eastAsia="Bitstream Charter" w:cs="Bitstream Charter"/>
          <w:i w:val="0"/>
          <w:color w:val="2B2926"/>
          <w:lang w:val="pt-BR" w:eastAsia="pt-BR"/>
        </w:rPr>
        <w:t>— Justo.</w:t>
      </w:r>
    </w:p>
    <w:p>
      <w:pPr/>
      <w:r>
        <w:rPr>
          <w:rFonts w:ascii="Bitstream Charter" w:hAnsi="Bitstream Charter" w:eastAsia="Bitstream Charter" w:cs="Bitstream Charter"/>
          <w:i w:val="0"/>
          <w:color w:val="2B2926"/>
          <w:lang w:val="pt-BR" w:eastAsia="pt-BR"/>
        </w:rPr>
        <w:t>— Ainda amo você.</w:t>
      </w:r>
    </w:p>
    <w:p>
      <w:pPr/>
      <w:r>
        <w:rPr>
          <w:rFonts w:ascii="Bitstream Charter" w:hAnsi="Bitstream Charter" w:eastAsia="Bitstream Charter" w:cs="Bitstream Charter"/>
          <w:i w:val="0"/>
          <w:color w:val="2B2926"/>
          <w:lang w:val="pt-BR" w:eastAsia="pt-BR"/>
        </w:rPr>
        <w:t>Ele se virou.</w:t>
      </w:r>
    </w:p>
    <w:p>
      <w:pPr/>
      <w:r>
        <w:rPr>
          <w:rFonts w:ascii="Bitstream Charter" w:hAnsi="Bitstream Charter" w:eastAsia="Bitstream Charter" w:cs="Bitstream Charter"/>
          <w:i w:val="0"/>
          <w:color w:val="2B2926"/>
          <w:lang w:val="pt-BR" w:eastAsia="pt-BR"/>
        </w:rPr>
        <w:t>— Isso parece menos justo.</w:t>
      </w:r>
    </w:p>
    <w:p>
      <w:pPr/>
      <w:r>
        <w:rPr>
          <w:rFonts w:ascii="Bitstream Charter" w:hAnsi="Bitstream Charter" w:eastAsia="Bitstream Charter" w:cs="Bitstream Charter"/>
          <w:i w:val="0"/>
          <w:color w:val="2B2926"/>
          <w:lang w:val="pt-BR" w:eastAsia="pt-BR"/>
        </w:rPr>
        <w:t>— Nunca disse que era justiça.</w:t>
      </w:r>
    </w:p>
    <w:p>
      <w:pPr/>
      <w:r>
        <w:rPr>
          <w:rFonts w:ascii="Bitstream Charter" w:hAnsi="Bitstream Charter" w:eastAsia="Bitstream Charter" w:cs="Bitstream Charter"/>
          <w:i w:val="0"/>
          <w:color w:val="2B2926"/>
          <w:lang w:val="pt-BR" w:eastAsia="pt-BR"/>
        </w:rPr>
        <w:t>Clara tocou seu lábio ferido.</w:t>
      </w:r>
    </w:p>
    <w:p>
      <w:pPr/>
      <w:r>
        <w:rPr>
          <w:rFonts w:ascii="Bitstream Charter" w:hAnsi="Bitstream Charter" w:eastAsia="Bitstream Charter" w:cs="Bitstream Charter"/>
          <w:i w:val="0"/>
          <w:color w:val="2B2926"/>
          <w:lang w:val="pt-BR" w:eastAsia="pt-BR"/>
        </w:rPr>
        <w:t>— Perdoar não será um momento, Miguel. Não haverá uma manhã em que tudo deixe de doer e eu declare o assunto encerrado.</w:t>
      </w:r>
    </w:p>
    <w:p>
      <w:pPr/>
      <w:r>
        <w:rPr>
          <w:rFonts w:ascii="Bitstream Charter" w:hAnsi="Bitstream Charter" w:eastAsia="Bitstream Charter" w:cs="Bitstream Charter"/>
          <w:i w:val="0"/>
          <w:color w:val="2B2926"/>
          <w:lang w:val="pt-BR" w:eastAsia="pt-BR"/>
        </w:rPr>
        <w:t>— Eu sei.</w:t>
      </w:r>
    </w:p>
    <w:p>
      <w:pPr/>
      <w:r>
        <w:rPr>
          <w:rFonts w:ascii="Bitstream Charter" w:hAnsi="Bitstream Charter" w:eastAsia="Bitstream Charter" w:cs="Bitstream Charter"/>
          <w:i w:val="0"/>
          <w:color w:val="2B2926"/>
          <w:lang w:val="pt-BR" w:eastAsia="pt-BR"/>
        </w:rPr>
        <w:t>— Não, não sabe. Nem eu. Teremos de descobrir sem usar a ignorância como desculpa.</w:t>
      </w:r>
    </w:p>
    <w:p>
      <w:pPr/>
      <w:r>
        <w:rPr>
          <w:rFonts w:ascii="Bitstream Charter" w:hAnsi="Bitstream Charter" w:eastAsia="Bitstream Charter" w:cs="Bitstream Charter"/>
          <w:i w:val="0"/>
          <w:color w:val="2B2926"/>
          <w:lang w:val="pt-BR" w:eastAsia="pt-BR"/>
        </w:rPr>
        <w:t>— Quer descobrir comigo?</w:t>
      </w:r>
    </w:p>
    <w:p>
      <w:pPr/>
      <w:r>
        <w:rPr>
          <w:rFonts w:ascii="Bitstream Charter" w:hAnsi="Bitstream Charter" w:eastAsia="Bitstream Charter" w:cs="Bitstream Charter"/>
          <w:i w:val="0"/>
          <w:color w:val="2B2926"/>
          <w:lang w:val="pt-BR" w:eastAsia="pt-BR"/>
        </w:rPr>
        <w:t>Ela olhou para o mar, para o porto e para a ponta escura.</w:t>
      </w:r>
    </w:p>
    <w:p>
      <w:pPr/>
      <w:r>
        <w:rPr>
          <w:rFonts w:ascii="Bitstream Charter" w:hAnsi="Bitstream Charter" w:eastAsia="Bitstream Charter" w:cs="Bitstream Charter"/>
          <w:i w:val="0"/>
          <w:color w:val="2B2926"/>
          <w:lang w:val="pt-BR" w:eastAsia="pt-BR"/>
        </w:rPr>
        <w:t>— Hoje, sim.</w:t>
      </w:r>
    </w:p>
    <w:p>
      <w:pPr/>
      <w:r>
        <w:rPr>
          <w:rFonts w:ascii="Bitstream Charter" w:hAnsi="Bitstream Charter" w:eastAsia="Bitstream Charter" w:cs="Bitstream Charter"/>
          <w:i w:val="0"/>
          <w:color w:val="2B2926"/>
          <w:lang w:val="pt-BR" w:eastAsia="pt-BR"/>
        </w:rPr>
        <w:t>— E amanhã?</w:t>
      </w:r>
    </w:p>
    <w:p>
      <w:pPr>
        <w:keepNext/>
      </w:pPr>
      <w:r>
        <w:rPr>
          <w:rFonts w:ascii="Bitstream Charter" w:hAnsi="Bitstream Charter" w:eastAsia="Bitstream Charter" w:cs="Bitstream Charter"/>
          <w:i w:val="0"/>
          <w:color w:val="2B2926"/>
          <w:lang w:val="pt-BR" w:eastAsia="pt-BR"/>
        </w:rPr>
        <w:t>— Pergunte amanhã.</w:t>
      </w:r>
    </w:p>
    <w:p>
      <w:pPr>
        <w:keepNext/>
      </w:pPr>
      <w:r>
        <w:rPr>
          <w:rFonts w:ascii="Bitstream Charter" w:hAnsi="Bitstream Charter" w:eastAsia="Bitstream Charter" w:cs="Bitstream Charter"/>
          <w:i w:val="0"/>
          <w:color w:val="2B2926"/>
          <w:lang w:val="pt-BR" w:eastAsia="pt-BR"/>
        </w:rPr>
        <w:t>Miguel sorriu.</w:t>
      </w:r>
    </w:p>
    <w:p>
      <w:pPr>
        <w:keepNext/>
      </w:pPr>
      <w:r>
        <w:rPr>
          <w:rFonts w:ascii="Bitstream Charter" w:hAnsi="Bitstream Charter" w:eastAsia="Bitstream Charter" w:cs="Bitstream Charter"/>
          <w:i w:val="0"/>
          <w:color w:val="2B2926"/>
          <w:lang w:val="pt-BR" w:eastAsia="pt-BR"/>
        </w:rPr>
        <w:t>Clara o beijou sob a chuva.</w:t>
      </w:r>
    </w:p>
    <w:p>
      <w:pPr>
        <w:keepNext w:val="0"/>
      </w:pPr>
      <w:r>
        <w:rPr>
          <w:rFonts w:ascii="Bitstream Charter" w:hAnsi="Bitstream Charter" w:eastAsia="Bitstream Charter" w:cs="Bitstream Charter"/>
          <w:i w:val="0"/>
          <w:color w:val="2B2926"/>
          <w:lang w:val="pt-BR" w:eastAsia="pt-BR"/>
        </w:rPr>
        <w:t>A luz continuou girando ao redor deles. Não tornava o mar seguro. Não removia os recifes. Apenas dizia a quem estava longe que existia um caminho entre as pedras.</w:t>
      </w:r>
    </w:p>
    <w:p>
      <w:pPr>
        <w:pStyle w:val="ChapterKicker"/>
        <w:keepNext/>
        <w:pageBreakBefore/>
        <w:spacing w:before="1123"/>
      </w:pPr>
      <w:r>
        <w:t>CAPÍTULO 67</w:t>
      </w:r>
    </w:p>
    <w:p>
      <w:pPr>
        <w:pStyle w:val="Heading2"/>
        <w:spacing w:after="380"/>
        <w:pBdr>
          <w:bottom w:val="single" w:sz="5" w:space="5" w:color="AD8B4C"/>
        </w:pBdr>
      </w:pPr>
      <w:r>
        <w:rPr>
          <w:rFonts w:ascii="DejaVu Sans" w:hAnsi="DejaVu Sans" w:eastAsia="DejaVu Sans" w:cs="DejaVu Sans"/>
          <w:b/>
          <w:color w:val="1F3041"/>
          <w:sz w:val="34"/>
        </w:rPr>
        <w:t>Os que chegaram</w:t>
      </w:r>
    </w:p>
    <w:p>
      <w:pPr>
        <w:ind w:firstLine="0"/>
      </w:pPr>
      <w:r>
        <w:rPr>
          <w:rFonts w:ascii="Bitstream Charter" w:hAnsi="Bitstream Charter" w:eastAsia="Bitstream Charter" w:cs="Bitstream Charter"/>
          <w:i w:val="0"/>
          <w:color w:val="2B2926"/>
          <w:lang w:val="pt-BR" w:eastAsia="pt-BR"/>
        </w:rPr>
        <w:t>O Boa Esperança atracou ao amanhecer.</w:t>
      </w:r>
    </w:p>
    <w:p>
      <w:pPr/>
      <w:r>
        <w:rPr>
          <w:rFonts w:ascii="Bitstream Charter" w:hAnsi="Bitstream Charter" w:eastAsia="Bitstream Charter" w:cs="Bitstream Charter"/>
          <w:i w:val="0"/>
          <w:color w:val="2B2926"/>
          <w:lang w:val="pt-BR" w:eastAsia="pt-BR"/>
        </w:rPr>
        <w:t>As primeiras pessoas desceram em silêncio, carregando crianças, malas e gaiolas com animais. Depois começaram os nomes. Moradores chamavam parentes; passageiros respondiam. Cada resposta produzia um pequeno milagre humano, sem brilho sobrenatural: alguém estava vivo e conseguia dizer “aqui”.</w:t>
      </w:r>
    </w:p>
    <w:p>
      <w:pPr/>
      <w:r>
        <w:rPr>
          <w:rFonts w:ascii="Bitstream Charter" w:hAnsi="Bitstream Charter" w:eastAsia="Bitstream Charter" w:cs="Bitstream Charter"/>
          <w:i w:val="0"/>
          <w:color w:val="2B2926"/>
          <w:lang w:val="pt-BR" w:eastAsia="pt-BR"/>
        </w:rPr>
        <w:t>Davi procurou Marta na multidão.</w:t>
      </w:r>
    </w:p>
    <w:p>
      <w:pPr/>
      <w:r>
        <w:rPr>
          <w:rFonts w:ascii="Bitstream Charter" w:hAnsi="Bitstream Charter" w:eastAsia="Bitstream Charter" w:cs="Bitstream Charter"/>
          <w:i w:val="0"/>
          <w:color w:val="2B2926"/>
          <w:lang w:val="pt-BR" w:eastAsia="pt-BR"/>
        </w:rPr>
        <w:t>Encontrou a colher de pau antes do rosto. Ela o atingiu no braço e depois viu as bandagens nas mãos.</w:t>
      </w:r>
    </w:p>
    <w:p>
      <w:pPr/>
      <w:r>
        <w:rPr>
          <w:rFonts w:ascii="Bitstream Charter" w:hAnsi="Bitstream Charter" w:eastAsia="Bitstream Charter" w:cs="Bitstream Charter"/>
          <w:i w:val="0"/>
          <w:color w:val="2B2926"/>
          <w:lang w:val="pt-BR" w:eastAsia="pt-BR"/>
        </w:rPr>
        <w:t>— O que fez?</w:t>
      </w:r>
    </w:p>
    <w:p>
      <w:pPr/>
      <w:r>
        <w:rPr>
          <w:rFonts w:ascii="Bitstream Charter" w:hAnsi="Bitstream Charter" w:eastAsia="Bitstream Charter" w:cs="Bitstream Charter"/>
          <w:i w:val="0"/>
          <w:color w:val="2B2926"/>
          <w:lang w:val="pt-BR" w:eastAsia="pt-BR"/>
        </w:rPr>
        <w:t>— Apaguei uma luz.</w:t>
      </w:r>
    </w:p>
    <w:p>
      <w:pPr/>
      <w:r>
        <w:rPr>
          <w:rFonts w:ascii="Bitstream Charter" w:hAnsi="Bitstream Charter" w:eastAsia="Bitstream Charter" w:cs="Bitstream Charter"/>
          <w:i w:val="0"/>
          <w:color w:val="2B2926"/>
          <w:lang w:val="pt-BR" w:eastAsia="pt-BR"/>
        </w:rPr>
        <w:t>— Com as mãos?</w:t>
      </w:r>
    </w:p>
    <w:p>
      <w:pPr/>
      <w:r>
        <w:rPr>
          <w:rFonts w:ascii="Bitstream Charter" w:hAnsi="Bitstream Charter" w:eastAsia="Bitstream Charter" w:cs="Bitstream Charter"/>
          <w:i w:val="0"/>
          <w:color w:val="2B2926"/>
          <w:lang w:val="pt-BR" w:eastAsia="pt-BR"/>
        </w:rPr>
        <w:t>— Era o instrumento disponível.</w:t>
      </w:r>
    </w:p>
    <w:p>
      <w:pPr/>
      <w:r>
        <w:rPr>
          <w:rFonts w:ascii="Bitstream Charter" w:hAnsi="Bitstream Charter" w:eastAsia="Bitstream Charter" w:cs="Bitstream Charter"/>
          <w:i w:val="0"/>
          <w:color w:val="2B2926"/>
          <w:lang w:val="pt-BR" w:eastAsia="pt-BR"/>
        </w:rPr>
        <w:t>Marta o abraçou tão forte que ele perdeu o ar.</w:t>
      </w:r>
    </w:p>
    <w:p>
      <w:pPr/>
      <w:r>
        <w:rPr>
          <w:rFonts w:ascii="Bitstream Charter" w:hAnsi="Bitstream Charter" w:eastAsia="Bitstream Charter" w:cs="Bitstream Charter"/>
          <w:i w:val="0"/>
          <w:color w:val="2B2926"/>
          <w:lang w:val="pt-BR" w:eastAsia="pt-BR"/>
        </w:rPr>
        <w:t>— Balu mandou aprender os nós — sussurrou.</w:t>
      </w:r>
    </w:p>
    <w:p>
      <w:pPr/>
      <w:r>
        <w:rPr>
          <w:rFonts w:ascii="Bitstream Charter" w:hAnsi="Bitstream Charter" w:eastAsia="Bitstream Charter" w:cs="Bitstream Charter"/>
          <w:i w:val="0"/>
          <w:color w:val="2B2926"/>
          <w:lang w:val="pt-BR" w:eastAsia="pt-BR"/>
        </w:rPr>
        <w:t>— Balu mandava demais.</w:t>
      </w:r>
    </w:p>
    <w:p>
      <w:pPr/>
      <w:r>
        <w:rPr>
          <w:rFonts w:ascii="Bitstream Charter" w:hAnsi="Bitstream Charter" w:eastAsia="Bitstream Charter" w:cs="Bitstream Charter"/>
          <w:i w:val="0"/>
          <w:color w:val="2B2926"/>
          <w:lang w:val="pt-BR" w:eastAsia="pt-BR"/>
        </w:rPr>
        <w:t>Ela beijou sua testa.</w:t>
      </w:r>
    </w:p>
    <w:p>
      <w:pPr/>
      <w:r>
        <w:rPr>
          <w:rFonts w:ascii="Bitstream Charter" w:hAnsi="Bitstream Charter" w:eastAsia="Bitstream Charter" w:cs="Bitstream Charter"/>
          <w:i w:val="0"/>
          <w:color w:val="2B2926"/>
          <w:lang w:val="pt-BR" w:eastAsia="pt-BR"/>
        </w:rPr>
        <w:t>Afonso Ramires esperava junto à prancha. Uma mulher idosa desceu apoiada num marinheiro. Era Cecília, sua esposa, sobrevivente do Aurora e avó de duas crianças no Boa Esperança. Afonso a abraçou. Depois procurou Miguel no alto do cais.</w:t>
      </w:r>
    </w:p>
    <w:p>
      <w:pPr/>
      <w:r>
        <w:rPr>
          <w:rFonts w:ascii="Bitstream Charter" w:hAnsi="Bitstream Charter" w:eastAsia="Bitstream Charter" w:cs="Bitstream Charter"/>
          <w:i w:val="0"/>
          <w:color w:val="2B2926"/>
          <w:lang w:val="pt-BR" w:eastAsia="pt-BR"/>
        </w:rPr>
        <w:t>Subiu devagar.</w:t>
      </w:r>
    </w:p>
    <w:p>
      <w:pPr/>
      <w:r>
        <w:rPr>
          <w:rFonts w:ascii="Bitstream Charter" w:hAnsi="Bitstream Charter" w:eastAsia="Bitstream Charter" w:cs="Bitstream Charter"/>
          <w:i w:val="0"/>
          <w:color w:val="2B2926"/>
          <w:lang w:val="pt-BR" w:eastAsia="pt-BR"/>
        </w:rPr>
        <w:t>— Minhas netas estavam no navio — disse.</w:t>
      </w:r>
    </w:p>
    <w:p>
      <w:pPr/>
      <w:r>
        <w:rPr>
          <w:rFonts w:ascii="Bitstream Charter" w:hAnsi="Bitstream Charter" w:eastAsia="Bitstream Charter" w:cs="Bitstream Charter"/>
          <w:i w:val="0"/>
          <w:color w:val="2B2926"/>
          <w:lang w:val="pt-BR" w:eastAsia="pt-BR"/>
        </w:rPr>
        <w:t>— Eu não sabia.</w:t>
      </w:r>
    </w:p>
    <w:p>
      <w:pPr/>
      <w:r>
        <w:rPr>
          <w:rFonts w:ascii="Bitstream Charter" w:hAnsi="Bitstream Charter" w:eastAsia="Bitstream Charter" w:cs="Bitstream Charter"/>
          <w:i w:val="0"/>
          <w:color w:val="2B2926"/>
          <w:lang w:val="pt-BR" w:eastAsia="pt-BR"/>
        </w:rPr>
        <w:t>— Você manteve a luz.</w:t>
      </w:r>
    </w:p>
    <w:p>
      <w:pPr/>
      <w:r>
        <w:rPr>
          <w:rFonts w:ascii="Bitstream Charter" w:hAnsi="Bitstream Charter" w:eastAsia="Bitstream Charter" w:cs="Bitstream Charter"/>
          <w:i w:val="0"/>
          <w:color w:val="2B2926"/>
          <w:lang w:val="pt-BR" w:eastAsia="pt-BR"/>
        </w:rPr>
        <w:t>— Muitas pessoas mantiveram.</w:t>
      </w:r>
    </w:p>
    <w:p>
      <w:pPr/>
      <w:r>
        <w:rPr>
          <w:rFonts w:ascii="Bitstream Charter" w:hAnsi="Bitstream Charter" w:eastAsia="Bitstream Charter" w:cs="Bitstream Charter"/>
          <w:i w:val="0"/>
          <w:color w:val="2B2926"/>
          <w:lang w:val="pt-BR" w:eastAsia="pt-BR"/>
        </w:rPr>
        <w:t>Afonso tocou os próprios dedos ausentes.</w:t>
      </w:r>
    </w:p>
    <w:p>
      <w:pPr/>
      <w:r>
        <w:rPr>
          <w:rFonts w:ascii="Bitstream Charter" w:hAnsi="Bitstream Charter" w:eastAsia="Bitstream Charter" w:cs="Bitstream Charter"/>
          <w:i w:val="0"/>
          <w:color w:val="2B2926"/>
          <w:lang w:val="pt-BR" w:eastAsia="pt-BR"/>
        </w:rPr>
        <w:t>— Passei dezessete anos imaginando Jonas na torre, bêbado, enquanto minhas meninas morriam. Ontem imaginei você na ponta, acendendo. Era mais fácil do que imaginar toda uma cidade de decisões.</w:t>
      </w:r>
    </w:p>
    <w:p>
      <w:pPr/>
      <w:r>
        <w:rPr>
          <w:rFonts w:ascii="Bitstream Charter" w:hAnsi="Bitstream Charter" w:eastAsia="Bitstream Charter" w:cs="Bitstream Charter"/>
          <w:i w:val="0"/>
          <w:color w:val="2B2926"/>
          <w:lang w:val="pt-BR" w:eastAsia="pt-BR"/>
        </w:rPr>
        <w:t>Miguel não respondeu.</w:t>
      </w:r>
    </w:p>
    <w:p>
      <w:pPr/>
      <w:r>
        <w:rPr>
          <w:rFonts w:ascii="Bitstream Charter" w:hAnsi="Bitstream Charter" w:eastAsia="Bitstream Charter" w:cs="Bitstream Charter"/>
          <w:i w:val="0"/>
          <w:color w:val="2B2926"/>
          <w:lang w:val="pt-BR" w:eastAsia="pt-BR"/>
        </w:rPr>
        <w:t>— Bati em você.</w:t>
      </w:r>
    </w:p>
    <w:p>
      <w:pPr/>
      <w:r>
        <w:rPr>
          <w:rFonts w:ascii="Bitstream Charter" w:hAnsi="Bitstream Charter" w:eastAsia="Bitstream Charter" w:cs="Bitstream Charter"/>
          <w:i w:val="0"/>
          <w:color w:val="2B2926"/>
          <w:lang w:val="pt-BR" w:eastAsia="pt-BR"/>
        </w:rPr>
        <w:t>— Sim.</w:t>
      </w:r>
    </w:p>
    <w:p>
      <w:pPr/>
      <w:r>
        <w:rPr>
          <w:rFonts w:ascii="Bitstream Charter" w:hAnsi="Bitstream Charter" w:eastAsia="Bitstream Charter" w:cs="Bitstream Charter"/>
          <w:i w:val="0"/>
          <w:color w:val="2B2926"/>
          <w:lang w:val="pt-BR" w:eastAsia="pt-BR"/>
        </w:rPr>
        <w:t>— Não peço que diga que estava certo.</w:t>
      </w:r>
    </w:p>
    <w:p>
      <w:pPr/>
      <w:r>
        <w:rPr>
          <w:rFonts w:ascii="Bitstream Charter" w:hAnsi="Bitstream Charter" w:eastAsia="Bitstream Charter" w:cs="Bitstream Charter"/>
          <w:i w:val="0"/>
          <w:color w:val="2B2926"/>
          <w:lang w:val="pt-BR" w:eastAsia="pt-BR"/>
        </w:rPr>
        <w:t>— Não estava.</w:t>
      </w:r>
    </w:p>
    <w:p>
      <w:pPr/>
      <w:r>
        <w:rPr>
          <w:rFonts w:ascii="Bitstream Charter" w:hAnsi="Bitstream Charter" w:eastAsia="Bitstream Charter" w:cs="Bitstream Charter"/>
          <w:i w:val="0"/>
          <w:color w:val="2B2926"/>
          <w:lang w:val="pt-BR" w:eastAsia="pt-BR"/>
        </w:rPr>
        <w:t>Afonso assentiu.</w:t>
      </w:r>
    </w:p>
    <w:p>
      <w:pPr/>
      <w:r>
        <w:rPr>
          <w:rFonts w:ascii="Bitstream Charter" w:hAnsi="Bitstream Charter" w:eastAsia="Bitstream Charter" w:cs="Bitstream Charter"/>
          <w:i w:val="0"/>
          <w:color w:val="2B2926"/>
          <w:lang w:val="pt-BR" w:eastAsia="pt-BR"/>
        </w:rPr>
        <w:t>— Desculpe.</w:t>
      </w:r>
    </w:p>
    <w:p>
      <w:pPr/>
      <w:r>
        <w:rPr>
          <w:rFonts w:ascii="Bitstream Charter" w:hAnsi="Bitstream Charter" w:eastAsia="Bitstream Charter" w:cs="Bitstream Charter"/>
          <w:i w:val="0"/>
          <w:color w:val="2B2926"/>
          <w:lang w:val="pt-BR" w:eastAsia="pt-BR"/>
        </w:rPr>
        <w:t>— Obrigado.</w:t>
      </w:r>
    </w:p>
    <w:p>
      <w:pPr/>
      <w:r>
        <w:rPr>
          <w:rFonts w:ascii="Bitstream Charter" w:hAnsi="Bitstream Charter" w:eastAsia="Bitstream Charter" w:cs="Bitstream Charter"/>
          <w:i w:val="0"/>
          <w:color w:val="2B2926"/>
          <w:lang w:val="pt-BR" w:eastAsia="pt-BR"/>
        </w:rPr>
        <w:t>Não apertaram as mãos. Ainda assim, o homem ficou ao lado quando o último passageiro desceu.</w:t>
      </w:r>
    </w:p>
    <w:p>
      <w:pPr/>
      <w:r>
        <w:rPr>
          <w:rFonts w:ascii="Bitstream Charter" w:hAnsi="Bitstream Charter" w:eastAsia="Bitstream Charter" w:cs="Bitstream Charter"/>
          <w:i w:val="0"/>
          <w:color w:val="2B2926"/>
          <w:lang w:val="pt-BR" w:eastAsia="pt-BR"/>
        </w:rPr>
        <w:t>Leonor tratava Silas numa sala do cais. A bala atravessara tecido e músculo sem atingir pulmão. Ele estava pálido, irritado e vivo.</w:t>
      </w:r>
    </w:p>
    <w:p>
      <w:pPr/>
      <w:r>
        <w:rPr>
          <w:rFonts w:ascii="Bitstream Charter" w:hAnsi="Bitstream Charter" w:eastAsia="Bitstream Charter" w:cs="Bitstream Charter"/>
          <w:i w:val="0"/>
          <w:color w:val="2B2926"/>
          <w:lang w:val="pt-BR" w:eastAsia="pt-BR"/>
        </w:rPr>
        <w:t>Davi entrou com Marta.</w:t>
      </w:r>
    </w:p>
    <w:p>
      <w:pPr/>
      <w:r>
        <w:rPr>
          <w:rFonts w:ascii="Bitstream Charter" w:hAnsi="Bitstream Charter" w:eastAsia="Bitstream Charter" w:cs="Bitstream Charter"/>
          <w:i w:val="0"/>
          <w:color w:val="2B2926"/>
          <w:lang w:val="pt-BR" w:eastAsia="pt-BR"/>
        </w:rPr>
        <w:t>— Eu disse para não morrer.</w:t>
      </w:r>
    </w:p>
    <w:p>
      <w:pPr/>
      <w:r>
        <w:rPr>
          <w:rFonts w:ascii="Bitstream Charter" w:hAnsi="Bitstream Charter" w:eastAsia="Bitstream Charter" w:cs="Bitstream Charter"/>
          <w:i w:val="0"/>
          <w:color w:val="2B2926"/>
          <w:lang w:val="pt-BR" w:eastAsia="pt-BR"/>
        </w:rPr>
        <w:t>— Obedeci por falta de alternativas.</w:t>
      </w:r>
    </w:p>
    <w:p>
      <w:pPr/>
      <w:r>
        <w:rPr>
          <w:rFonts w:ascii="Bitstream Charter" w:hAnsi="Bitstream Charter" w:eastAsia="Bitstream Charter" w:cs="Bitstream Charter"/>
          <w:i w:val="0"/>
          <w:color w:val="2B2926"/>
          <w:lang w:val="pt-BR" w:eastAsia="pt-BR"/>
        </w:rPr>
        <w:t>— Vai ser preso?</w:t>
      </w:r>
    </w:p>
    <w:p>
      <w:pPr/>
      <w:r>
        <w:rPr>
          <w:rFonts w:ascii="Bitstream Charter" w:hAnsi="Bitstream Charter" w:eastAsia="Bitstream Charter" w:cs="Bitstream Charter"/>
          <w:i w:val="0"/>
          <w:color w:val="2B2926"/>
          <w:lang w:val="pt-BR" w:eastAsia="pt-BR"/>
        </w:rPr>
        <w:t>Silas olhou para a médica.</w:t>
      </w:r>
    </w:p>
    <w:p>
      <w:pPr/>
      <w:r>
        <w:rPr>
          <w:rFonts w:ascii="Bitstream Charter" w:hAnsi="Bitstream Charter" w:eastAsia="Bitstream Charter" w:cs="Bitstream Charter"/>
          <w:i w:val="0"/>
          <w:color w:val="2B2926"/>
          <w:lang w:val="pt-BR" w:eastAsia="pt-BR"/>
        </w:rPr>
        <w:t>— Provavelmente.</w:t>
      </w:r>
    </w:p>
    <w:p>
      <w:pPr/>
      <w:r>
        <w:rPr>
          <w:rFonts w:ascii="Bitstream Charter" w:hAnsi="Bitstream Charter" w:eastAsia="Bitstream Charter" w:cs="Bitstream Charter"/>
          <w:i w:val="0"/>
          <w:color w:val="2B2926"/>
          <w:lang w:val="pt-BR" w:eastAsia="pt-BR"/>
        </w:rPr>
        <w:t>— Então por que ajudou?</w:t>
      </w:r>
    </w:p>
    <w:p>
      <w:pPr/>
      <w:r>
        <w:rPr>
          <w:rFonts w:ascii="Bitstream Charter" w:hAnsi="Bitstream Charter" w:eastAsia="Bitstream Charter" w:cs="Bitstream Charter"/>
          <w:i w:val="0"/>
          <w:color w:val="2B2926"/>
          <w:lang w:val="pt-BR" w:eastAsia="pt-BR"/>
        </w:rPr>
        <w:t>— Porque uma consequência futura não torna errada uma escolha certa agora.</w:t>
      </w:r>
    </w:p>
    <w:p>
      <w:pPr/>
      <w:r>
        <w:rPr>
          <w:rFonts w:ascii="Bitstream Charter" w:hAnsi="Bitstream Charter" w:eastAsia="Bitstream Charter" w:cs="Bitstream Charter"/>
          <w:i w:val="0"/>
          <w:color w:val="2B2926"/>
          <w:lang w:val="pt-BR" w:eastAsia="pt-BR"/>
        </w:rPr>
        <w:t>Davi colocou a fita amarela de Beatriz sobre a cama.</w:t>
      </w:r>
    </w:p>
    <w:p>
      <w:pPr/>
      <w:r>
        <w:rPr>
          <w:rFonts w:ascii="Bitstream Charter" w:hAnsi="Bitstream Charter" w:eastAsia="Bitstream Charter" w:cs="Bitstream Charter"/>
          <w:i w:val="0"/>
          <w:color w:val="2B2926"/>
          <w:lang w:val="pt-BR" w:eastAsia="pt-BR"/>
        </w:rPr>
        <w:t>— Balu disse para entregar a quem precisasse.</w:t>
      </w:r>
    </w:p>
    <w:p>
      <w:pPr/>
      <w:r>
        <w:rPr>
          <w:rFonts w:ascii="Bitstream Charter" w:hAnsi="Bitstream Charter" w:eastAsia="Bitstream Charter" w:cs="Bitstream Charter"/>
          <w:i w:val="0"/>
          <w:color w:val="2B2926"/>
          <w:lang w:val="pt-BR" w:eastAsia="pt-BR"/>
        </w:rPr>
        <w:t>— Por que eu?</w:t>
      </w:r>
    </w:p>
    <w:p>
      <w:pPr/>
      <w:r>
        <w:rPr>
          <w:rFonts w:ascii="Bitstream Charter" w:hAnsi="Bitstream Charter" w:eastAsia="Bitstream Charter" w:cs="Bitstream Charter"/>
          <w:i w:val="0"/>
          <w:color w:val="2B2926"/>
          <w:lang w:val="pt-BR" w:eastAsia="pt-BR"/>
        </w:rPr>
        <w:t>— Ainda não decidi se é para você ou para Alina. Guarde até descobrir.</w:t>
      </w:r>
    </w:p>
    <w:p>
      <w:pPr/>
      <w:r>
        <w:rPr>
          <w:rFonts w:ascii="Bitstream Charter" w:hAnsi="Bitstream Charter" w:eastAsia="Bitstream Charter" w:cs="Bitstream Charter"/>
          <w:i w:val="0"/>
          <w:color w:val="2B2926"/>
          <w:lang w:val="pt-BR" w:eastAsia="pt-BR"/>
        </w:rPr>
        <w:t>Silas tocou a fita.</w:t>
      </w:r>
    </w:p>
    <w:p>
      <w:pPr/>
      <w:r>
        <w:rPr>
          <w:rFonts w:ascii="Bitstream Charter" w:hAnsi="Bitstream Charter" w:eastAsia="Bitstream Charter" w:cs="Bitstream Charter"/>
          <w:i w:val="0"/>
          <w:color w:val="2B2926"/>
          <w:lang w:val="pt-BR" w:eastAsia="pt-BR"/>
        </w:rPr>
        <w:t>— Obrigado.</w:t>
      </w:r>
    </w:p>
    <w:p>
      <w:pPr/>
      <w:r>
        <w:rPr>
          <w:rFonts w:ascii="Bitstream Charter" w:hAnsi="Bitstream Charter" w:eastAsia="Bitstream Charter" w:cs="Bitstream Charter"/>
          <w:i w:val="0"/>
          <w:color w:val="2B2926"/>
          <w:lang w:val="pt-BR" w:eastAsia="pt-BR"/>
        </w:rPr>
        <w:t>Na casa de rádio, Ana fechava o caderno de transmissões. O capitão do Boa Esperança entrou. Tinha setenta anos e uma cicatriz sobre a sobrancelha.</w:t>
      </w:r>
    </w:p>
    <w:p>
      <w:pPr/>
      <w:r>
        <w:rPr>
          <w:rFonts w:ascii="Bitstream Charter" w:hAnsi="Bitstream Charter" w:eastAsia="Bitstream Charter" w:cs="Bitstream Charter"/>
          <w:i w:val="0"/>
          <w:color w:val="2B2926"/>
          <w:lang w:val="pt-BR" w:eastAsia="pt-BR"/>
        </w:rPr>
        <w:t>— Servi com Elias — disse.</w:t>
      </w:r>
    </w:p>
    <w:p>
      <w:pPr/>
      <w:r>
        <w:rPr>
          <w:rFonts w:ascii="Bitstream Charter" w:hAnsi="Bitstream Charter" w:eastAsia="Bitstream Charter" w:cs="Bitstream Charter"/>
          <w:i w:val="0"/>
          <w:color w:val="2B2926"/>
          <w:lang w:val="pt-BR" w:eastAsia="pt-BR"/>
        </w:rPr>
        <w:t>— Eu sei. Reconheci a voz.</w:t>
      </w:r>
    </w:p>
    <w:p>
      <w:pPr/>
      <w:r>
        <w:rPr>
          <w:rFonts w:ascii="Bitstream Charter" w:hAnsi="Bitstream Charter" w:eastAsia="Bitstream Charter" w:cs="Bitstream Charter"/>
          <w:i w:val="0"/>
          <w:color w:val="2B2926"/>
          <w:lang w:val="pt-BR" w:eastAsia="pt-BR"/>
        </w:rPr>
        <w:t>— Ele me ensinou o Canal da Agulha. Ontem, sua filha deu a mesma ordem.</w:t>
      </w:r>
    </w:p>
    <w:p>
      <w:pPr/>
      <w:r>
        <w:rPr>
          <w:rFonts w:ascii="Bitstream Charter" w:hAnsi="Bitstream Charter" w:eastAsia="Bitstream Charter" w:cs="Bitstream Charter"/>
          <w:i w:val="0"/>
          <w:color w:val="2B2926"/>
          <w:lang w:val="pt-BR" w:eastAsia="pt-BR"/>
        </w:rPr>
        <w:t>Ana recebeu o elogio como dor e orgulho.</w:t>
      </w:r>
    </w:p>
    <w:p>
      <w:pPr/>
      <w:r>
        <w:rPr>
          <w:rFonts w:ascii="Bitstream Charter" w:hAnsi="Bitstream Charter" w:eastAsia="Bitstream Charter" w:cs="Bitstream Charter"/>
          <w:i w:val="0"/>
          <w:color w:val="2B2926"/>
          <w:lang w:val="pt-BR" w:eastAsia="pt-BR"/>
        </w:rPr>
        <w:t>— Elias teria dito que ela deu melhor.</w:t>
      </w:r>
    </w:p>
    <w:p>
      <w:pPr/>
      <w:r>
        <w:rPr>
          <w:rFonts w:ascii="Bitstream Charter" w:hAnsi="Bitstream Charter" w:eastAsia="Bitstream Charter" w:cs="Bitstream Charter"/>
          <w:i w:val="0"/>
          <w:color w:val="2B2926"/>
          <w:lang w:val="pt-BR" w:eastAsia="pt-BR"/>
        </w:rPr>
        <w:t>— Teria razão.</w:t>
      </w:r>
    </w:p>
    <w:p>
      <w:pPr/>
      <w:r>
        <w:rPr>
          <w:rFonts w:ascii="Bitstream Charter" w:hAnsi="Bitstream Charter" w:eastAsia="Bitstream Charter" w:cs="Bitstream Charter"/>
          <w:i w:val="0"/>
          <w:color w:val="2B2926"/>
          <w:lang w:val="pt-BR" w:eastAsia="pt-BR"/>
        </w:rPr>
        <w:t>O capitão entregou uma bússola de bolso.</w:t>
      </w:r>
    </w:p>
    <w:p>
      <w:pPr/>
      <w:r>
        <w:rPr>
          <w:rFonts w:ascii="Bitstream Charter" w:hAnsi="Bitstream Charter" w:eastAsia="Bitstream Charter" w:cs="Bitstream Charter"/>
          <w:i w:val="0"/>
          <w:color w:val="2B2926"/>
          <w:lang w:val="pt-BR" w:eastAsia="pt-BR"/>
        </w:rPr>
        <w:t>— Caiu no convés durante a passagem. A tampa traz iniciais de seu marido.</w:t>
      </w:r>
    </w:p>
    <w:p>
      <w:pPr/>
      <w:r>
        <w:rPr>
          <w:rFonts w:ascii="Bitstream Charter" w:hAnsi="Bitstream Charter" w:eastAsia="Bitstream Charter" w:cs="Bitstream Charter"/>
          <w:i w:val="0"/>
          <w:color w:val="2B2926"/>
          <w:lang w:val="pt-BR" w:eastAsia="pt-BR"/>
        </w:rPr>
        <w:t>Ana abriu. Era outro instrumento de Elias, emprestado décadas antes e nunca devolvido.</w:t>
      </w:r>
    </w:p>
    <w:p>
      <w:pPr/>
      <w:r>
        <w:rPr>
          <w:rFonts w:ascii="Bitstream Charter" w:hAnsi="Bitstream Charter" w:eastAsia="Bitstream Charter" w:cs="Bitstream Charter"/>
          <w:i w:val="0"/>
          <w:color w:val="2B2926"/>
          <w:lang w:val="pt-BR" w:eastAsia="pt-BR"/>
        </w:rPr>
        <w:t>— Parece que tudo resolveu voltar hoje — disse.</w:t>
      </w:r>
    </w:p>
    <w:p>
      <w:pPr/>
      <w:r>
        <w:rPr>
          <w:rFonts w:ascii="Bitstream Charter" w:hAnsi="Bitstream Charter" w:eastAsia="Bitstream Charter" w:cs="Bitstream Charter"/>
          <w:i w:val="0"/>
          <w:color w:val="2B2926"/>
          <w:lang w:val="pt-BR" w:eastAsia="pt-BR"/>
        </w:rPr>
        <w:t>— Nem tudo.</w:t>
      </w:r>
    </w:p>
    <w:p>
      <w:pPr/>
      <w:r>
        <w:rPr>
          <w:rFonts w:ascii="Bitstream Charter" w:hAnsi="Bitstream Charter" w:eastAsia="Bitstream Charter" w:cs="Bitstream Charter"/>
          <w:i w:val="0"/>
          <w:color w:val="2B2926"/>
          <w:lang w:val="pt-BR" w:eastAsia="pt-BR"/>
        </w:rPr>
        <w:t>— Não.</w:t>
      </w:r>
    </w:p>
    <w:p>
      <w:pPr/>
      <w:r>
        <w:rPr>
          <w:rFonts w:ascii="Bitstream Charter" w:hAnsi="Bitstream Charter" w:eastAsia="Bitstream Charter" w:cs="Bitstream Charter"/>
          <w:i w:val="0"/>
          <w:color w:val="2B2926"/>
          <w:lang w:val="pt-BR" w:eastAsia="pt-BR"/>
        </w:rPr>
        <w:t>Ana guardou a bússola.</w:t>
      </w:r>
    </w:p>
    <w:p>
      <w:pPr/>
      <w:r>
        <w:rPr>
          <w:rFonts w:ascii="Bitstream Charter" w:hAnsi="Bitstream Charter" w:eastAsia="Bitstream Charter" w:cs="Bitstream Charter"/>
          <w:i w:val="0"/>
          <w:color w:val="2B2926"/>
          <w:lang w:val="pt-BR" w:eastAsia="pt-BR"/>
        </w:rPr>
        <w:t>Tomás foi encontrado perto do edifício da Companhia. Severo o atingira com a bengala durante a fuga, mas o ferimento na cabeça era superficial. O filho sentou-se nos degraus enquanto guardas conduziam o pai para uma cela.</w:t>
      </w:r>
    </w:p>
    <w:p>
      <w:pPr/>
      <w:r>
        <w:rPr>
          <w:rFonts w:ascii="Bitstream Charter" w:hAnsi="Bitstream Charter" w:eastAsia="Bitstream Charter" w:cs="Bitstream Charter"/>
          <w:i w:val="0"/>
          <w:color w:val="2B2926"/>
          <w:lang w:val="pt-BR" w:eastAsia="pt-BR"/>
        </w:rPr>
        <w:t>Severo não olhou os passageiros salvos. Olhou as chaminés da Companhia, como um rei levado para longe do próprio castelo.</w:t>
      </w:r>
    </w:p>
    <w:p>
      <w:pPr/>
      <w:r>
        <w:rPr>
          <w:rFonts w:ascii="Bitstream Charter" w:hAnsi="Bitstream Charter" w:eastAsia="Bitstream Charter" w:cs="Bitstream Charter"/>
          <w:i w:val="0"/>
          <w:color w:val="2B2926"/>
          <w:lang w:val="pt-BR" w:eastAsia="pt-BR"/>
        </w:rPr>
        <w:t>— Eles pedirão que volte — disse a Tomás. — Quando o sal parar, quando os salários acabarem. Descobrirá que moral é luxo comprado pelo homem que alguém condenou.</w:t>
      </w:r>
    </w:p>
    <w:p>
      <w:pPr/>
      <w:r>
        <w:rPr>
          <w:rFonts w:ascii="Bitstream Charter" w:hAnsi="Bitstream Charter" w:eastAsia="Bitstream Charter" w:cs="Bitstream Charter"/>
          <w:i w:val="0"/>
          <w:color w:val="2B2926"/>
          <w:lang w:val="pt-BR" w:eastAsia="pt-BR"/>
        </w:rPr>
        <w:t>Tomás se levantou.</w:t>
      </w:r>
    </w:p>
    <w:p>
      <w:pPr/>
      <w:r>
        <w:rPr>
          <w:rFonts w:ascii="Bitstream Charter" w:hAnsi="Bitstream Charter" w:eastAsia="Bitstream Charter" w:cs="Bitstream Charter"/>
          <w:i w:val="0"/>
          <w:color w:val="2B2926"/>
          <w:lang w:val="pt-BR" w:eastAsia="pt-BR"/>
        </w:rPr>
        <w:t>— Talvez peçam. Não significa que deveríamos ter construído tudo para que não pudessem viver sem nós.</w:t>
      </w:r>
    </w:p>
    <w:p>
      <w:pPr/>
      <w:r>
        <w:rPr>
          <w:rFonts w:ascii="Bitstream Charter" w:hAnsi="Bitstream Charter" w:eastAsia="Bitstream Charter" w:cs="Bitstream Charter"/>
          <w:i w:val="0"/>
          <w:color w:val="2B2926"/>
          <w:lang w:val="pt-BR" w:eastAsia="pt-BR"/>
        </w:rPr>
        <w:t>Severo sorriu.</w:t>
      </w:r>
    </w:p>
    <w:p>
      <w:pPr/>
      <w:r>
        <w:rPr>
          <w:rFonts w:ascii="Bitstream Charter" w:hAnsi="Bitstream Charter" w:eastAsia="Bitstream Charter" w:cs="Bitstream Charter"/>
          <w:i w:val="0"/>
          <w:color w:val="2B2926"/>
          <w:lang w:val="pt-BR" w:eastAsia="pt-BR"/>
        </w:rPr>
        <w:t>— Agora fala como um Varela.</w:t>
      </w:r>
    </w:p>
    <w:p>
      <w:pPr/>
      <w:r>
        <w:rPr>
          <w:rFonts w:ascii="Bitstream Charter" w:hAnsi="Bitstream Charter" w:eastAsia="Bitstream Charter" w:cs="Bitstream Charter"/>
          <w:i w:val="0"/>
          <w:color w:val="2B2926"/>
          <w:lang w:val="pt-BR" w:eastAsia="pt-BR"/>
        </w:rPr>
        <w:t>— Não. Pela primeira vez, falo sem saber o que o nome exige.</w:t>
      </w:r>
    </w:p>
    <w:p>
      <w:pPr/>
      <w:r>
        <w:rPr>
          <w:rFonts w:ascii="Bitstream Charter" w:hAnsi="Bitstream Charter" w:eastAsia="Bitstream Charter" w:cs="Bitstream Charter"/>
          <w:i w:val="0"/>
          <w:color w:val="2B2926"/>
          <w:lang w:val="pt-BR" w:eastAsia="pt-BR"/>
        </w:rPr>
        <w:t>Os guardas o levaram.</w:t>
      </w:r>
    </w:p>
    <w:p>
      <w:pPr/>
      <w:r>
        <w:rPr>
          <w:rFonts w:ascii="Bitstream Charter" w:hAnsi="Bitstream Charter" w:eastAsia="Bitstream Charter" w:cs="Bitstream Charter"/>
          <w:i w:val="0"/>
          <w:color w:val="2B2926"/>
          <w:lang w:val="pt-BR" w:eastAsia="pt-BR"/>
        </w:rPr>
        <w:t>Miguel e Clara desceram do farol quando o sol já tocava o porto. Estavam sujos de óleo, mãos feridas, roupas molhadas. Davi os encontrou no meio do caminho.</w:t>
      </w:r>
    </w:p>
    <w:p>
      <w:pPr/>
      <w:r>
        <w:rPr>
          <w:rFonts w:ascii="Bitstream Charter" w:hAnsi="Bitstream Charter" w:eastAsia="Bitstream Charter" w:cs="Bitstream Charter"/>
          <w:i w:val="0"/>
          <w:color w:val="2B2926"/>
          <w:lang w:val="pt-BR" w:eastAsia="pt-BR"/>
        </w:rPr>
        <w:t>— A maré começa em duas horas — disse. — A fenda.</w:t>
      </w:r>
    </w:p>
    <w:p>
      <w:pPr/>
      <w:r>
        <w:rPr>
          <w:rFonts w:ascii="Bitstream Charter" w:hAnsi="Bitstream Charter" w:eastAsia="Bitstream Charter" w:cs="Bitstream Charter"/>
          <w:i w:val="0"/>
          <w:color w:val="2B2926"/>
          <w:lang w:val="pt-BR" w:eastAsia="pt-BR"/>
        </w:rPr>
        <w:t>Miguel olhou para a Ponta do Corvo.</w:t>
      </w:r>
    </w:p>
    <w:p>
      <w:pPr/>
      <w:r>
        <w:rPr>
          <w:rFonts w:ascii="Bitstream Charter" w:hAnsi="Bitstream Charter" w:eastAsia="Bitstream Charter" w:cs="Bitstream Charter"/>
          <w:i w:val="0"/>
          <w:color w:val="2B2926"/>
          <w:lang w:val="pt-BR" w:eastAsia="pt-BR"/>
        </w:rPr>
        <w:t>Depois para as pessoas chegando, os feridos, as casas abertas.</w:t>
      </w:r>
    </w:p>
    <w:p>
      <w:pPr/>
      <w:r>
        <w:rPr>
          <w:rFonts w:ascii="Bitstream Charter" w:hAnsi="Bitstream Charter" w:eastAsia="Bitstream Charter" w:cs="Bitstream Charter"/>
          <w:i w:val="0"/>
          <w:color w:val="2B2926"/>
          <w:lang w:val="pt-BR" w:eastAsia="pt-BR"/>
        </w:rPr>
        <w:t>— Primeiro ajudamos aqui.</w:t>
      </w:r>
    </w:p>
    <w:p>
      <w:pPr/>
      <w:r>
        <w:rPr>
          <w:rFonts w:ascii="Bitstream Charter" w:hAnsi="Bitstream Charter" w:eastAsia="Bitstream Charter" w:cs="Bitstream Charter"/>
          <w:i w:val="0"/>
          <w:color w:val="2B2926"/>
          <w:lang w:val="pt-BR" w:eastAsia="pt-BR"/>
        </w:rPr>
        <w:t>— Mas os documentos...</w:t>
      </w:r>
    </w:p>
    <w:p>
      <w:pPr>
        <w:keepNext/>
      </w:pPr>
      <w:r>
        <w:rPr>
          <w:rFonts w:ascii="Bitstream Charter" w:hAnsi="Bitstream Charter" w:eastAsia="Bitstream Charter" w:cs="Bitstream Charter"/>
          <w:i w:val="0"/>
          <w:color w:val="2B2926"/>
          <w:lang w:val="pt-BR" w:eastAsia="pt-BR"/>
        </w:rPr>
        <w:t>— A maré baixa por quatro horas. Os vivos estão diante de nós agora.</w:t>
      </w:r>
    </w:p>
    <w:p>
      <w:pPr>
        <w:keepNext/>
      </w:pPr>
      <w:r>
        <w:rPr>
          <w:rFonts w:ascii="Bitstream Charter" w:hAnsi="Bitstream Charter" w:eastAsia="Bitstream Charter" w:cs="Bitstream Charter"/>
          <w:i w:val="0"/>
          <w:color w:val="2B2926"/>
          <w:lang w:val="pt-BR" w:eastAsia="pt-BR"/>
        </w:rPr>
        <w:t>Davi considerou. Balu teria aprovado.</w:t>
      </w:r>
    </w:p>
    <w:p>
      <w:pPr>
        <w:keepNext/>
      </w:pPr>
      <w:r>
        <w:rPr>
          <w:rFonts w:ascii="Bitstream Charter" w:hAnsi="Bitstream Charter" w:eastAsia="Bitstream Charter" w:cs="Bitstream Charter"/>
          <w:i w:val="0"/>
          <w:color w:val="2B2926"/>
          <w:lang w:val="pt-BR" w:eastAsia="pt-BR"/>
        </w:rPr>
        <w:t>Passaram uma hora carregando bagagens, distribuindo pão e encontrando famílias. Não resolveram a cidade. Fizeram o trabalho que cabia àquela manhã.</w:t>
      </w:r>
    </w:p>
    <w:p>
      <w:pPr>
        <w:keepNext w:val="0"/>
      </w:pPr>
      <w:r>
        <w:rPr>
          <w:rFonts w:ascii="Bitstream Charter" w:hAnsi="Bitstream Charter" w:eastAsia="Bitstream Charter" w:cs="Bitstream Charter"/>
          <w:i w:val="0"/>
          <w:color w:val="2B2926"/>
          <w:lang w:val="pt-BR" w:eastAsia="pt-BR"/>
        </w:rPr>
        <w:t>Quando o último evacuado recebeu abrigo, partiram para a ponta.</w:t>
      </w:r>
    </w:p>
    <w:p>
      <w:pPr>
        <w:pStyle w:val="ChapterKicker"/>
        <w:keepNext/>
        <w:pageBreakBefore/>
        <w:spacing w:before="1123"/>
      </w:pPr>
      <w:r>
        <w:t>CAPÍTULO 68</w:t>
      </w:r>
    </w:p>
    <w:p>
      <w:pPr>
        <w:pStyle w:val="Heading2"/>
        <w:spacing w:after="380"/>
        <w:pBdr>
          <w:bottom w:val="single" w:sz="5" w:space="5" w:color="AD8B4C"/>
        </w:pBdr>
      </w:pPr>
      <w:r>
        <w:rPr>
          <w:rFonts w:ascii="DejaVu Sans" w:hAnsi="DejaVu Sans" w:eastAsia="DejaVu Sans" w:cs="DejaVu Sans"/>
          <w:b/>
          <w:color w:val="1F3041"/>
          <w:sz w:val="34"/>
        </w:rPr>
        <w:t>O tubo de Gabriel</w:t>
      </w:r>
    </w:p>
    <w:p>
      <w:pPr>
        <w:ind w:firstLine="0"/>
      </w:pPr>
      <w:r>
        <w:rPr>
          <w:rFonts w:ascii="Bitstream Charter" w:hAnsi="Bitstream Charter" w:eastAsia="Bitstream Charter" w:cs="Bitstream Charter"/>
          <w:i w:val="0"/>
          <w:color w:val="2B2926"/>
          <w:lang w:val="pt-BR" w:eastAsia="pt-BR"/>
        </w:rPr>
        <w:t>A Maré do Norte chegou na manhã seguinte.</w:t>
      </w:r>
    </w:p>
    <w:p>
      <w:pPr/>
      <w:r>
        <w:rPr>
          <w:rFonts w:ascii="Bitstream Charter" w:hAnsi="Bitstream Charter" w:eastAsia="Bitstream Charter" w:cs="Bitstream Charter"/>
          <w:i w:val="0"/>
          <w:color w:val="2B2926"/>
          <w:lang w:val="pt-BR" w:eastAsia="pt-BR"/>
        </w:rPr>
        <w:t>A tempestade partira para leste, deixando árvores quebradas, telhados abertos e um céu de azul impossível. O mar recuou além das marcas conhecidas. Rochas que passavam gerações submersas apareceram cobertas de conchas.</w:t>
      </w:r>
    </w:p>
    <w:p>
      <w:pPr/>
      <w:r>
        <w:rPr>
          <w:rFonts w:ascii="Bitstream Charter" w:hAnsi="Bitstream Charter" w:eastAsia="Bitstream Charter" w:cs="Bitstream Charter"/>
          <w:i w:val="0"/>
          <w:color w:val="2B2926"/>
          <w:lang w:val="pt-BR" w:eastAsia="pt-BR"/>
        </w:rPr>
        <w:t>Leonor proibiu Silas de sair da enfermaria. Ele tentou até descobrir que ela amarrara sua roupa à cama. Severo permaneceu numa cela sob guarda de homens que não recebiam salário da Companhia. Tomás acompanhou o magistrado, enfim chegado da capital, até a Ponta do Corvo.</w:t>
      </w:r>
    </w:p>
    <w:p>
      <w:pPr/>
      <w:r>
        <w:rPr>
          <w:rFonts w:ascii="Bitstream Charter" w:hAnsi="Bitstream Charter" w:eastAsia="Bitstream Charter" w:cs="Bitstream Charter"/>
          <w:i w:val="0"/>
          <w:color w:val="2B2926"/>
          <w:lang w:val="pt-BR" w:eastAsia="pt-BR"/>
        </w:rPr>
        <w:t>Miguel, Clara e Davi desceram à fenda norte.</w:t>
      </w:r>
    </w:p>
    <w:p>
      <w:pPr/>
      <w:r>
        <w:rPr>
          <w:rFonts w:ascii="Bitstream Charter" w:hAnsi="Bitstream Charter" w:eastAsia="Bitstream Charter" w:cs="Bitstream Charter"/>
          <w:i w:val="0"/>
          <w:color w:val="2B2926"/>
          <w:lang w:val="pt-BR" w:eastAsia="pt-BR"/>
        </w:rPr>
        <w:t>O lugar era menor do que a memória. A armação destruída deixara apenas parafusos no chão. Davi encontrou o fragmento de vidro que restava do refletor da noite anterior e o jogou mais longe.</w:t>
      </w:r>
    </w:p>
    <w:p>
      <w:pPr/>
      <w:r>
        <w:rPr>
          <w:rFonts w:ascii="Bitstream Charter" w:hAnsi="Bitstream Charter" w:eastAsia="Bitstream Charter" w:cs="Bitstream Charter"/>
          <w:i w:val="0"/>
          <w:color w:val="2B2926"/>
          <w:lang w:val="pt-BR" w:eastAsia="pt-BR"/>
        </w:rPr>
        <w:t>— Para garantir — disse.</w:t>
      </w:r>
    </w:p>
    <w:p>
      <w:pPr/>
      <w:r>
        <w:rPr>
          <w:rFonts w:ascii="Bitstream Charter" w:hAnsi="Bitstream Charter" w:eastAsia="Bitstream Charter" w:cs="Bitstream Charter"/>
          <w:i w:val="0"/>
          <w:color w:val="2B2926"/>
          <w:lang w:val="pt-BR" w:eastAsia="pt-BR"/>
        </w:rPr>
        <w:t>Seguiram as marcas de Gabriel. Duas pedras sobre uma abertura. Dentro, além do alcance da mão, algo refletiu o sol.</w:t>
      </w:r>
    </w:p>
    <w:p>
      <w:pPr/>
      <w:r>
        <w:rPr>
          <w:rFonts w:ascii="Bitstream Charter" w:hAnsi="Bitstream Charter" w:eastAsia="Bitstream Charter" w:cs="Bitstream Charter"/>
          <w:i w:val="0"/>
          <w:color w:val="2B2926"/>
          <w:lang w:val="pt-BR" w:eastAsia="pt-BR"/>
        </w:rPr>
        <w:t>Miguel usou uma barra para puxar.</w:t>
      </w:r>
    </w:p>
    <w:p>
      <w:pPr/>
      <w:r>
        <w:rPr>
          <w:rFonts w:ascii="Bitstream Charter" w:hAnsi="Bitstream Charter" w:eastAsia="Bitstream Charter" w:cs="Bitstream Charter"/>
          <w:i w:val="0"/>
          <w:color w:val="2B2926"/>
          <w:lang w:val="pt-BR" w:eastAsia="pt-BR"/>
        </w:rPr>
        <w:t>O tubo de latão saiu coberto de sal verde.</w:t>
      </w:r>
    </w:p>
    <w:p>
      <w:pPr/>
      <w:r>
        <w:rPr>
          <w:rFonts w:ascii="Bitstream Charter" w:hAnsi="Bitstream Charter" w:eastAsia="Bitstream Charter" w:cs="Bitstream Charter"/>
          <w:i w:val="0"/>
          <w:color w:val="2B2926"/>
          <w:lang w:val="pt-BR" w:eastAsia="pt-BR"/>
        </w:rPr>
        <w:t>Dezessete anos de mar e pedra não abriram a tampa. Tomás ofereceu uma ferramenta. Miguel entregou o tubo a Clara.</w:t>
      </w:r>
    </w:p>
    <w:p>
      <w:pPr/>
      <w:r>
        <w:rPr>
          <w:rFonts w:ascii="Bitstream Charter" w:hAnsi="Bitstream Charter" w:eastAsia="Bitstream Charter" w:cs="Bitstream Charter"/>
          <w:i w:val="0"/>
          <w:color w:val="2B2926"/>
          <w:lang w:val="pt-BR" w:eastAsia="pt-BR"/>
        </w:rPr>
        <w:t>— Seu pai devia receber os documentos.</w:t>
      </w:r>
    </w:p>
    <w:p>
      <w:pPr/>
      <w:r>
        <w:rPr>
          <w:rFonts w:ascii="Bitstream Charter" w:hAnsi="Bitstream Charter" w:eastAsia="Bitstream Charter" w:cs="Bitstream Charter"/>
          <w:i w:val="0"/>
          <w:color w:val="2B2926"/>
          <w:lang w:val="pt-BR" w:eastAsia="pt-BR"/>
        </w:rPr>
        <w:t>Ela colocou a mão sobre a dele.</w:t>
      </w:r>
    </w:p>
    <w:p>
      <w:pPr/>
      <w:r>
        <w:rPr>
          <w:rFonts w:ascii="Bitstream Charter" w:hAnsi="Bitstream Charter" w:eastAsia="Bitstream Charter" w:cs="Bitstream Charter"/>
          <w:i w:val="0"/>
          <w:color w:val="2B2926"/>
          <w:lang w:val="pt-BR" w:eastAsia="pt-BR"/>
        </w:rPr>
        <w:t>— Gabriel pediu a você.</w:t>
      </w:r>
    </w:p>
    <w:p>
      <w:pPr/>
      <w:r>
        <w:rPr>
          <w:rFonts w:ascii="Bitstream Charter" w:hAnsi="Bitstream Charter" w:eastAsia="Bitstream Charter" w:cs="Bitstream Charter"/>
          <w:i w:val="0"/>
          <w:color w:val="2B2926"/>
          <w:lang w:val="pt-BR" w:eastAsia="pt-BR"/>
        </w:rPr>
        <w:t>Abriram juntos.</w:t>
      </w:r>
    </w:p>
    <w:p>
      <w:pPr/>
      <w:r>
        <w:rPr>
          <w:rFonts w:ascii="Bitstream Charter" w:hAnsi="Bitstream Charter" w:eastAsia="Bitstream Charter" w:cs="Bitstream Charter"/>
          <w:i w:val="0"/>
          <w:color w:val="2B2926"/>
          <w:lang w:val="pt-BR" w:eastAsia="pt-BR"/>
        </w:rPr>
        <w:t>Dentro havia quatro ordens de carga, o mapa das boias clandestinas, uma lista assinada por Raul Serpa e uma carta curta envolvida em tecido encerado.</w:t>
      </w:r>
    </w:p>
    <w:p>
      <w:pPr/>
      <w:r>
        <w:rPr>
          <w:rFonts w:ascii="Bitstream Charter" w:hAnsi="Bitstream Charter" w:eastAsia="Bitstream Charter" w:cs="Bitstream Charter"/>
          <w:i w:val="0"/>
          <w:color w:val="2B2926"/>
          <w:lang w:val="pt-BR" w:eastAsia="pt-BR"/>
        </w:rPr>
        <w:t>Na frente, a letra de Gabriel:</w:t>
      </w:r>
    </w:p>
    <w:p>
      <w:pPr>
        <w:spacing w:before="100" w:after="140"/>
        <w:ind w:firstLine="0"/>
        <w:jc w:val="center"/>
      </w:pPr>
      <w:r>
        <w:rPr>
          <w:rFonts w:ascii="Bitstream Charter" w:hAnsi="Bitstream Charter" w:eastAsia="Bitstream Charter" w:cs="Bitstream Charter"/>
          <w:b/>
          <w:i w:val="0"/>
          <w:color w:val="2B2926"/>
          <w:lang w:val="pt-BR" w:eastAsia="pt-BR"/>
        </w:rPr>
        <w:t>MICO — CASO EU ME ATRASE OUTRA VEZ.</w:t>
      </w:r>
    </w:p>
    <w:p>
      <w:pPr/>
      <w:r>
        <w:rPr>
          <w:rFonts w:ascii="Bitstream Charter" w:hAnsi="Bitstream Charter" w:eastAsia="Bitstream Charter" w:cs="Bitstream Charter"/>
          <w:i w:val="0"/>
          <w:color w:val="2B2926"/>
          <w:lang w:val="pt-BR" w:eastAsia="pt-BR"/>
        </w:rPr>
        <w:t>Miguel sentou-se na rocha.</w:t>
      </w:r>
    </w:p>
    <w:p>
      <w:pPr/>
      <w:r>
        <w:rPr>
          <w:rFonts w:ascii="Bitstream Charter" w:hAnsi="Bitstream Charter" w:eastAsia="Bitstream Charter" w:cs="Bitstream Charter"/>
          <w:i w:val="0"/>
          <w:color w:val="2B2926"/>
          <w:lang w:val="pt-BR" w:eastAsia="pt-BR"/>
        </w:rPr>
        <w:t>Abriu.</w:t>
      </w:r>
    </w:p>
    <w:p>
      <w:pPr/>
      <w:r>
        <w:rPr>
          <w:rFonts w:ascii="Bitstream Charter" w:hAnsi="Bitstream Charter" w:eastAsia="Bitstream Charter" w:cs="Bitstream Charter"/>
          <w:i/>
          <w:color w:val="2B2926"/>
          <w:lang w:val="pt-BR" w:eastAsia="pt-BR"/>
        </w:rPr>
        <w:t>Mico,</w:t>
      </w:r>
    </w:p>
    <w:p>
      <w:pPr/>
      <w:r>
        <w:rPr>
          <w:rFonts w:ascii="Bitstream Charter" w:hAnsi="Bitstream Charter" w:eastAsia="Bitstream Charter" w:cs="Bitstream Charter"/>
          <w:i/>
          <w:color w:val="2B2926"/>
          <w:lang w:val="pt-BR" w:eastAsia="pt-BR"/>
        </w:rPr>
        <w:t>Se está lendo, alguma coisa saiu errada ou finalmente aprendeu a abrir minhas coisas. Espero que seja a segunda.</w:t>
      </w:r>
    </w:p>
    <w:p>
      <w:pPr/>
      <w:r>
        <w:rPr>
          <w:rFonts w:ascii="Bitstream Charter" w:hAnsi="Bitstream Charter" w:eastAsia="Bitstream Charter" w:cs="Bitstream Charter"/>
          <w:i/>
          <w:color w:val="2B2926"/>
          <w:lang w:val="pt-BR" w:eastAsia="pt-BR"/>
        </w:rPr>
        <w:t>Tomás conseguiu as ordens. Vou levar a Elias. Preciso que acenda a luz antiga para eu entrar pela enseada sem passar pelo cais da Companhia. Não conte a Jonas até eu voltar; ele tentará resolver sozinho e fará todos se arrependerem de ter nascido.</w:t>
      </w:r>
    </w:p>
    <w:p>
      <w:pPr/>
      <w:r>
        <w:rPr>
          <w:rFonts w:ascii="Bitstream Charter" w:hAnsi="Bitstream Charter" w:eastAsia="Bitstream Charter" w:cs="Bitstream Charter"/>
          <w:i/>
          <w:color w:val="2B2926"/>
          <w:lang w:val="pt-BR" w:eastAsia="pt-BR"/>
        </w:rPr>
        <w:t>Depois desta noite, vou deixar o trabalho de carga. Clara conhece uma oficina hidrográfica na capital. Talvez eu tente. Você devia vir. Desenha melhor do que eu e reclama menos quando dorme.</w:t>
      </w:r>
    </w:p>
    <w:p>
      <w:pPr/>
      <w:r>
        <w:rPr>
          <w:rFonts w:ascii="Bitstream Charter" w:hAnsi="Bitstream Charter" w:eastAsia="Bitstream Charter" w:cs="Bitstream Charter"/>
          <w:i/>
          <w:color w:val="2B2926"/>
          <w:lang w:val="pt-BR" w:eastAsia="pt-BR"/>
        </w:rPr>
        <w:t>Se eu me atrasar, não espere no frio. Esconda o tubo e volte para casa.</w:t>
      </w:r>
    </w:p>
    <w:p>
      <w:pPr/>
      <w:r>
        <w:rPr>
          <w:rFonts w:ascii="Bitstream Charter" w:hAnsi="Bitstream Charter" w:eastAsia="Bitstream Charter" w:cs="Bitstream Charter"/>
          <w:i/>
          <w:color w:val="2B2926"/>
          <w:lang w:val="pt-BR" w:eastAsia="pt-BR"/>
        </w:rPr>
        <w:t>E não tente ser eu. Já existe um e às vezes é demais.</w:t>
      </w:r>
    </w:p>
    <w:p>
      <w:pPr/>
      <w:r>
        <w:rPr>
          <w:rFonts w:ascii="Bitstream Charter" w:hAnsi="Bitstream Charter" w:eastAsia="Bitstream Charter" w:cs="Bitstream Charter"/>
          <w:i/>
          <w:color w:val="2B2926"/>
          <w:lang w:val="pt-BR" w:eastAsia="pt-BR"/>
        </w:rPr>
        <w:t>Gabriel.</w:t>
      </w:r>
    </w:p>
    <w:p>
      <w:pPr/>
      <w:r>
        <w:rPr>
          <w:rFonts w:ascii="Bitstream Charter" w:hAnsi="Bitstream Charter" w:eastAsia="Bitstream Charter" w:cs="Bitstream Charter"/>
          <w:i w:val="0"/>
          <w:color w:val="2B2926"/>
          <w:lang w:val="pt-BR" w:eastAsia="pt-BR"/>
        </w:rPr>
        <w:t>Era apenas um bilhete.</w:t>
      </w:r>
    </w:p>
    <w:p>
      <w:pPr/>
      <w:r>
        <w:rPr>
          <w:rFonts w:ascii="Bitstream Charter" w:hAnsi="Bitstream Charter" w:eastAsia="Bitstream Charter" w:cs="Bitstream Charter"/>
          <w:i w:val="0"/>
          <w:color w:val="2B2926"/>
          <w:lang w:val="pt-BR" w:eastAsia="pt-BR"/>
        </w:rPr>
        <w:t>Não continha perdão profético, explicação de Deus ou despedida perfeita. Gabriel esperava voltar. Esperava discutir com Jonas, procurar trabalho, talvez amar Clara de algum modo juvenil que nunca teria futuro. Escrevera sem saber que eram suas últimas palavras.</w:t>
      </w:r>
    </w:p>
    <w:p>
      <w:pPr/>
      <w:r>
        <w:rPr>
          <w:rFonts w:ascii="Bitstream Charter" w:hAnsi="Bitstream Charter" w:eastAsia="Bitstream Charter" w:cs="Bitstream Charter"/>
          <w:i w:val="0"/>
          <w:color w:val="2B2926"/>
          <w:lang w:val="pt-BR" w:eastAsia="pt-BR"/>
        </w:rPr>
        <w:t>Por isso Miguel acreditou nelas.</w:t>
      </w:r>
    </w:p>
    <w:p>
      <w:pPr/>
      <w:r>
        <w:rPr>
          <w:rFonts w:ascii="Bitstream Charter" w:hAnsi="Bitstream Charter" w:eastAsia="Bitstream Charter" w:cs="Bitstream Charter"/>
          <w:i w:val="0"/>
          <w:color w:val="2B2926"/>
          <w:lang w:val="pt-BR" w:eastAsia="pt-BR"/>
        </w:rPr>
        <w:t>Riu na passagem sobre reclamar durante o sono. Depois chorou com o papel aberto sobre os joelhos.</w:t>
      </w:r>
    </w:p>
    <w:p>
      <w:pPr/>
      <w:r>
        <w:rPr>
          <w:rFonts w:ascii="Bitstream Charter" w:hAnsi="Bitstream Charter" w:eastAsia="Bitstream Charter" w:cs="Bitstream Charter"/>
          <w:i w:val="0"/>
          <w:color w:val="2B2926"/>
          <w:lang w:val="pt-BR" w:eastAsia="pt-BR"/>
        </w:rPr>
        <w:t>Davi sentou de um lado. Clara, do outro.</w:t>
      </w:r>
    </w:p>
    <w:p>
      <w:pPr/>
      <w:r>
        <w:rPr>
          <w:rFonts w:ascii="Bitstream Charter" w:hAnsi="Bitstream Charter" w:eastAsia="Bitstream Charter" w:cs="Bitstream Charter"/>
          <w:i w:val="0"/>
          <w:color w:val="2B2926"/>
          <w:lang w:val="pt-BR" w:eastAsia="pt-BR"/>
        </w:rPr>
        <w:t>Tomás permaneceu a alguns passos, segurando a ordem original.</w:t>
      </w:r>
    </w:p>
    <w:p>
      <w:pPr/>
      <w:r>
        <w:rPr>
          <w:rFonts w:ascii="Bitstream Charter" w:hAnsi="Bitstream Charter" w:eastAsia="Bitstream Charter" w:cs="Bitstream Charter"/>
          <w:i w:val="0"/>
          <w:color w:val="2B2926"/>
          <w:lang w:val="pt-BR" w:eastAsia="pt-BR"/>
        </w:rPr>
        <w:t>— Ele teria me perdoado? — perguntou.</w:t>
      </w:r>
    </w:p>
    <w:p>
      <w:pPr/>
      <w:r>
        <w:rPr>
          <w:rFonts w:ascii="Bitstream Charter" w:hAnsi="Bitstream Charter" w:eastAsia="Bitstream Charter" w:cs="Bitstream Charter"/>
          <w:i w:val="0"/>
          <w:color w:val="2B2926"/>
          <w:lang w:val="pt-BR" w:eastAsia="pt-BR"/>
        </w:rPr>
        <w:t>Miguel olhou para ele.</w:t>
      </w:r>
    </w:p>
    <w:p>
      <w:pPr/>
      <w:r>
        <w:rPr>
          <w:rFonts w:ascii="Bitstream Charter" w:hAnsi="Bitstream Charter" w:eastAsia="Bitstream Charter" w:cs="Bitstream Charter"/>
          <w:i w:val="0"/>
          <w:color w:val="2B2926"/>
          <w:lang w:val="pt-BR" w:eastAsia="pt-BR"/>
        </w:rPr>
        <w:t>— Não sei.</w:t>
      </w:r>
    </w:p>
    <w:p>
      <w:pPr/>
      <w:r>
        <w:rPr>
          <w:rFonts w:ascii="Bitstream Charter" w:hAnsi="Bitstream Charter" w:eastAsia="Bitstream Charter" w:cs="Bitstream Charter"/>
          <w:i w:val="0"/>
          <w:color w:val="2B2926"/>
          <w:lang w:val="pt-BR" w:eastAsia="pt-BR"/>
        </w:rPr>
        <w:t>Tomás assentiu.</w:t>
      </w:r>
    </w:p>
    <w:p>
      <w:pPr/>
      <w:r>
        <w:rPr>
          <w:rFonts w:ascii="Bitstream Charter" w:hAnsi="Bitstream Charter" w:eastAsia="Bitstream Charter" w:cs="Bitstream Charter"/>
          <w:i w:val="0"/>
          <w:color w:val="2B2926"/>
          <w:lang w:val="pt-BR" w:eastAsia="pt-BR"/>
        </w:rPr>
        <w:t>— Obrigado por não responder em nome dele.</w:t>
      </w:r>
    </w:p>
    <w:p>
      <w:pPr/>
      <w:r>
        <w:rPr>
          <w:rFonts w:ascii="Bitstream Charter" w:hAnsi="Bitstream Charter" w:eastAsia="Bitstream Charter" w:cs="Bitstream Charter"/>
          <w:i w:val="0"/>
          <w:color w:val="2B2926"/>
          <w:lang w:val="pt-BR" w:eastAsia="pt-BR"/>
        </w:rPr>
        <w:t>Entregou a folha ao magistrado.</w:t>
      </w:r>
    </w:p>
    <w:p>
      <w:pPr/>
      <w:r>
        <w:rPr>
          <w:rFonts w:ascii="Bitstream Charter" w:hAnsi="Bitstream Charter" w:eastAsia="Bitstream Charter" w:cs="Bitstream Charter"/>
          <w:i w:val="0"/>
          <w:color w:val="2B2926"/>
          <w:lang w:val="pt-BR" w:eastAsia="pt-BR"/>
        </w:rPr>
        <w:t>— Eu participei da ocultação — disse. — Também roubei documentos, mandei seguir a expedição e detive Miguel sem mandado válido. Quero que conste inteiro.</w:t>
      </w:r>
    </w:p>
    <w:p>
      <w:pPr/>
      <w:r>
        <w:rPr>
          <w:rFonts w:ascii="Bitstream Charter" w:hAnsi="Bitstream Charter" w:eastAsia="Bitstream Charter" w:cs="Bitstream Charter"/>
          <w:i w:val="0"/>
          <w:color w:val="2B2926"/>
          <w:lang w:val="pt-BR" w:eastAsia="pt-BR"/>
        </w:rPr>
        <w:t>Severo assistia de cima da trilha, algemado. Quando os documentos foram inventariados, pareceu envelhecer pela primeira vez.</w:t>
      </w:r>
    </w:p>
    <w:p>
      <w:pPr/>
      <w:r>
        <w:rPr>
          <w:rFonts w:ascii="Bitstream Charter" w:hAnsi="Bitstream Charter" w:eastAsia="Bitstream Charter" w:cs="Bitstream Charter"/>
          <w:i w:val="0"/>
          <w:color w:val="2B2926"/>
          <w:lang w:val="pt-BR" w:eastAsia="pt-BR"/>
        </w:rPr>
        <w:t>— Tudo isso por mortos — disse.</w:t>
      </w:r>
    </w:p>
    <w:p>
      <w:pPr/>
      <w:r>
        <w:rPr>
          <w:rFonts w:ascii="Bitstream Charter" w:hAnsi="Bitstream Charter" w:eastAsia="Bitstream Charter" w:cs="Bitstream Charter"/>
          <w:i w:val="0"/>
          <w:color w:val="2B2926"/>
          <w:lang w:val="pt-BR" w:eastAsia="pt-BR"/>
        </w:rPr>
        <w:t>Davi se levantou.</w:t>
      </w:r>
    </w:p>
    <w:p>
      <w:pPr/>
      <w:r>
        <w:rPr>
          <w:rFonts w:ascii="Bitstream Charter" w:hAnsi="Bitstream Charter" w:eastAsia="Bitstream Charter" w:cs="Bitstream Charter"/>
          <w:i w:val="0"/>
          <w:color w:val="2B2926"/>
          <w:lang w:val="pt-BR" w:eastAsia="pt-BR"/>
        </w:rPr>
        <w:t>— Não. Pelos vivos que o senhor ensinou a mentir.</w:t>
      </w:r>
    </w:p>
    <w:p>
      <w:pPr/>
      <w:r>
        <w:rPr>
          <w:rFonts w:ascii="Bitstream Charter" w:hAnsi="Bitstream Charter" w:eastAsia="Bitstream Charter" w:cs="Bitstream Charter"/>
          <w:i w:val="0"/>
          <w:color w:val="2B2926"/>
          <w:lang w:val="pt-BR" w:eastAsia="pt-BR"/>
        </w:rPr>
        <w:t>O velho fitou o menino. Não encontrou resposta que pudesse comprar.</w:t>
      </w:r>
    </w:p>
    <w:p>
      <w:pPr/>
      <w:r>
        <w:rPr>
          <w:rFonts w:ascii="Bitstream Charter" w:hAnsi="Bitstream Charter" w:eastAsia="Bitstream Charter" w:cs="Bitstream Charter"/>
          <w:i w:val="0"/>
          <w:color w:val="2B2926"/>
          <w:lang w:val="pt-BR" w:eastAsia="pt-BR"/>
        </w:rPr>
        <w:t>A maré começou a retornar.</w:t>
      </w:r>
    </w:p>
    <w:p>
      <w:pPr>
        <w:keepNext/>
      </w:pPr>
      <w:r>
        <w:rPr>
          <w:rFonts w:ascii="Bitstream Charter" w:hAnsi="Bitstream Charter" w:eastAsia="Bitstream Charter" w:cs="Bitstream Charter"/>
          <w:i w:val="0"/>
          <w:color w:val="2B2926"/>
          <w:lang w:val="pt-BR" w:eastAsia="pt-BR"/>
        </w:rPr>
        <w:t>Miguel guardou o bilhete de Gabriel no tubo e o entregou ao magistrado junto aos demais documentos. Conservou apenas uma cópia feita por Clara.</w:t>
      </w:r>
    </w:p>
    <w:p>
      <w:pPr>
        <w:keepNext/>
      </w:pPr>
      <w:r>
        <w:rPr>
          <w:rFonts w:ascii="Bitstream Charter" w:hAnsi="Bitstream Charter" w:eastAsia="Bitstream Charter" w:cs="Bitstream Charter"/>
          <w:i w:val="0"/>
          <w:color w:val="2B2926"/>
          <w:lang w:val="pt-BR" w:eastAsia="pt-BR"/>
        </w:rPr>
        <w:t>Quando subiu a trilha, olhou uma última vez para o lugar onde acendera a luz.</w:t>
      </w:r>
    </w:p>
    <w:p>
      <w:pPr>
        <w:keepNext/>
      </w:pPr>
      <w:r>
        <w:rPr>
          <w:rFonts w:ascii="Bitstream Charter" w:hAnsi="Bitstream Charter" w:eastAsia="Bitstream Charter" w:cs="Bitstream Charter"/>
          <w:i w:val="0"/>
          <w:color w:val="2B2926"/>
          <w:lang w:val="pt-BR" w:eastAsia="pt-BR"/>
        </w:rPr>
        <w:t>Não sentiu absolvição.</w:t>
      </w:r>
    </w:p>
    <w:p>
      <w:pPr>
        <w:keepNext w:val="0"/>
      </w:pPr>
      <w:r>
        <w:rPr>
          <w:rFonts w:ascii="Bitstream Charter" w:hAnsi="Bitstream Charter" w:eastAsia="Bitstream Charter" w:cs="Bitstream Charter"/>
          <w:i w:val="0"/>
          <w:color w:val="2B2926"/>
          <w:lang w:val="pt-BR" w:eastAsia="pt-BR"/>
        </w:rPr>
        <w:t>Sentiu que o passado finalmente possuía limites.</w:t>
      </w:r>
    </w:p>
    <w:p>
      <w:pPr>
        <w:pStyle w:val="ChapterKicker"/>
        <w:keepNext/>
        <w:pageBreakBefore/>
        <w:spacing w:before="1123"/>
      </w:pPr>
      <w:r>
        <w:t>CAPÍTULO 69</w:t>
      </w:r>
    </w:p>
    <w:p>
      <w:pPr>
        <w:pStyle w:val="Heading2"/>
        <w:spacing w:after="380"/>
        <w:pBdr>
          <w:bottom w:val="single" w:sz="5" w:space="5" w:color="AD8B4C"/>
        </w:pBdr>
      </w:pPr>
      <w:r>
        <w:rPr>
          <w:rFonts w:ascii="DejaVu Sans" w:hAnsi="DejaVu Sans" w:eastAsia="DejaVu Sans" w:cs="DejaVu Sans"/>
          <w:b/>
          <w:color w:val="1F3041"/>
          <w:sz w:val="34"/>
        </w:rPr>
        <w:t>O preço da manhã</w:t>
      </w:r>
    </w:p>
    <w:p>
      <w:pPr>
        <w:ind w:firstLine="0"/>
      </w:pPr>
      <w:r>
        <w:rPr>
          <w:rFonts w:ascii="Bitstream Charter" w:hAnsi="Bitstream Charter" w:eastAsia="Bitstream Charter" w:cs="Bitstream Charter"/>
          <w:i w:val="0"/>
          <w:color w:val="2B2926"/>
          <w:lang w:val="pt-BR" w:eastAsia="pt-BR"/>
        </w:rPr>
        <w:t>Na tarde em que encontraram o tubo, o magistrado fechou a Companhia Setentrional.</w:t>
      </w:r>
    </w:p>
    <w:p>
      <w:pPr/>
      <w:r>
        <w:rPr>
          <w:rFonts w:ascii="Bitstream Charter" w:hAnsi="Bitstream Charter" w:eastAsia="Bitstream Charter" w:cs="Bitstream Charter"/>
          <w:i w:val="0"/>
          <w:color w:val="2B2926"/>
          <w:lang w:val="pt-BR" w:eastAsia="pt-BR"/>
        </w:rPr>
        <w:t>Não foi uma sentença. Foi uma medida temporária enquanto peritos verificavam carga, livros e segurança dos navios. Para os trabalhadores que chegaram ao turno e encontraram portões trancados, a diferença jurídica não comprava jantar.</w:t>
      </w:r>
    </w:p>
    <w:p>
      <w:pPr/>
      <w:r>
        <w:rPr>
          <w:rFonts w:ascii="Bitstream Charter" w:hAnsi="Bitstream Charter" w:eastAsia="Bitstream Charter" w:cs="Bitstream Charter"/>
          <w:i w:val="0"/>
          <w:color w:val="2B2926"/>
          <w:lang w:val="pt-BR" w:eastAsia="pt-BR"/>
        </w:rPr>
        <w:t>Uma multidão se reuniu diante do armazém.</w:t>
      </w:r>
    </w:p>
    <w:p>
      <w:pPr/>
      <w:r>
        <w:rPr>
          <w:rFonts w:ascii="Bitstream Charter" w:hAnsi="Bitstream Charter" w:eastAsia="Bitstream Charter" w:cs="Bitstream Charter"/>
          <w:i w:val="0"/>
          <w:color w:val="2B2926"/>
          <w:lang w:val="pt-BR" w:eastAsia="pt-BR"/>
        </w:rPr>
        <w:t>— A verdade chegou depressa — disse Davi. — O salário, não.</w:t>
      </w:r>
    </w:p>
    <w:p>
      <w:pPr/>
      <w:r>
        <w:rPr>
          <w:rFonts w:ascii="Bitstream Charter" w:hAnsi="Bitstream Charter" w:eastAsia="Bitstream Charter" w:cs="Bitstream Charter"/>
          <w:i w:val="0"/>
          <w:color w:val="2B2926"/>
          <w:lang w:val="pt-BR" w:eastAsia="pt-BR"/>
        </w:rPr>
        <w:t>Tomás estava sob custódia numa sala do conselho. Pediu que permitissem falar com os trabalhadores. O magistrado recusou até Silas lembrar que impedir reunião numa cidade de estivadores era maneira eficiente de transformar medo em incêndio.</w:t>
      </w:r>
    </w:p>
    <w:p>
      <w:pPr/>
      <w:r>
        <w:rPr>
          <w:rFonts w:ascii="Bitstream Charter" w:hAnsi="Bitstream Charter" w:eastAsia="Bitstream Charter" w:cs="Bitstream Charter"/>
          <w:i w:val="0"/>
          <w:color w:val="2B2926"/>
          <w:lang w:val="pt-BR" w:eastAsia="pt-BR"/>
        </w:rPr>
        <w:t>Subiram Tomás numa plataforma, sem algemas visíveis. Severo observava de uma janela gradeada.</w:t>
      </w:r>
    </w:p>
    <w:p>
      <w:pPr/>
      <w:r>
        <w:rPr>
          <w:rFonts w:ascii="Bitstream Charter" w:hAnsi="Bitstream Charter" w:eastAsia="Bitstream Charter" w:cs="Bitstream Charter"/>
          <w:i w:val="0"/>
          <w:color w:val="2B2926"/>
          <w:lang w:val="pt-BR" w:eastAsia="pt-BR"/>
        </w:rPr>
        <w:t>— A suspensão pode durar semanas — disse Tomás. — Os fundos de emergência pagam onze dias de salário. Depois disso, não sei.</w:t>
      </w:r>
    </w:p>
    <w:p>
      <w:pPr/>
      <w:r>
        <w:rPr>
          <w:rFonts w:ascii="Bitstream Charter" w:hAnsi="Bitstream Charter" w:eastAsia="Bitstream Charter" w:cs="Bitstream Charter"/>
          <w:i w:val="0"/>
          <w:color w:val="2B2926"/>
          <w:lang w:val="pt-BR" w:eastAsia="pt-BR"/>
        </w:rPr>
        <w:t>A honestidade foi recebida com vaias.</w:t>
      </w:r>
    </w:p>
    <w:p>
      <w:pPr/>
      <w:r>
        <w:rPr>
          <w:rFonts w:ascii="Bitstream Charter" w:hAnsi="Bitstream Charter" w:eastAsia="Bitstream Charter" w:cs="Bitstream Charter"/>
          <w:i w:val="0"/>
          <w:color w:val="2B2926"/>
          <w:lang w:val="pt-BR" w:eastAsia="pt-BR"/>
        </w:rPr>
        <w:t>— Você sabia! — gritou uma mulher. — Guardou papel enquanto nossos filhos comiam dinheiro de naufrágio.</w:t>
      </w:r>
    </w:p>
    <w:p>
      <w:pPr/>
      <w:r>
        <w:rPr>
          <w:rFonts w:ascii="Bitstream Charter" w:hAnsi="Bitstream Charter" w:eastAsia="Bitstream Charter" w:cs="Bitstream Charter"/>
          <w:i w:val="0"/>
          <w:color w:val="2B2926"/>
          <w:lang w:val="pt-BR" w:eastAsia="pt-BR"/>
        </w:rPr>
        <w:t>— Sabia de parte e escondi. Sou responsável.</w:t>
      </w:r>
    </w:p>
    <w:p>
      <w:pPr/>
      <w:r>
        <w:rPr>
          <w:rFonts w:ascii="Bitstream Charter" w:hAnsi="Bitstream Charter" w:eastAsia="Bitstream Charter" w:cs="Bitstream Charter"/>
          <w:i w:val="0"/>
          <w:color w:val="2B2926"/>
          <w:lang w:val="pt-BR" w:eastAsia="pt-BR"/>
        </w:rPr>
        <w:t>— Responsabilidade alimenta?</w:t>
      </w:r>
    </w:p>
    <w:p>
      <w:pPr/>
      <w:r>
        <w:rPr>
          <w:rFonts w:ascii="Bitstream Charter" w:hAnsi="Bitstream Charter" w:eastAsia="Bitstream Charter" w:cs="Bitstream Charter"/>
          <w:i w:val="0"/>
          <w:color w:val="2B2926"/>
          <w:lang w:val="pt-BR" w:eastAsia="pt-BR"/>
        </w:rPr>
        <w:t>— Não. Os fundos alimentam por onze dias. Nesse tempo, precisamos decidir quem operará os navios se a família Varela perder a concessão.</w:t>
      </w:r>
    </w:p>
    <w:p>
      <w:pPr/>
      <w:r>
        <w:rPr>
          <w:rFonts w:ascii="Bitstream Charter" w:hAnsi="Bitstream Charter" w:eastAsia="Bitstream Charter" w:cs="Bitstream Charter"/>
          <w:i w:val="0"/>
          <w:color w:val="2B2926"/>
          <w:lang w:val="pt-BR" w:eastAsia="pt-BR"/>
        </w:rPr>
        <w:t>— Você — respondeu um capataz.</w:t>
      </w:r>
    </w:p>
    <w:p>
      <w:pPr/>
      <w:r>
        <w:rPr>
          <w:rFonts w:ascii="Bitstream Charter" w:hAnsi="Bitstream Charter" w:eastAsia="Bitstream Charter" w:cs="Bitstream Charter"/>
          <w:i w:val="0"/>
          <w:color w:val="2B2926"/>
          <w:lang w:val="pt-BR" w:eastAsia="pt-BR"/>
        </w:rPr>
        <w:t>Outras vozes concordaram. Era isso que Tomás temia e desejava: que a cidade ainda o considerasse indispensável.</w:t>
      </w:r>
    </w:p>
    <w:p>
      <w:pPr/>
      <w:r>
        <w:rPr>
          <w:rFonts w:ascii="Bitstream Charter" w:hAnsi="Bitstream Charter" w:eastAsia="Bitstream Charter" w:cs="Bitstream Charter"/>
          <w:i w:val="0"/>
          <w:color w:val="2B2926"/>
          <w:lang w:val="pt-BR" w:eastAsia="pt-BR"/>
        </w:rPr>
        <w:t>Ele olhou para Miguel.</w:t>
      </w:r>
    </w:p>
    <w:p>
      <w:pPr/>
      <w:r>
        <w:rPr>
          <w:rFonts w:ascii="Bitstream Charter" w:hAnsi="Bitstream Charter" w:eastAsia="Bitstream Charter" w:cs="Bitstream Charter"/>
          <w:i w:val="0"/>
          <w:color w:val="2B2926"/>
          <w:lang w:val="pt-BR" w:eastAsia="pt-BR"/>
        </w:rPr>
        <w:t>— Não — disse. — Eu não posso continuar dirigindo enquanto respondo por ocultação. Os livros, capitães e depósitos devem passar a um conselho escolhido pelos trabalhadores e pelas ilhas.</w:t>
      </w:r>
    </w:p>
    <w:p>
      <w:pPr/>
      <w:r>
        <w:rPr>
          <w:rFonts w:ascii="Bitstream Charter" w:hAnsi="Bitstream Charter" w:eastAsia="Bitstream Charter" w:cs="Bitstream Charter"/>
          <w:i w:val="0"/>
          <w:color w:val="2B2926"/>
          <w:lang w:val="pt-BR" w:eastAsia="pt-BR"/>
        </w:rPr>
        <w:t>O capataz riu.</w:t>
      </w:r>
    </w:p>
    <w:p>
      <w:pPr/>
      <w:r>
        <w:rPr>
          <w:rFonts w:ascii="Bitstream Charter" w:hAnsi="Bitstream Charter" w:eastAsia="Bitstream Charter" w:cs="Bitstream Charter"/>
          <w:i w:val="0"/>
          <w:color w:val="2B2926"/>
          <w:lang w:val="pt-BR" w:eastAsia="pt-BR"/>
        </w:rPr>
        <w:t>— Pescador decide horário de navio agora?</w:t>
      </w:r>
    </w:p>
    <w:p>
      <w:pPr/>
      <w:r>
        <w:rPr>
          <w:rFonts w:ascii="Bitstream Charter" w:hAnsi="Bitstream Charter" w:eastAsia="Bitstream Charter" w:cs="Bitstream Charter"/>
          <w:i w:val="0"/>
          <w:color w:val="2B2926"/>
          <w:lang w:val="pt-BR" w:eastAsia="pt-BR"/>
        </w:rPr>
        <w:t>— Pescadores sempre decidiram se navio volta. Apenas não assinavam.</w:t>
      </w:r>
    </w:p>
    <w:p>
      <w:pPr/>
      <w:r>
        <w:rPr>
          <w:rFonts w:ascii="Bitstream Charter" w:hAnsi="Bitstream Charter" w:eastAsia="Bitstream Charter" w:cs="Bitstream Charter"/>
          <w:i w:val="0"/>
          <w:color w:val="2B2926"/>
          <w:lang w:val="pt-BR" w:eastAsia="pt-BR"/>
        </w:rPr>
        <w:t>A discussão durou horas. Gente que nunca entrara na sala de mapas aprendeu o tamanho das dívidas. Funcionários que defendiam Tomás descobriram fundos secretos de Severo. Famílias do Aurora exigiram reparações; trabalhadores perguntaram de onde sairia dinheiro sem vender embarcações.</w:t>
      </w:r>
    </w:p>
    <w:p>
      <w:pPr/>
      <w:r>
        <w:rPr>
          <w:rFonts w:ascii="Bitstream Charter" w:hAnsi="Bitstream Charter" w:eastAsia="Bitstream Charter" w:cs="Bitstream Charter"/>
          <w:i w:val="0"/>
          <w:color w:val="2B2926"/>
          <w:lang w:val="pt-BR" w:eastAsia="pt-BR"/>
        </w:rPr>
        <w:t>Não houve resposta capaz de satisfazer todos.</w:t>
      </w:r>
    </w:p>
    <w:p>
      <w:pPr/>
      <w:r>
        <w:rPr>
          <w:rFonts w:ascii="Bitstream Charter" w:hAnsi="Bitstream Charter" w:eastAsia="Bitstream Charter" w:cs="Bitstream Charter"/>
          <w:i w:val="0"/>
          <w:color w:val="2B2926"/>
          <w:lang w:val="pt-BR" w:eastAsia="pt-BR"/>
        </w:rPr>
        <w:t>Ao entardecer, criaram um comitê provisório com representantes dos cais, Salinas, ilhas e famílias. Ana recusou presidir.</w:t>
      </w:r>
    </w:p>
    <w:p>
      <w:pPr/>
      <w:r>
        <w:rPr>
          <w:rFonts w:ascii="Bitstream Charter" w:hAnsi="Bitstream Charter" w:eastAsia="Bitstream Charter" w:cs="Bitstream Charter"/>
          <w:i w:val="0"/>
          <w:color w:val="2B2926"/>
          <w:lang w:val="pt-BR" w:eastAsia="pt-BR"/>
        </w:rPr>
        <w:t>— Passei tempo demais organizando a vida ao redor de um morto — disse. — Coloquem alguém que saiba pensar também em amanhã.</w:t>
      </w:r>
    </w:p>
    <w:p>
      <w:pPr/>
      <w:r>
        <w:rPr>
          <w:rFonts w:ascii="Bitstream Charter" w:hAnsi="Bitstream Charter" w:eastAsia="Bitstream Charter" w:cs="Bitstream Charter"/>
          <w:i w:val="0"/>
          <w:color w:val="2B2926"/>
          <w:lang w:val="pt-BR" w:eastAsia="pt-BR"/>
        </w:rPr>
        <w:t>Marta aceitou antes que percebessem que a sugestão não era para ela.</w:t>
      </w:r>
    </w:p>
    <w:p>
      <w:pPr/>
      <w:r>
        <w:rPr>
          <w:rFonts w:ascii="Bitstream Charter" w:hAnsi="Bitstream Charter" w:eastAsia="Bitstream Charter" w:cs="Bitstream Charter"/>
          <w:i w:val="0"/>
          <w:color w:val="2B2926"/>
          <w:lang w:val="pt-BR" w:eastAsia="pt-BR"/>
        </w:rPr>
        <w:t>— Quem sabe alimentar casa sabe ler balanço quando explicam sem mentira.</w:t>
      </w:r>
    </w:p>
    <w:p>
      <w:pPr/>
      <w:r>
        <w:rPr>
          <w:rFonts w:ascii="Bitstream Charter" w:hAnsi="Bitstream Charter" w:eastAsia="Bitstream Charter" w:cs="Bitstream Charter"/>
          <w:i w:val="0"/>
          <w:color w:val="2B2926"/>
          <w:lang w:val="pt-BR" w:eastAsia="pt-BR"/>
        </w:rPr>
        <w:t>Ninguém conseguiu expulsá-la.</w:t>
      </w:r>
    </w:p>
    <w:p>
      <w:pPr/>
      <w:r>
        <w:rPr>
          <w:rFonts w:ascii="Bitstream Charter" w:hAnsi="Bitstream Charter" w:eastAsia="Bitstream Charter" w:cs="Bitstream Charter"/>
          <w:i w:val="0"/>
          <w:color w:val="2B2926"/>
          <w:lang w:val="pt-BR" w:eastAsia="pt-BR"/>
        </w:rPr>
        <w:t>Miguel ajudou a copiar livros para o magistrado. Perto da meia-noite, Clara o encontrou adormecido sobre uma coluna de combustível.</w:t>
      </w:r>
    </w:p>
    <w:p>
      <w:pPr/>
      <w:r>
        <w:rPr>
          <w:rFonts w:ascii="Bitstream Charter" w:hAnsi="Bitstream Charter" w:eastAsia="Bitstream Charter" w:cs="Bitstream Charter"/>
          <w:i w:val="0"/>
          <w:color w:val="2B2926"/>
          <w:lang w:val="pt-BR" w:eastAsia="pt-BR"/>
        </w:rPr>
        <w:t>— Seu primeiro dia ficando — disse.</w:t>
      </w:r>
    </w:p>
    <w:p>
      <w:pPr/>
      <w:r>
        <w:rPr>
          <w:rFonts w:ascii="Bitstream Charter" w:hAnsi="Bitstream Charter" w:eastAsia="Bitstream Charter" w:cs="Bitstream Charter"/>
          <w:i w:val="0"/>
          <w:color w:val="2B2926"/>
          <w:lang w:val="pt-BR" w:eastAsia="pt-BR"/>
        </w:rPr>
        <w:t>— Foi longo.</w:t>
      </w:r>
    </w:p>
    <w:p>
      <w:pPr/>
      <w:r>
        <w:rPr>
          <w:rFonts w:ascii="Bitstream Charter" w:hAnsi="Bitstream Charter" w:eastAsia="Bitstream Charter" w:cs="Bitstream Charter"/>
          <w:i w:val="0"/>
          <w:color w:val="2B2926"/>
          <w:lang w:val="pt-BR" w:eastAsia="pt-BR"/>
        </w:rPr>
        <w:t>— Pode ir dormir.</w:t>
      </w:r>
    </w:p>
    <w:p>
      <w:pPr/>
      <w:r>
        <w:rPr>
          <w:rFonts w:ascii="Bitstream Charter" w:hAnsi="Bitstream Charter" w:eastAsia="Bitstream Charter" w:cs="Bitstream Charter"/>
          <w:i w:val="0"/>
          <w:color w:val="2B2926"/>
          <w:lang w:val="pt-BR" w:eastAsia="pt-BR"/>
        </w:rPr>
        <w:t>— Ainda há páginas.</w:t>
      </w:r>
    </w:p>
    <w:p>
      <w:pPr/>
      <w:r>
        <w:rPr>
          <w:rFonts w:ascii="Bitstream Charter" w:hAnsi="Bitstream Charter" w:eastAsia="Bitstream Charter" w:cs="Bitstream Charter"/>
          <w:i w:val="0"/>
          <w:color w:val="2B2926"/>
          <w:lang w:val="pt-BR" w:eastAsia="pt-BR"/>
        </w:rPr>
        <w:t>— Permanecer não significa destruir o corpo para provar intenção.</w:t>
      </w:r>
    </w:p>
    <w:p>
      <w:pPr/>
      <w:r>
        <w:rPr>
          <w:rFonts w:ascii="Bitstream Charter" w:hAnsi="Bitstream Charter" w:eastAsia="Bitstream Charter" w:cs="Bitstream Charter"/>
          <w:i w:val="0"/>
          <w:color w:val="2B2926"/>
          <w:lang w:val="pt-BR" w:eastAsia="pt-BR"/>
        </w:rPr>
        <w:t>— Todos receberam um manual menos eu?</w:t>
      </w:r>
    </w:p>
    <w:p>
      <w:pPr/>
      <w:r>
        <w:rPr>
          <w:rFonts w:ascii="Bitstream Charter" w:hAnsi="Bitstream Charter" w:eastAsia="Bitstream Charter" w:cs="Bitstream Charter"/>
          <w:i w:val="0"/>
          <w:color w:val="2B2926"/>
          <w:lang w:val="pt-BR" w:eastAsia="pt-BR"/>
        </w:rPr>
        <w:t>— Estamos escrevendo enquanto você erra.</w:t>
      </w:r>
    </w:p>
    <w:p>
      <w:pPr/>
      <w:r>
        <w:rPr>
          <w:rFonts w:ascii="Bitstream Charter" w:hAnsi="Bitstream Charter" w:eastAsia="Bitstream Charter" w:cs="Bitstream Charter"/>
          <w:i w:val="0"/>
          <w:color w:val="2B2926"/>
          <w:lang w:val="pt-BR" w:eastAsia="pt-BR"/>
        </w:rPr>
        <w:t>Saíram para o cais. A Ponta do Corvo era uma sombra sob estrelas. O tubo de Gabriel estava guardado no cofre do conselho.</w:t>
      </w:r>
    </w:p>
    <w:p>
      <w:pPr/>
      <w:r>
        <w:rPr>
          <w:rFonts w:ascii="Bitstream Charter" w:hAnsi="Bitstream Charter" w:eastAsia="Bitstream Charter" w:cs="Bitstream Charter"/>
          <w:i w:val="0"/>
          <w:color w:val="2B2926"/>
          <w:lang w:val="pt-BR" w:eastAsia="pt-BR"/>
        </w:rPr>
        <w:t>— Tomás perguntou se Gabriel o perdoaria — disse Miguel.</w:t>
      </w:r>
    </w:p>
    <w:p>
      <w:pPr/>
      <w:r>
        <w:rPr>
          <w:rFonts w:ascii="Bitstream Charter" w:hAnsi="Bitstream Charter" w:eastAsia="Bitstream Charter" w:cs="Bitstream Charter"/>
          <w:i w:val="0"/>
          <w:color w:val="2B2926"/>
          <w:lang w:val="pt-BR" w:eastAsia="pt-BR"/>
        </w:rPr>
        <w:t>— O que respondeu?</w:t>
      </w:r>
    </w:p>
    <w:p>
      <w:pPr/>
      <w:r>
        <w:rPr>
          <w:rFonts w:ascii="Bitstream Charter" w:hAnsi="Bitstream Charter" w:eastAsia="Bitstream Charter" w:cs="Bitstream Charter"/>
          <w:i w:val="0"/>
          <w:color w:val="2B2926"/>
          <w:lang w:val="pt-BR" w:eastAsia="pt-BR"/>
        </w:rPr>
        <w:t>— Não sei.</w:t>
      </w:r>
    </w:p>
    <w:p>
      <w:pPr/>
      <w:r>
        <w:rPr>
          <w:rFonts w:ascii="Bitstream Charter" w:hAnsi="Bitstream Charter" w:eastAsia="Bitstream Charter" w:cs="Bitstream Charter"/>
          <w:i w:val="0"/>
          <w:color w:val="2B2926"/>
          <w:lang w:val="pt-BR" w:eastAsia="pt-BR"/>
        </w:rPr>
        <w:t>— Bom.</w:t>
      </w:r>
    </w:p>
    <w:p>
      <w:pPr/>
      <w:r>
        <w:rPr>
          <w:rFonts w:ascii="Bitstream Charter" w:hAnsi="Bitstream Charter" w:eastAsia="Bitstream Charter" w:cs="Bitstream Charter"/>
          <w:i w:val="0"/>
          <w:color w:val="2B2926"/>
          <w:lang w:val="pt-BR" w:eastAsia="pt-BR"/>
        </w:rPr>
        <w:t>— E você?</w:t>
      </w:r>
    </w:p>
    <w:p>
      <w:pPr/>
      <w:r>
        <w:rPr>
          <w:rFonts w:ascii="Bitstream Charter" w:hAnsi="Bitstream Charter" w:eastAsia="Bitstream Charter" w:cs="Bitstream Charter"/>
          <w:i w:val="0"/>
          <w:color w:val="2B2926"/>
          <w:lang w:val="pt-BR" w:eastAsia="pt-BR"/>
        </w:rPr>
        <w:t>Clara entendeu a pergunta.</w:t>
      </w:r>
    </w:p>
    <w:p>
      <w:pPr/>
      <w:r>
        <w:rPr>
          <w:rFonts w:ascii="Bitstream Charter" w:hAnsi="Bitstream Charter" w:eastAsia="Bitstream Charter" w:cs="Bitstream Charter"/>
          <w:i w:val="0"/>
          <w:color w:val="2B2926"/>
          <w:lang w:val="pt-BR" w:eastAsia="pt-BR"/>
        </w:rPr>
        <w:t>— Hoje não desejo sua condenação.</w:t>
      </w:r>
    </w:p>
    <w:p>
      <w:pPr/>
      <w:r>
        <w:rPr>
          <w:rFonts w:ascii="Bitstream Charter" w:hAnsi="Bitstream Charter" w:eastAsia="Bitstream Charter" w:cs="Bitstream Charter"/>
          <w:i w:val="0"/>
          <w:color w:val="2B2926"/>
          <w:lang w:val="pt-BR" w:eastAsia="pt-BR"/>
        </w:rPr>
        <w:t>— Isso é perdão?</w:t>
      </w:r>
    </w:p>
    <w:p>
      <w:pPr/>
      <w:r>
        <w:rPr>
          <w:rFonts w:ascii="Bitstream Charter" w:hAnsi="Bitstream Charter" w:eastAsia="Bitstream Charter" w:cs="Bitstream Charter"/>
          <w:i w:val="0"/>
          <w:color w:val="2B2926"/>
          <w:lang w:val="pt-BR" w:eastAsia="pt-BR"/>
        </w:rPr>
        <w:t>— Talvez seja uma das portas. Ainda não sei se entrei.</w:t>
      </w:r>
    </w:p>
    <w:p>
      <w:pPr/>
      <w:r>
        <w:rPr>
          <w:rFonts w:ascii="Bitstream Charter" w:hAnsi="Bitstream Charter" w:eastAsia="Bitstream Charter" w:cs="Bitstream Charter"/>
          <w:i w:val="0"/>
          <w:color w:val="2B2926"/>
          <w:lang w:val="pt-BR" w:eastAsia="pt-BR"/>
        </w:rPr>
        <w:t>Miguel aceitou.</w:t>
      </w:r>
    </w:p>
    <w:p>
      <w:pPr/>
      <w:r>
        <w:rPr>
          <w:rFonts w:ascii="Bitstream Charter" w:hAnsi="Bitstream Charter" w:eastAsia="Bitstream Charter" w:cs="Bitstream Charter"/>
          <w:i w:val="0"/>
          <w:color w:val="2B2926"/>
          <w:lang w:val="pt-BR" w:eastAsia="pt-BR"/>
        </w:rPr>
        <w:t>Foram ao cemitério. As sepulturas de Jonas e Baltasar recebiam luz do farol a cada volta. Miguel colocou a cópia do bilhete de Gabriel entre as duas pedras.</w:t>
      </w:r>
    </w:p>
    <w:p>
      <w:pPr/>
      <w:r>
        <w:rPr>
          <w:rFonts w:ascii="Bitstream Charter" w:hAnsi="Bitstream Charter" w:eastAsia="Bitstream Charter" w:cs="Bitstream Charter"/>
          <w:i w:val="0"/>
          <w:color w:val="2B2926"/>
          <w:lang w:val="pt-BR" w:eastAsia="pt-BR"/>
        </w:rPr>
        <w:t>— O papel vai estragar — disse Clara.</w:t>
      </w:r>
    </w:p>
    <w:p>
      <w:pPr/>
      <w:r>
        <w:rPr>
          <w:rFonts w:ascii="Bitstream Charter" w:hAnsi="Bitstream Charter" w:eastAsia="Bitstream Charter" w:cs="Bitstream Charter"/>
          <w:i w:val="0"/>
          <w:color w:val="2B2926"/>
          <w:lang w:val="pt-BR" w:eastAsia="pt-BR"/>
        </w:rPr>
        <w:t>— Trouxe outra cópia.</w:t>
      </w:r>
    </w:p>
    <w:p>
      <w:pPr/>
      <w:r>
        <w:rPr>
          <w:rFonts w:ascii="Bitstream Charter" w:hAnsi="Bitstream Charter" w:eastAsia="Bitstream Charter" w:cs="Bitstream Charter"/>
          <w:i w:val="0"/>
          <w:color w:val="2B2926"/>
          <w:lang w:val="pt-BR" w:eastAsia="pt-BR"/>
        </w:rPr>
        <w:t>— Restaurador.</w:t>
      </w:r>
    </w:p>
    <w:p>
      <w:pPr/>
      <w:r>
        <w:rPr>
          <w:rFonts w:ascii="Bitstream Charter" w:hAnsi="Bitstream Charter" w:eastAsia="Bitstream Charter" w:cs="Bitstream Charter"/>
          <w:i w:val="0"/>
          <w:color w:val="2B2926"/>
          <w:lang w:val="pt-BR" w:eastAsia="pt-BR"/>
        </w:rPr>
        <w:t>Miguel sentou-se na relva.</w:t>
      </w:r>
    </w:p>
    <w:p>
      <w:pPr/>
      <w:r>
        <w:rPr>
          <w:rFonts w:ascii="Bitstream Charter" w:hAnsi="Bitstream Charter" w:eastAsia="Bitstream Charter" w:cs="Bitstream Charter"/>
          <w:i w:val="0"/>
          <w:color w:val="2B2926"/>
          <w:lang w:val="pt-BR" w:eastAsia="pt-BR"/>
        </w:rPr>
        <w:t>— Achei que encontrar o tubo seria o final.</w:t>
      </w:r>
    </w:p>
    <w:p>
      <w:pPr/>
      <w:r>
        <w:rPr>
          <w:rFonts w:ascii="Bitstream Charter" w:hAnsi="Bitstream Charter" w:eastAsia="Bitstream Charter" w:cs="Bitstream Charter"/>
          <w:i w:val="0"/>
          <w:color w:val="2B2926"/>
          <w:lang w:val="pt-BR" w:eastAsia="pt-BR"/>
        </w:rPr>
        <w:t>— Mapas terminam na borda do papel, não do mundo.</w:t>
      </w:r>
    </w:p>
    <w:p>
      <w:pPr/>
      <w:r>
        <w:rPr>
          <w:rFonts w:ascii="Bitstream Charter" w:hAnsi="Bitstream Charter" w:eastAsia="Bitstream Charter" w:cs="Bitstream Charter"/>
          <w:i w:val="0"/>
          <w:color w:val="2B2926"/>
          <w:lang w:val="pt-BR" w:eastAsia="pt-BR"/>
        </w:rPr>
        <w:t>— Isso é de Elias?</w:t>
      </w:r>
    </w:p>
    <w:p>
      <w:pPr/>
      <w:r>
        <w:rPr>
          <w:rFonts w:ascii="Bitstream Charter" w:hAnsi="Bitstream Charter" w:eastAsia="Bitstream Charter" w:cs="Bitstream Charter"/>
          <w:i w:val="0"/>
          <w:color w:val="2B2926"/>
          <w:lang w:val="pt-BR" w:eastAsia="pt-BR"/>
        </w:rPr>
        <w:t>— Minha.</w:t>
      </w:r>
    </w:p>
    <w:p>
      <w:pPr/>
      <w:r>
        <w:rPr>
          <w:rFonts w:ascii="Bitstream Charter" w:hAnsi="Bitstream Charter" w:eastAsia="Bitstream Charter" w:cs="Bitstream Charter"/>
          <w:i w:val="0"/>
          <w:color w:val="2B2926"/>
          <w:lang w:val="pt-BR" w:eastAsia="pt-BR"/>
        </w:rPr>
        <w:t>— Vou roubar.</w:t>
      </w:r>
    </w:p>
    <w:p>
      <w:pPr/>
      <w:r>
        <w:rPr>
          <w:rFonts w:ascii="Bitstream Charter" w:hAnsi="Bitstream Charter" w:eastAsia="Bitstream Charter" w:cs="Bitstream Charter"/>
          <w:i w:val="0"/>
          <w:color w:val="2B2926"/>
          <w:lang w:val="pt-BR" w:eastAsia="pt-BR"/>
        </w:rPr>
        <w:t>Clara se sentou ao lado.</w:t>
      </w:r>
    </w:p>
    <w:p>
      <w:pPr/>
      <w:r>
        <w:rPr>
          <w:rFonts w:ascii="Bitstream Charter" w:hAnsi="Bitstream Charter" w:eastAsia="Bitstream Charter" w:cs="Bitstream Charter"/>
          <w:i w:val="0"/>
          <w:color w:val="2B2926"/>
          <w:lang w:val="pt-BR" w:eastAsia="pt-BR"/>
        </w:rPr>
        <w:t>Ao longe, trabalhadores ainda discutiam no armazém. A cidade não dormia. A verdade não trouxera paz; trouxera trabalho, perda, possibilidade e escolhas que ninguém podia entregar a um faroleiro morto.</w:t>
      </w:r>
    </w:p>
    <w:p>
      <w:pPr/>
      <w:r>
        <w:rPr>
          <w:rFonts w:ascii="Bitstream Charter" w:hAnsi="Bitstream Charter" w:eastAsia="Bitstream Charter" w:cs="Bitstream Charter"/>
          <w:i w:val="0"/>
          <w:color w:val="2B2926"/>
          <w:lang w:val="pt-BR" w:eastAsia="pt-BR"/>
        </w:rPr>
        <w:t>Miguel olhou a luz passar sobre as sepulturas.</w:t>
      </w:r>
    </w:p>
    <w:p>
      <w:pPr/>
      <w:r>
        <w:rPr>
          <w:rFonts w:ascii="Bitstream Charter" w:hAnsi="Bitstream Charter" w:eastAsia="Bitstream Charter" w:cs="Bitstream Charter"/>
          <w:i w:val="0"/>
          <w:color w:val="2B2926"/>
          <w:lang w:val="pt-BR" w:eastAsia="pt-BR"/>
        </w:rPr>
        <w:t>— Amanhã será pior — disse.</w:t>
      </w:r>
    </w:p>
    <w:p>
      <w:pPr/>
      <w:r>
        <w:rPr>
          <w:rFonts w:ascii="Bitstream Charter" w:hAnsi="Bitstream Charter" w:eastAsia="Bitstream Charter" w:cs="Bitstream Charter"/>
          <w:i w:val="0"/>
          <w:color w:val="2B2926"/>
          <w:lang w:val="pt-BR" w:eastAsia="pt-BR"/>
        </w:rPr>
        <w:t>— Provavelmente.</w:t>
      </w:r>
    </w:p>
    <w:p>
      <w:pPr>
        <w:keepNext/>
      </w:pPr>
      <w:r>
        <w:rPr>
          <w:rFonts w:ascii="Bitstream Charter" w:hAnsi="Bitstream Charter" w:eastAsia="Bitstream Charter" w:cs="Bitstream Charter"/>
          <w:i w:val="0"/>
          <w:color w:val="2B2926"/>
          <w:lang w:val="pt-BR" w:eastAsia="pt-BR"/>
        </w:rPr>
        <w:t>— Você fica?</w:t>
      </w:r>
    </w:p>
    <w:p>
      <w:pPr>
        <w:keepNext/>
      </w:pPr>
      <w:r>
        <w:rPr>
          <w:rFonts w:ascii="Bitstream Charter" w:hAnsi="Bitstream Charter" w:eastAsia="Bitstream Charter" w:cs="Bitstream Charter"/>
          <w:i w:val="0"/>
          <w:color w:val="2B2926"/>
          <w:lang w:val="pt-BR" w:eastAsia="pt-BR"/>
        </w:rPr>
        <w:t>— Amanhã, sim.</w:t>
      </w:r>
    </w:p>
    <w:p>
      <w:pPr>
        <w:keepNext/>
      </w:pPr>
      <w:r>
        <w:rPr>
          <w:rFonts w:ascii="Bitstream Charter" w:hAnsi="Bitstream Charter" w:eastAsia="Bitstream Charter" w:cs="Bitstream Charter"/>
          <w:i w:val="0"/>
          <w:color w:val="2B2926"/>
          <w:lang w:val="pt-BR" w:eastAsia="pt-BR"/>
        </w:rPr>
        <w:t>Ele segurou a mão dela.</w:t>
      </w:r>
    </w:p>
    <w:p>
      <w:pPr>
        <w:keepNext w:val="0"/>
      </w:pPr>
      <w:r>
        <w:rPr>
          <w:rFonts w:ascii="Bitstream Charter" w:hAnsi="Bitstream Charter" w:eastAsia="Bitstream Charter" w:cs="Bitstream Charter"/>
          <w:i w:val="0"/>
          <w:color w:val="2B2926"/>
          <w:lang w:val="pt-BR" w:eastAsia="pt-BR"/>
        </w:rPr>
        <w:t>Por aquela noite, era resposta suficiente.</w:t>
      </w:r>
    </w:p>
    <w:p>
      <w:pPr>
        <w:pStyle w:val="ChapterKicker"/>
        <w:keepNext/>
        <w:pageBreakBefore/>
        <w:spacing w:before="1123"/>
      </w:pPr>
      <w:r>
        <w:t>CAPÍTULO 70</w:t>
      </w:r>
    </w:p>
    <w:p>
      <w:pPr>
        <w:pStyle w:val="Heading2"/>
        <w:spacing w:after="380"/>
        <w:pBdr>
          <w:bottom w:val="single" w:sz="5" w:space="5" w:color="AD8B4C"/>
        </w:pBdr>
      </w:pPr>
      <w:r>
        <w:rPr>
          <w:rFonts w:ascii="DejaVu Sans" w:hAnsi="DejaVu Sans" w:eastAsia="DejaVu Sans" w:cs="DejaVu Sans"/>
          <w:b/>
          <w:color w:val="1F3041"/>
          <w:sz w:val="34"/>
        </w:rPr>
        <w:t>O tribunal dos nomes</w:t>
      </w:r>
    </w:p>
    <w:p>
      <w:pPr>
        <w:ind w:firstLine="0"/>
      </w:pPr>
      <w:r>
        <w:rPr>
          <w:rFonts w:ascii="Bitstream Charter" w:hAnsi="Bitstream Charter" w:eastAsia="Bitstream Charter" w:cs="Bitstream Charter"/>
          <w:i w:val="0"/>
          <w:color w:val="2B2926"/>
          <w:lang w:val="pt-BR" w:eastAsia="pt-BR"/>
        </w:rPr>
        <w:t>O julgamento começou cinco meses depois.</w:t>
      </w:r>
    </w:p>
    <w:p>
      <w:pPr/>
      <w:r>
        <w:rPr>
          <w:rFonts w:ascii="Bitstream Charter" w:hAnsi="Bitstream Charter" w:eastAsia="Bitstream Charter" w:cs="Bitstream Charter"/>
          <w:i w:val="0"/>
          <w:color w:val="2B2926"/>
          <w:lang w:val="pt-BR" w:eastAsia="pt-BR"/>
        </w:rPr>
        <w:t>O governo quis realizá-lo na capital. As famílias recusaram. O tribunal foi instalado no mesmo armazém de sal onde a cidade ouvira a confissão, desta vez com magistrados, escrivães e guardas que não recebiam salário dos Varela.</w:t>
      </w:r>
    </w:p>
    <w:p>
      <w:pPr/>
      <w:r>
        <w:rPr>
          <w:rFonts w:ascii="Bitstream Charter" w:hAnsi="Bitstream Charter" w:eastAsia="Bitstream Charter" w:cs="Bitstream Charter"/>
          <w:i w:val="0"/>
          <w:color w:val="2B2926"/>
          <w:lang w:val="pt-BR" w:eastAsia="pt-BR"/>
        </w:rPr>
        <w:t>Havia quatro processos ligados: contra Severo, contra Tomás, contra Silas e contra Miguel. Outros funcionários responderiam depois. Durante semanas, o porto viveu entre depoimentos e turnos de trabalho reduzidos.</w:t>
      </w:r>
    </w:p>
    <w:p>
      <w:pPr/>
      <w:r>
        <w:rPr>
          <w:rFonts w:ascii="Bitstream Charter" w:hAnsi="Bitstream Charter" w:eastAsia="Bitstream Charter" w:cs="Bitstream Charter"/>
          <w:i w:val="0"/>
          <w:color w:val="2B2926"/>
          <w:lang w:val="pt-BR" w:eastAsia="pt-BR"/>
        </w:rPr>
        <w:t>Severo comparecia de terno escuro. Nunca olhava para as placas com nomes trazidas por Davi e colocadas atrás dos juízes.</w:t>
      </w:r>
    </w:p>
    <w:p>
      <w:pPr/>
      <w:r>
        <w:rPr>
          <w:rFonts w:ascii="Bitstream Charter" w:hAnsi="Bitstream Charter" w:eastAsia="Bitstream Charter" w:cs="Bitstream Charter"/>
          <w:i w:val="0"/>
          <w:color w:val="2B2926"/>
          <w:lang w:val="pt-BR" w:eastAsia="pt-BR"/>
        </w:rPr>
        <w:t>Seu advogado sustentou que o naufrágio resultara de causas múltiplas: tempestade, falha do leme, decisão de Elias, luz acesa por Miguel e abandono de posto por Baltasar. Não estava errado. Usava a complexidade para fazer responsabilidade desaparecer.</w:t>
      </w:r>
    </w:p>
    <w:p>
      <w:pPr/>
      <w:r>
        <w:rPr>
          <w:rFonts w:ascii="Bitstream Charter" w:hAnsi="Bitstream Charter" w:eastAsia="Bitstream Charter" w:cs="Bitstream Charter"/>
          <w:i w:val="0"/>
          <w:color w:val="2B2926"/>
          <w:lang w:val="pt-BR" w:eastAsia="pt-BR"/>
        </w:rPr>
        <w:t>— O senhor autorizou o canal clandestino? — perguntou a promotora.</w:t>
      </w:r>
    </w:p>
    <w:p>
      <w:pPr/>
      <w:r>
        <w:rPr>
          <w:rFonts w:ascii="Bitstream Charter" w:hAnsi="Bitstream Charter" w:eastAsia="Bitstream Charter" w:cs="Bitstream Charter"/>
          <w:i w:val="0"/>
          <w:color w:val="2B2926"/>
          <w:lang w:val="pt-BR" w:eastAsia="pt-BR"/>
        </w:rPr>
        <w:t>— Autorizei uma operação de descarga.</w:t>
      </w:r>
    </w:p>
    <w:p>
      <w:pPr/>
      <w:r>
        <w:rPr>
          <w:rFonts w:ascii="Bitstream Charter" w:hAnsi="Bitstream Charter" w:eastAsia="Bitstream Charter" w:cs="Bitstream Charter"/>
          <w:i w:val="0"/>
          <w:color w:val="2B2926"/>
          <w:lang w:val="pt-BR" w:eastAsia="pt-BR"/>
        </w:rPr>
        <w:t>— Sabia que o Aurora levava passageiros?</w:t>
      </w:r>
    </w:p>
    <w:p>
      <w:pPr/>
      <w:r>
        <w:rPr>
          <w:rFonts w:ascii="Bitstream Charter" w:hAnsi="Bitstream Charter" w:eastAsia="Bitstream Charter" w:cs="Bitstream Charter"/>
          <w:i w:val="0"/>
          <w:color w:val="2B2926"/>
          <w:lang w:val="pt-BR" w:eastAsia="pt-BR"/>
        </w:rPr>
        <w:t>— Todos os navios de passageiros levam passageiros.</w:t>
      </w:r>
    </w:p>
    <w:p>
      <w:pPr/>
      <w:r>
        <w:rPr>
          <w:rFonts w:ascii="Bitstream Charter" w:hAnsi="Bitstream Charter" w:eastAsia="Bitstream Charter" w:cs="Bitstream Charter"/>
          <w:i w:val="0"/>
          <w:color w:val="2B2926"/>
          <w:lang w:val="pt-BR" w:eastAsia="pt-BR"/>
        </w:rPr>
        <w:t>— Sabia que havia pessoas no convés de carga?</w:t>
      </w:r>
    </w:p>
    <w:p>
      <w:pPr/>
      <w:r>
        <w:rPr>
          <w:rFonts w:ascii="Bitstream Charter" w:hAnsi="Bitstream Charter" w:eastAsia="Bitstream Charter" w:cs="Bitstream Charter"/>
          <w:i w:val="0"/>
          <w:color w:val="2B2926"/>
          <w:lang w:val="pt-BR" w:eastAsia="pt-BR"/>
        </w:rPr>
        <w:t>Severo olhou para o advogado.</w:t>
      </w:r>
    </w:p>
    <w:p>
      <w:pPr/>
      <w:r>
        <w:rPr>
          <w:rFonts w:ascii="Bitstream Charter" w:hAnsi="Bitstream Charter" w:eastAsia="Bitstream Charter" w:cs="Bitstream Charter"/>
          <w:i w:val="0"/>
          <w:color w:val="2B2926"/>
          <w:lang w:val="pt-BR" w:eastAsia="pt-BR"/>
        </w:rPr>
        <w:t>— Sou empresário, não conferente.</w:t>
      </w:r>
    </w:p>
    <w:p>
      <w:pPr/>
      <w:r>
        <w:rPr>
          <w:rFonts w:ascii="Bitstream Charter" w:hAnsi="Bitstream Charter" w:eastAsia="Bitstream Charter" w:cs="Bitstream Charter"/>
          <w:i w:val="0"/>
          <w:color w:val="2B2926"/>
          <w:lang w:val="pt-BR" w:eastAsia="pt-BR"/>
        </w:rPr>
        <w:t>Davi se mexeu no banco. Marta segurou sua mão antes que gritasse.</w:t>
      </w:r>
    </w:p>
    <w:p>
      <w:pPr/>
      <w:r>
        <w:rPr>
          <w:rFonts w:ascii="Bitstream Charter" w:hAnsi="Bitstream Charter" w:eastAsia="Bitstream Charter" w:cs="Bitstream Charter"/>
          <w:i w:val="0"/>
          <w:color w:val="2B2926"/>
          <w:lang w:val="pt-BR" w:eastAsia="pt-BR"/>
        </w:rPr>
        <w:t>A promotora exibiu a ordem encontrada no tubo, a assinatura de Severo, a anotação sobre “remoção prévia de pessoas não manifestadas” e a instrução para destruir o sinal.</w:t>
      </w:r>
    </w:p>
    <w:p>
      <w:pPr/>
      <w:r>
        <w:rPr>
          <w:rFonts w:ascii="Bitstream Charter" w:hAnsi="Bitstream Charter" w:eastAsia="Bitstream Charter" w:cs="Bitstream Charter"/>
          <w:i w:val="0"/>
          <w:color w:val="2B2926"/>
          <w:lang w:val="pt-BR" w:eastAsia="pt-BR"/>
        </w:rPr>
        <w:t>— O senhor escreveu “pessoas”.</w:t>
      </w:r>
    </w:p>
    <w:p>
      <w:pPr/>
      <w:r>
        <w:rPr>
          <w:rFonts w:ascii="Bitstream Charter" w:hAnsi="Bitstream Charter" w:eastAsia="Bitstream Charter" w:cs="Bitstream Charter"/>
          <w:i w:val="0"/>
          <w:color w:val="2B2926"/>
          <w:lang w:val="pt-BR" w:eastAsia="pt-BR"/>
        </w:rPr>
        <w:t>— Funcionários escrevem documentos para minha assinatura.</w:t>
      </w:r>
    </w:p>
    <w:p>
      <w:pPr/>
      <w:r>
        <w:rPr>
          <w:rFonts w:ascii="Bitstream Charter" w:hAnsi="Bitstream Charter" w:eastAsia="Bitstream Charter" w:cs="Bitstream Charter"/>
          <w:i w:val="0"/>
          <w:color w:val="2B2926"/>
          <w:lang w:val="pt-BR" w:eastAsia="pt-BR"/>
        </w:rPr>
        <w:t>— Seu filho afirma que o senhor ditou.</w:t>
      </w:r>
    </w:p>
    <w:p>
      <w:pPr/>
      <w:r>
        <w:rPr>
          <w:rFonts w:ascii="Bitstream Charter" w:hAnsi="Bitstream Charter" w:eastAsia="Bitstream Charter" w:cs="Bitstream Charter"/>
          <w:i w:val="0"/>
          <w:color w:val="2B2926"/>
          <w:lang w:val="pt-BR" w:eastAsia="pt-BR"/>
        </w:rPr>
        <w:t>— Meu filho acredita que confessar o transforma em homem melhor.</w:t>
      </w:r>
    </w:p>
    <w:p>
      <w:pPr/>
      <w:r>
        <w:rPr>
          <w:rFonts w:ascii="Bitstream Charter" w:hAnsi="Bitstream Charter" w:eastAsia="Bitstream Charter" w:cs="Bitstream Charter"/>
          <w:i w:val="0"/>
          <w:color w:val="2B2926"/>
          <w:lang w:val="pt-BR" w:eastAsia="pt-BR"/>
        </w:rPr>
        <w:t>Tomás testemunhou no terceiro dia.</w:t>
      </w:r>
    </w:p>
    <w:p>
      <w:pPr/>
      <w:r>
        <w:rPr>
          <w:rFonts w:ascii="Bitstream Charter" w:hAnsi="Bitstream Charter" w:eastAsia="Bitstream Charter" w:cs="Bitstream Charter"/>
          <w:i w:val="0"/>
          <w:color w:val="2B2926"/>
          <w:lang w:val="pt-BR" w:eastAsia="pt-BR"/>
        </w:rPr>
        <w:t>Contou o roubo no arquivo, a cópia perdida, a mentira sobre Gabriel e os anos em que guardou a última folha. Não atribuiu tudo ao medo do pai. Disse também que o silêncio preservava sua posição e a empresa que desejava governar.</w:t>
      </w:r>
    </w:p>
    <w:p>
      <w:pPr/>
      <w:r>
        <w:rPr>
          <w:rFonts w:ascii="Bitstream Charter" w:hAnsi="Bitstream Charter" w:eastAsia="Bitstream Charter" w:cs="Bitstream Charter"/>
          <w:i w:val="0"/>
          <w:color w:val="2B2926"/>
          <w:lang w:val="pt-BR" w:eastAsia="pt-BR"/>
        </w:rPr>
        <w:t>— O senhor fez muito bem à cidade — disse o advogado de defesa. — Hospitais, escolas, moradias. Isso não demonstra que agiu visando o interesse público?</w:t>
      </w:r>
    </w:p>
    <w:p>
      <w:pPr/>
      <w:r>
        <w:rPr>
          <w:rFonts w:ascii="Bitstream Charter" w:hAnsi="Bitstream Charter" w:eastAsia="Bitstream Charter" w:cs="Bitstream Charter"/>
          <w:i w:val="0"/>
          <w:color w:val="2B2926"/>
          <w:lang w:val="pt-BR" w:eastAsia="pt-BR"/>
        </w:rPr>
        <w:t>Tomás olhou para as crianças do Tanque Treze sentadas no fundo.</w:t>
      </w:r>
    </w:p>
    <w:p>
      <w:pPr/>
      <w:r>
        <w:rPr>
          <w:rFonts w:ascii="Bitstream Charter" w:hAnsi="Bitstream Charter" w:eastAsia="Bitstream Charter" w:cs="Bitstream Charter"/>
          <w:i w:val="0"/>
          <w:color w:val="2B2926"/>
          <w:lang w:val="pt-BR" w:eastAsia="pt-BR"/>
        </w:rPr>
        <w:t>— Demonstra que fiz bem. Não transforma o restante em bem.</w:t>
      </w:r>
    </w:p>
    <w:p>
      <w:pPr/>
      <w:r>
        <w:rPr>
          <w:rFonts w:ascii="Bitstream Charter" w:hAnsi="Bitstream Charter" w:eastAsia="Bitstream Charter" w:cs="Bitstream Charter"/>
          <w:i w:val="0"/>
          <w:color w:val="2B2926"/>
          <w:lang w:val="pt-BR" w:eastAsia="pt-BR"/>
        </w:rPr>
        <w:t>— Sem sua administração, centenas perderam renda.</w:t>
      </w:r>
    </w:p>
    <w:p>
      <w:pPr/>
      <w:r>
        <w:rPr>
          <w:rFonts w:ascii="Bitstream Charter" w:hAnsi="Bitstream Charter" w:eastAsia="Bitstream Charter" w:cs="Bitstream Charter"/>
          <w:i w:val="0"/>
          <w:color w:val="2B2926"/>
          <w:lang w:val="pt-BR" w:eastAsia="pt-BR"/>
        </w:rPr>
        <w:t>— Sim.</w:t>
      </w:r>
    </w:p>
    <w:p>
      <w:pPr/>
      <w:r>
        <w:rPr>
          <w:rFonts w:ascii="Bitstream Charter" w:hAnsi="Bitstream Charter" w:eastAsia="Bitstream Charter" w:cs="Bitstream Charter"/>
          <w:i w:val="0"/>
          <w:color w:val="2B2926"/>
          <w:lang w:val="pt-BR" w:eastAsia="pt-BR"/>
        </w:rPr>
        <w:t>— Então acredita que revelar tudo foi correto mesmo com esse custo?</w:t>
      </w:r>
    </w:p>
    <w:p>
      <w:pPr/>
      <w:r>
        <w:rPr>
          <w:rFonts w:ascii="Bitstream Charter" w:hAnsi="Bitstream Charter" w:eastAsia="Bitstream Charter" w:cs="Bitstream Charter"/>
          <w:i w:val="0"/>
          <w:color w:val="2B2926"/>
          <w:lang w:val="pt-BR" w:eastAsia="pt-BR"/>
        </w:rPr>
        <w:t>Tomás demorou.</w:t>
      </w:r>
    </w:p>
    <w:p>
      <w:pPr/>
      <w:r>
        <w:rPr>
          <w:rFonts w:ascii="Bitstream Charter" w:hAnsi="Bitstream Charter" w:eastAsia="Bitstream Charter" w:cs="Bitstream Charter"/>
          <w:i w:val="0"/>
          <w:color w:val="2B2926"/>
          <w:lang w:val="pt-BR" w:eastAsia="pt-BR"/>
        </w:rPr>
        <w:t>— Acredito que não tinha autoridade moral para cobrar silêncio como salário. Gostaria de dizer que descobri uma solução sem sofrimento. Não descobri.</w:t>
      </w:r>
    </w:p>
    <w:p>
      <w:pPr/>
      <w:r>
        <w:rPr>
          <w:rFonts w:ascii="Bitstream Charter" w:hAnsi="Bitstream Charter" w:eastAsia="Bitstream Charter" w:cs="Bitstream Charter"/>
          <w:i w:val="0"/>
          <w:color w:val="2B2926"/>
          <w:lang w:val="pt-BR" w:eastAsia="pt-BR"/>
        </w:rPr>
        <w:t>Severo o observava. Pela primeira vez, parecia olhar não para herdeiro ou adversário, mas para filho.</w:t>
      </w:r>
    </w:p>
    <w:p>
      <w:pPr/>
      <w:r>
        <w:rPr>
          <w:rFonts w:ascii="Bitstream Charter" w:hAnsi="Bitstream Charter" w:eastAsia="Bitstream Charter" w:cs="Bitstream Charter"/>
          <w:i w:val="0"/>
          <w:color w:val="2B2926"/>
          <w:lang w:val="pt-BR" w:eastAsia="pt-BR"/>
        </w:rPr>
        <w:t>Silas testemunhou sobre Alina, os ataques e o incêndio da Constância. A promotoria ofereceu acordo por colaboração. Ele aceitou apenas depois que Ana exigiu que sua participação permanecesse registrada.</w:t>
      </w:r>
    </w:p>
    <w:p>
      <w:pPr/>
      <w:r>
        <w:rPr>
          <w:rFonts w:ascii="Bitstream Charter" w:hAnsi="Bitstream Charter" w:eastAsia="Bitstream Charter" w:cs="Bitstream Charter"/>
          <w:i w:val="0"/>
          <w:color w:val="2B2926"/>
          <w:lang w:val="pt-BR" w:eastAsia="pt-BR"/>
        </w:rPr>
        <w:t>— Ajudar no fim importa — disse ela. — Não apaga o começo.</w:t>
      </w:r>
    </w:p>
    <w:p>
      <w:pPr/>
      <w:r>
        <w:rPr>
          <w:rFonts w:ascii="Bitstream Charter" w:hAnsi="Bitstream Charter" w:eastAsia="Bitstream Charter" w:cs="Bitstream Charter"/>
          <w:i w:val="0"/>
          <w:color w:val="2B2926"/>
          <w:lang w:val="pt-BR" w:eastAsia="pt-BR"/>
        </w:rPr>
        <w:t>Silas concordou.</w:t>
      </w:r>
    </w:p>
    <w:p>
      <w:pPr/>
      <w:r>
        <w:rPr>
          <w:rFonts w:ascii="Bitstream Charter" w:hAnsi="Bitstream Charter" w:eastAsia="Bitstream Charter" w:cs="Bitstream Charter"/>
          <w:i w:val="0"/>
          <w:color w:val="2B2926"/>
          <w:lang w:val="pt-BR" w:eastAsia="pt-BR"/>
        </w:rPr>
        <w:t>Quando Miguel ocupou a cadeira, Afonso saiu do armazém. Retornou antes que começassem as perguntas.</w:t>
      </w:r>
    </w:p>
    <w:p>
      <w:pPr/>
      <w:r>
        <w:rPr>
          <w:rFonts w:ascii="Bitstream Charter" w:hAnsi="Bitstream Charter" w:eastAsia="Bitstream Charter" w:cs="Bitstream Charter"/>
          <w:i w:val="0"/>
          <w:color w:val="2B2926"/>
          <w:lang w:val="pt-BR" w:eastAsia="pt-BR"/>
        </w:rPr>
        <w:t>Miguel contou outra vez. A luz, a mensagem de Gabriel, a armação preparada. Sua memória, os fatos de Leonor e os vazios que ainda existiam. A promotora perguntou por que não procurou respostas quando adulto.</w:t>
      </w:r>
    </w:p>
    <w:p>
      <w:pPr/>
      <w:r>
        <w:rPr>
          <w:rFonts w:ascii="Bitstream Charter" w:hAnsi="Bitstream Charter" w:eastAsia="Bitstream Charter" w:cs="Bitstream Charter"/>
          <w:i w:val="0"/>
          <w:color w:val="2B2926"/>
          <w:lang w:val="pt-BR" w:eastAsia="pt-BR"/>
        </w:rPr>
        <w:t>— Porque tinha medo de encontrar exatamente isto.</w:t>
      </w:r>
    </w:p>
    <w:p>
      <w:pPr/>
      <w:r>
        <w:rPr>
          <w:rFonts w:ascii="Bitstream Charter" w:hAnsi="Bitstream Charter" w:eastAsia="Bitstream Charter" w:cs="Bitstream Charter"/>
          <w:i w:val="0"/>
          <w:color w:val="2B2926"/>
          <w:lang w:val="pt-BR" w:eastAsia="pt-BR"/>
        </w:rPr>
        <w:t>— Sabia que podia ser responsável?</w:t>
      </w:r>
    </w:p>
    <w:p>
      <w:pPr/>
      <w:r>
        <w:rPr>
          <w:rFonts w:ascii="Bitstream Charter" w:hAnsi="Bitstream Charter" w:eastAsia="Bitstream Charter" w:cs="Bitstream Charter"/>
          <w:i w:val="0"/>
          <w:color w:val="2B2926"/>
          <w:lang w:val="pt-BR" w:eastAsia="pt-BR"/>
        </w:rPr>
        <w:t>— Sabia que meu corpo acreditava. Não sabia por quê.</w:t>
      </w:r>
    </w:p>
    <w:p>
      <w:pPr/>
      <w:r>
        <w:rPr>
          <w:rFonts w:ascii="Bitstream Charter" w:hAnsi="Bitstream Charter" w:eastAsia="Bitstream Charter" w:cs="Bitstream Charter"/>
          <w:i w:val="0"/>
          <w:color w:val="2B2926"/>
          <w:lang w:val="pt-BR" w:eastAsia="pt-BR"/>
        </w:rPr>
        <w:t>— E preferiu a ignorância.</w:t>
      </w:r>
    </w:p>
    <w:p>
      <w:pPr/>
      <w:r>
        <w:rPr>
          <w:rFonts w:ascii="Bitstream Charter" w:hAnsi="Bitstream Charter" w:eastAsia="Bitstream Charter" w:cs="Bitstream Charter"/>
          <w:i w:val="0"/>
          <w:color w:val="2B2926"/>
          <w:lang w:val="pt-BR" w:eastAsia="pt-BR"/>
        </w:rPr>
        <w:t>— Sim.</w:t>
      </w:r>
    </w:p>
    <w:p>
      <w:pPr/>
      <w:r>
        <w:rPr>
          <w:rFonts w:ascii="Bitstream Charter" w:hAnsi="Bitstream Charter" w:eastAsia="Bitstream Charter" w:cs="Bitstream Charter"/>
          <w:i w:val="0"/>
          <w:color w:val="2B2926"/>
          <w:lang w:val="pt-BR" w:eastAsia="pt-BR"/>
        </w:rPr>
        <w:t>Clara apertou as mãos no banco. Não para negar, mas porque ele aprendera a dizer a verdade sem procurar seu rosto antes.</w:t>
      </w:r>
    </w:p>
    <w:p>
      <w:pPr/>
      <w:r>
        <w:rPr>
          <w:rFonts w:ascii="Bitstream Charter" w:hAnsi="Bitstream Charter" w:eastAsia="Bitstream Charter" w:cs="Bitstream Charter"/>
          <w:i w:val="0"/>
          <w:color w:val="2B2926"/>
          <w:lang w:val="pt-BR" w:eastAsia="pt-BR"/>
        </w:rPr>
        <w:t>As famílias falaram na sentença.</w:t>
      </w:r>
    </w:p>
    <w:p>
      <w:pPr/>
      <w:r>
        <w:rPr>
          <w:rFonts w:ascii="Bitstream Charter" w:hAnsi="Bitstream Charter" w:eastAsia="Bitstream Charter" w:cs="Bitstream Charter"/>
          <w:i w:val="0"/>
          <w:color w:val="2B2926"/>
          <w:lang w:val="pt-BR" w:eastAsia="pt-BR"/>
        </w:rPr>
        <w:t>Afonso pediu punição e recursos para órfãos. Inês pediu que a memória de Gabriel não fosse usada para inocentar os demais. O capitão do Boa Esperança falou sobre a luz antiga salvando o transporte. Ana foi a última.</w:t>
      </w:r>
    </w:p>
    <w:p>
      <w:pPr/>
      <w:r>
        <w:rPr>
          <w:rFonts w:ascii="Bitstream Charter" w:hAnsi="Bitstream Charter" w:eastAsia="Bitstream Charter" w:cs="Bitstream Charter"/>
          <w:i w:val="0"/>
          <w:color w:val="2B2926"/>
          <w:lang w:val="pt-BR" w:eastAsia="pt-BR"/>
        </w:rPr>
        <w:t>— Não peço vingança — disse. — Também não ofereço perdão em nome de quem morreu. Peço que a sentença registre cada responsabilidade sem permitir que uma esconda outra. Meu marido não morreu apenas por uma lâmpada acesa. Morreu por uma empresa que escolheu lucro, homens que obedeceram, um rapaz que não sabia, outro que tentou corrigir e uma cidade que aceitou resposta simples por tempo demais.</w:t>
      </w:r>
    </w:p>
    <w:p>
      <w:pPr/>
      <w:r>
        <w:rPr>
          <w:rFonts w:ascii="Bitstream Charter" w:hAnsi="Bitstream Charter" w:eastAsia="Bitstream Charter" w:cs="Bitstream Charter"/>
          <w:i w:val="0"/>
          <w:color w:val="2B2926"/>
          <w:lang w:val="pt-BR" w:eastAsia="pt-BR"/>
        </w:rPr>
        <w:t>O julgamento durou vinte e dois dias.</w:t>
      </w:r>
    </w:p>
    <w:p>
      <w:pPr/>
      <w:r>
        <w:rPr>
          <w:rFonts w:ascii="Bitstream Charter" w:hAnsi="Bitstream Charter" w:eastAsia="Bitstream Charter" w:cs="Bitstream Charter"/>
          <w:i w:val="0"/>
          <w:color w:val="2B2926"/>
          <w:lang w:val="pt-BR" w:eastAsia="pt-BR"/>
        </w:rPr>
        <w:t>Severo foi condenado por fraude, sabotagem, ocultação de mortes, homicídios e tentativa de destruição de provas. Quando ouviu a pena, não demonstrou medo.</w:t>
      </w:r>
    </w:p>
    <w:p>
      <w:pPr/>
      <w:r>
        <w:rPr>
          <w:rFonts w:ascii="Bitstream Charter" w:hAnsi="Bitstream Charter" w:eastAsia="Bitstream Charter" w:cs="Bitstream Charter"/>
          <w:i w:val="0"/>
          <w:color w:val="2B2926"/>
          <w:lang w:val="pt-BR" w:eastAsia="pt-BR"/>
        </w:rPr>
        <w:t>— A cidade sentirá falta de mim quando descobrir o custo da pureza — declarou.</w:t>
      </w:r>
    </w:p>
    <w:p>
      <w:pPr/>
      <w:r>
        <w:rPr>
          <w:rFonts w:ascii="Bitstream Charter" w:hAnsi="Bitstream Charter" w:eastAsia="Bitstream Charter" w:cs="Bitstream Charter"/>
          <w:i w:val="0"/>
          <w:color w:val="2B2926"/>
          <w:lang w:val="pt-BR" w:eastAsia="pt-BR"/>
        </w:rPr>
        <w:t>Marta respondeu do banco:</w:t>
      </w:r>
    </w:p>
    <w:p>
      <w:pPr/>
      <w:r>
        <w:rPr>
          <w:rFonts w:ascii="Bitstream Charter" w:hAnsi="Bitstream Charter" w:eastAsia="Bitstream Charter" w:cs="Bitstream Charter"/>
          <w:i w:val="0"/>
          <w:color w:val="2B2926"/>
          <w:lang w:val="pt-BR" w:eastAsia="pt-BR"/>
        </w:rPr>
        <w:t>— Não somos puros. Estamos tentando ficar honestos.</w:t>
      </w:r>
    </w:p>
    <w:p>
      <w:pPr/>
      <w:r>
        <w:rPr>
          <w:rFonts w:ascii="Bitstream Charter" w:hAnsi="Bitstream Charter" w:eastAsia="Bitstream Charter" w:cs="Bitstream Charter"/>
          <w:i w:val="0"/>
          <w:color w:val="2B2926"/>
          <w:lang w:val="pt-BR" w:eastAsia="pt-BR"/>
        </w:rPr>
        <w:t>Tomás recebeu pena reduzida por colaboração, mas perdeu o direito de dirigir empresas por anos. Silas cumpriria pena parcial em serviço e indenização, além de testemunhar nos processos seguintes.</w:t>
      </w:r>
    </w:p>
    <w:p>
      <w:pPr/>
      <w:r>
        <w:rPr>
          <w:rFonts w:ascii="Bitstream Charter" w:hAnsi="Bitstream Charter" w:eastAsia="Bitstream Charter" w:cs="Bitstream Charter"/>
          <w:i w:val="0"/>
          <w:color w:val="2B2926"/>
          <w:lang w:val="pt-BR" w:eastAsia="pt-BR"/>
        </w:rPr>
        <w:t>O caso de Miguel reconheceu a ausência de intenção, a idade, o traumatismo e a manipulação do sinal. Não foi condenado pelas mortes. Respondeu por entrada ilegal na estrutura e por ter ocultado indícios depois de adulto. Cumpriria serviço comunitário no arquipélago e ficaria impedido de comando comercial por três anos.</w:t>
      </w:r>
    </w:p>
    <w:p>
      <w:pPr/>
      <w:r>
        <w:rPr>
          <w:rFonts w:ascii="Bitstream Charter" w:hAnsi="Bitstream Charter" w:eastAsia="Bitstream Charter" w:cs="Bitstream Charter"/>
          <w:i w:val="0"/>
          <w:color w:val="2B2926"/>
          <w:lang w:val="pt-BR" w:eastAsia="pt-BR"/>
        </w:rPr>
        <w:t>Davi se inclinou.</w:t>
      </w:r>
    </w:p>
    <w:p>
      <w:pPr/>
      <w:r>
        <w:rPr>
          <w:rFonts w:ascii="Bitstream Charter" w:hAnsi="Bitstream Charter" w:eastAsia="Bitstream Charter" w:cs="Bitstream Charter"/>
          <w:i w:val="0"/>
          <w:color w:val="2B2926"/>
          <w:lang w:val="pt-BR" w:eastAsia="pt-BR"/>
        </w:rPr>
        <w:t>— Você nem tem licença.</w:t>
      </w:r>
    </w:p>
    <w:p>
      <w:pPr/>
      <w:r>
        <w:rPr>
          <w:rFonts w:ascii="Bitstream Charter" w:hAnsi="Bitstream Charter" w:eastAsia="Bitstream Charter" w:cs="Bitstream Charter"/>
          <w:i w:val="0"/>
          <w:color w:val="2B2926"/>
          <w:lang w:val="pt-BR" w:eastAsia="pt-BR"/>
        </w:rPr>
        <w:t>— A justiça gosta de proibir coisas que homens pobres ainda não conseguem fazer.</w:t>
      </w:r>
    </w:p>
    <w:p>
      <w:pPr/>
      <w:r>
        <w:rPr>
          <w:rFonts w:ascii="Bitstream Charter" w:hAnsi="Bitstream Charter" w:eastAsia="Bitstream Charter" w:cs="Bitstream Charter"/>
          <w:i w:val="0"/>
          <w:color w:val="2B2926"/>
          <w:lang w:val="pt-BR" w:eastAsia="pt-BR"/>
        </w:rPr>
        <w:t>O juiz ouviu e ameaçou retirar o menino. Davi pediu desculpas com sinceridade insuficiente.</w:t>
      </w:r>
    </w:p>
    <w:p>
      <w:pPr/>
      <w:r>
        <w:rPr>
          <w:rFonts w:ascii="Bitstream Charter" w:hAnsi="Bitstream Charter" w:eastAsia="Bitstream Charter" w:cs="Bitstream Charter"/>
          <w:i w:val="0"/>
          <w:color w:val="2B2926"/>
          <w:lang w:val="pt-BR" w:eastAsia="pt-BR"/>
        </w:rPr>
        <w:t>Depois da sessão, Severo foi conduzido entre as placas. Parou diante do nome de Raul Serpa.</w:t>
      </w:r>
    </w:p>
    <w:p>
      <w:pPr/>
      <w:r>
        <w:rPr>
          <w:rFonts w:ascii="Bitstream Charter" w:hAnsi="Bitstream Charter" w:eastAsia="Bitstream Charter" w:cs="Bitstream Charter"/>
          <w:i w:val="0"/>
          <w:color w:val="2B2926"/>
          <w:lang w:val="pt-BR" w:eastAsia="pt-BR"/>
        </w:rPr>
        <w:t>— Ele sabia o risco — disse.</w:t>
      </w:r>
    </w:p>
    <w:p>
      <w:pPr/>
      <w:r>
        <w:rPr>
          <w:rFonts w:ascii="Bitstream Charter" w:hAnsi="Bitstream Charter" w:eastAsia="Bitstream Charter" w:cs="Bitstream Charter"/>
          <w:i w:val="0"/>
          <w:color w:val="2B2926"/>
          <w:lang w:val="pt-BR" w:eastAsia="pt-BR"/>
        </w:rPr>
        <w:t>Davi ficou à frente.</w:t>
      </w:r>
    </w:p>
    <w:p>
      <w:pPr/>
      <w:r>
        <w:rPr>
          <w:rFonts w:ascii="Bitstream Charter" w:hAnsi="Bitstream Charter" w:eastAsia="Bitstream Charter" w:cs="Bitstream Charter"/>
          <w:i w:val="0"/>
          <w:color w:val="2B2926"/>
          <w:lang w:val="pt-BR" w:eastAsia="pt-BR"/>
        </w:rPr>
        <w:t>— E a menina do vestido verde?</w:t>
      </w:r>
    </w:p>
    <w:p>
      <w:pPr/>
      <w:r>
        <w:rPr>
          <w:rFonts w:ascii="Bitstream Charter" w:hAnsi="Bitstream Charter" w:eastAsia="Bitstream Charter" w:cs="Bitstream Charter"/>
          <w:i w:val="0"/>
          <w:color w:val="2B2926"/>
          <w:lang w:val="pt-BR" w:eastAsia="pt-BR"/>
        </w:rPr>
        <w:t>Severo olhou a última placa, ainda sem nome.</w:t>
      </w:r>
    </w:p>
    <w:p>
      <w:pPr/>
      <w:r>
        <w:rPr>
          <w:rFonts w:ascii="Bitstream Charter" w:hAnsi="Bitstream Charter" w:eastAsia="Bitstream Charter" w:cs="Bitstream Charter"/>
          <w:i w:val="0"/>
          <w:color w:val="2B2926"/>
          <w:lang w:val="pt-BR" w:eastAsia="pt-BR"/>
        </w:rPr>
        <w:t>— Não sei quem era.</w:t>
      </w:r>
    </w:p>
    <w:p>
      <w:pPr/>
      <w:r>
        <w:rPr>
          <w:rFonts w:ascii="Bitstream Charter" w:hAnsi="Bitstream Charter" w:eastAsia="Bitstream Charter" w:cs="Bitstream Charter"/>
          <w:i w:val="0"/>
          <w:color w:val="2B2926"/>
          <w:lang w:val="pt-BR" w:eastAsia="pt-BR"/>
        </w:rPr>
        <w:t>— É a primeira resposta verdadeira que ouvi do senhor.</w:t>
      </w:r>
    </w:p>
    <w:p>
      <w:pPr/>
      <w:r>
        <w:rPr>
          <w:rFonts w:ascii="Bitstream Charter" w:hAnsi="Bitstream Charter" w:eastAsia="Bitstream Charter" w:cs="Bitstream Charter"/>
          <w:i w:val="0"/>
          <w:color w:val="2B2926"/>
          <w:lang w:val="pt-BR" w:eastAsia="pt-BR"/>
        </w:rPr>
        <w:t>O velho seguiu.</w:t>
      </w:r>
    </w:p>
    <w:p>
      <w:pPr/>
      <w:r>
        <w:rPr>
          <w:rFonts w:ascii="Bitstream Charter" w:hAnsi="Bitstream Charter" w:eastAsia="Bitstream Charter" w:cs="Bitstream Charter"/>
          <w:i w:val="0"/>
          <w:color w:val="2B2926"/>
          <w:lang w:val="pt-BR" w:eastAsia="pt-BR"/>
        </w:rPr>
        <w:t>Tomás aguardava algemado junto à porta. Severo parou diante dele.</w:t>
      </w:r>
    </w:p>
    <w:p>
      <w:pPr/>
      <w:r>
        <w:rPr>
          <w:rFonts w:ascii="Bitstream Charter" w:hAnsi="Bitstream Charter" w:eastAsia="Bitstream Charter" w:cs="Bitstream Charter"/>
          <w:i w:val="0"/>
          <w:color w:val="2B2926"/>
          <w:lang w:val="pt-BR" w:eastAsia="pt-BR"/>
        </w:rPr>
        <w:t>— Ainda pode recuperar a Companhia quando sair.</w:t>
      </w:r>
    </w:p>
    <w:p>
      <w:pPr/>
      <w:r>
        <w:rPr>
          <w:rFonts w:ascii="Bitstream Charter" w:hAnsi="Bitstream Charter" w:eastAsia="Bitstream Charter" w:cs="Bitstream Charter"/>
          <w:i w:val="0"/>
          <w:color w:val="2B2926"/>
          <w:lang w:val="pt-BR" w:eastAsia="pt-BR"/>
        </w:rPr>
        <w:t>— Não quero recuperar o que precisava que todos dependessem de nós.</w:t>
      </w:r>
    </w:p>
    <w:p>
      <w:pPr/>
      <w:r>
        <w:rPr>
          <w:rFonts w:ascii="Bitstream Charter" w:hAnsi="Bitstream Charter" w:eastAsia="Bitstream Charter" w:cs="Bitstream Charter"/>
          <w:i w:val="0"/>
          <w:color w:val="2B2926"/>
          <w:lang w:val="pt-BR" w:eastAsia="pt-BR"/>
        </w:rPr>
        <w:t>— Então passará a vida tentando provar que não é meu filho.</w:t>
      </w:r>
    </w:p>
    <w:p>
      <w:pPr/>
      <w:r>
        <w:rPr>
          <w:rFonts w:ascii="Bitstream Charter" w:hAnsi="Bitstream Charter" w:eastAsia="Bitstream Charter" w:cs="Bitstream Charter"/>
          <w:i w:val="0"/>
          <w:color w:val="2B2926"/>
          <w:lang w:val="pt-BR" w:eastAsia="pt-BR"/>
        </w:rPr>
        <w:t>Tomás respirou.</w:t>
      </w:r>
    </w:p>
    <w:p>
      <w:pPr/>
      <w:r>
        <w:rPr>
          <w:rFonts w:ascii="Bitstream Charter" w:hAnsi="Bitstream Charter" w:eastAsia="Bitstream Charter" w:cs="Bitstream Charter"/>
          <w:i w:val="0"/>
          <w:color w:val="2B2926"/>
          <w:lang w:val="pt-BR" w:eastAsia="pt-BR"/>
        </w:rPr>
        <w:t>— Sou seu filho. Essa verdade não precisa ser meu destino inteiro.</w:t>
      </w:r>
    </w:p>
    <w:p>
      <w:pPr/>
      <w:r>
        <w:rPr>
          <w:rFonts w:ascii="Bitstream Charter" w:hAnsi="Bitstream Charter" w:eastAsia="Bitstream Charter" w:cs="Bitstream Charter"/>
          <w:i w:val="0"/>
          <w:color w:val="2B2926"/>
          <w:lang w:val="pt-BR" w:eastAsia="pt-BR"/>
        </w:rPr>
        <w:t>Severo tocou de leve o rosto dele. Foi o gesto mais parecido com afeto que Tomás recebera do pai em muitos anos.</w:t>
      </w:r>
    </w:p>
    <w:p>
      <w:pPr/>
      <w:r>
        <w:rPr>
          <w:rFonts w:ascii="Bitstream Charter" w:hAnsi="Bitstream Charter" w:eastAsia="Bitstream Charter" w:cs="Bitstream Charter"/>
          <w:i w:val="0"/>
          <w:color w:val="2B2926"/>
          <w:lang w:val="pt-BR" w:eastAsia="pt-BR"/>
        </w:rPr>
        <w:t>— Veremos — disse.</w:t>
      </w:r>
    </w:p>
    <w:p>
      <w:pPr/>
      <w:r>
        <w:rPr>
          <w:rFonts w:ascii="Bitstream Charter" w:hAnsi="Bitstream Charter" w:eastAsia="Bitstream Charter" w:cs="Bitstream Charter"/>
          <w:i w:val="0"/>
          <w:color w:val="2B2926"/>
          <w:lang w:val="pt-BR" w:eastAsia="pt-BR"/>
        </w:rPr>
        <w:t>Os guardas os levaram em direções diferentes.</w:t>
      </w:r>
    </w:p>
    <w:p>
      <w:pPr/>
      <w:r>
        <w:rPr>
          <w:rFonts w:ascii="Bitstream Charter" w:hAnsi="Bitstream Charter" w:eastAsia="Bitstream Charter" w:cs="Bitstream Charter"/>
          <w:i w:val="0"/>
          <w:color w:val="2B2926"/>
          <w:lang w:val="pt-BR" w:eastAsia="pt-BR"/>
        </w:rPr>
        <w:t>Do lado de fora, ninguém comemorou. Havia sentenças, não ressurreição. Havia justiça, mas não o bastante para devolver pessoas ou anos.</w:t>
      </w:r>
    </w:p>
    <w:p>
      <w:pPr/>
      <w:r>
        <w:rPr>
          <w:rFonts w:ascii="Bitstream Charter" w:hAnsi="Bitstream Charter" w:eastAsia="Bitstream Charter" w:cs="Bitstream Charter"/>
          <w:i w:val="0"/>
          <w:color w:val="2B2926"/>
          <w:lang w:val="pt-BR" w:eastAsia="pt-BR"/>
        </w:rPr>
        <w:t>Miguel encontrou Clara sob a figueira.</w:t>
      </w:r>
    </w:p>
    <w:p>
      <w:pPr/>
      <w:r>
        <w:rPr>
          <w:rFonts w:ascii="Bitstream Charter" w:hAnsi="Bitstream Charter" w:eastAsia="Bitstream Charter" w:cs="Bitstream Charter"/>
          <w:i w:val="0"/>
          <w:color w:val="2B2926"/>
          <w:lang w:val="pt-BR" w:eastAsia="pt-BR"/>
        </w:rPr>
        <w:t>— Terminou? — perguntou.</w:t>
      </w:r>
    </w:p>
    <w:p>
      <w:pPr/>
      <w:r>
        <w:rPr>
          <w:rFonts w:ascii="Bitstream Charter" w:hAnsi="Bitstream Charter" w:eastAsia="Bitstream Charter" w:cs="Bitstream Charter"/>
          <w:i w:val="0"/>
          <w:color w:val="2B2926"/>
          <w:lang w:val="pt-BR" w:eastAsia="pt-BR"/>
        </w:rPr>
        <w:t>— Uma parte.</w:t>
      </w:r>
    </w:p>
    <w:p>
      <w:pPr/>
      <w:r>
        <w:rPr>
          <w:rFonts w:ascii="Bitstream Charter" w:hAnsi="Bitstream Charter" w:eastAsia="Bitstream Charter" w:cs="Bitstream Charter"/>
          <w:i w:val="0"/>
          <w:color w:val="2B2926"/>
          <w:lang w:val="pt-BR" w:eastAsia="pt-BR"/>
        </w:rPr>
        <w:t>— E agora?</w:t>
      </w:r>
    </w:p>
    <w:p>
      <w:pPr/>
      <w:r>
        <w:rPr>
          <w:rFonts w:ascii="Bitstream Charter" w:hAnsi="Bitstream Charter" w:eastAsia="Bitstream Charter" w:cs="Bitstream Charter"/>
          <w:i w:val="0"/>
          <w:color w:val="2B2926"/>
          <w:lang w:val="pt-BR" w:eastAsia="pt-BR"/>
        </w:rPr>
        <w:t>Ele olhou para o farol.</w:t>
      </w:r>
    </w:p>
    <w:p>
      <w:pPr/>
      <w:r>
        <w:rPr>
          <w:rFonts w:ascii="Bitstream Charter" w:hAnsi="Bitstream Charter" w:eastAsia="Bitstream Charter" w:cs="Bitstream Charter"/>
          <w:i w:val="0"/>
          <w:color w:val="2B2926"/>
          <w:lang w:val="pt-BR" w:eastAsia="pt-BR"/>
        </w:rPr>
        <w:t>— Amanhã começa meu serviço.</w:t>
      </w:r>
    </w:p>
    <w:p>
      <w:pPr/>
      <w:r>
        <w:rPr>
          <w:rFonts w:ascii="Bitstream Charter" w:hAnsi="Bitstream Charter" w:eastAsia="Bitstream Charter" w:cs="Bitstream Charter"/>
          <w:i w:val="0"/>
          <w:color w:val="2B2926"/>
          <w:lang w:val="pt-BR" w:eastAsia="pt-BR"/>
        </w:rPr>
        <w:t>— Fazendo o quê?</w:t>
      </w:r>
    </w:p>
    <w:p>
      <w:pPr/>
      <w:r>
        <w:rPr>
          <w:rFonts w:ascii="Bitstream Charter" w:hAnsi="Bitstream Charter" w:eastAsia="Bitstream Charter" w:cs="Bitstream Charter"/>
          <w:i w:val="0"/>
          <w:color w:val="2B2926"/>
          <w:lang w:val="pt-BR" w:eastAsia="pt-BR"/>
        </w:rPr>
        <w:t>— O conselho ainda decide.</w:t>
      </w:r>
    </w:p>
    <w:p>
      <w:pPr/>
      <w:r>
        <w:rPr>
          <w:rFonts w:ascii="Bitstream Charter" w:hAnsi="Bitstream Charter" w:eastAsia="Bitstream Charter" w:cs="Bitstream Charter"/>
          <w:i w:val="0"/>
          <w:color w:val="2B2926"/>
          <w:lang w:val="pt-BR" w:eastAsia="pt-BR"/>
        </w:rPr>
        <w:t>Davi surgiu atrás.</w:t>
      </w:r>
    </w:p>
    <w:p>
      <w:pPr/>
      <w:r>
        <w:rPr>
          <w:rFonts w:ascii="Bitstream Charter" w:hAnsi="Bitstream Charter" w:eastAsia="Bitstream Charter" w:cs="Bitstream Charter"/>
          <w:i w:val="0"/>
          <w:color w:val="2B2926"/>
          <w:lang w:val="pt-BR" w:eastAsia="pt-BR"/>
        </w:rPr>
        <w:t>— Sugeri limpeza das pedras do cais.</w:t>
      </w:r>
    </w:p>
    <w:p>
      <w:pPr/>
      <w:r>
        <w:rPr>
          <w:rFonts w:ascii="Bitstream Charter" w:hAnsi="Bitstream Charter" w:eastAsia="Bitstream Charter" w:cs="Bitstream Charter"/>
          <w:i w:val="0"/>
          <w:color w:val="2B2926"/>
          <w:lang w:val="pt-BR" w:eastAsia="pt-BR"/>
        </w:rPr>
        <w:t>— Você faz parte do conselho?</w:t>
      </w:r>
    </w:p>
    <w:p>
      <w:pPr/>
      <w:r>
        <w:rPr>
          <w:rFonts w:ascii="Bitstream Charter" w:hAnsi="Bitstream Charter" w:eastAsia="Bitstream Charter" w:cs="Bitstream Charter"/>
          <w:i w:val="0"/>
          <w:color w:val="2B2926"/>
          <w:lang w:val="pt-BR" w:eastAsia="pt-BR"/>
        </w:rPr>
        <w:t>— Marta representa as Salinas. Sou assessor não remunerado.</w:t>
      </w:r>
    </w:p>
    <w:p>
      <w:pPr/>
      <w:r>
        <w:rPr>
          <w:rFonts w:ascii="Bitstream Charter" w:hAnsi="Bitstream Charter" w:eastAsia="Bitstream Charter" w:cs="Bitstream Charter"/>
          <w:i w:val="0"/>
          <w:color w:val="2B2926"/>
          <w:lang w:val="pt-BR" w:eastAsia="pt-BR"/>
        </w:rPr>
        <w:t>Miguel passou o braço sobre o ombro dele.</w:t>
      </w:r>
    </w:p>
    <w:p>
      <w:pPr/>
      <w:r>
        <w:rPr>
          <w:rFonts w:ascii="Bitstream Charter" w:hAnsi="Bitstream Charter" w:eastAsia="Bitstream Charter" w:cs="Bitstream Charter"/>
          <w:i w:val="0"/>
          <w:color w:val="2B2926"/>
          <w:lang w:val="pt-BR" w:eastAsia="pt-BR"/>
        </w:rPr>
        <w:t>— Então limpará comigo.</w:t>
      </w:r>
    </w:p>
    <w:p>
      <w:pPr/>
      <w:r>
        <w:rPr>
          <w:rFonts w:ascii="Bitstream Charter" w:hAnsi="Bitstream Charter" w:eastAsia="Bitstream Charter" w:cs="Bitstream Charter"/>
          <w:i w:val="0"/>
          <w:color w:val="2B2926"/>
          <w:lang w:val="pt-BR" w:eastAsia="pt-BR"/>
        </w:rPr>
        <w:t>— Isso parece conflito de interesses.</w:t>
      </w:r>
    </w:p>
    <w:p>
      <w:pPr>
        <w:keepNext/>
      </w:pPr>
      <w:r>
        <w:rPr>
          <w:rFonts w:ascii="Bitstream Charter" w:hAnsi="Bitstream Charter" w:eastAsia="Bitstream Charter" w:cs="Bitstream Charter"/>
          <w:i w:val="0"/>
          <w:color w:val="2B2926"/>
          <w:lang w:val="pt-BR" w:eastAsia="pt-BR"/>
        </w:rPr>
        <w:t>Clara riu.</w:t>
      </w:r>
    </w:p>
    <w:p>
      <w:pPr>
        <w:keepNext/>
      </w:pPr>
      <w:r>
        <w:rPr>
          <w:rFonts w:ascii="Bitstream Charter" w:hAnsi="Bitstream Charter" w:eastAsia="Bitstream Charter" w:cs="Bitstream Charter"/>
          <w:i w:val="0"/>
          <w:color w:val="2B2926"/>
          <w:lang w:val="pt-BR" w:eastAsia="pt-BR"/>
        </w:rPr>
        <w:t>Voltaram a pé. Ao passar pelas placas, Miguel tocou o nome de Gabriel.</w:t>
      </w:r>
    </w:p>
    <w:p>
      <w:pPr>
        <w:keepNext/>
      </w:pPr>
      <w:r>
        <w:rPr>
          <w:rFonts w:ascii="Bitstream Charter" w:hAnsi="Bitstream Charter" w:eastAsia="Bitstream Charter" w:cs="Bitstream Charter"/>
          <w:i w:val="0"/>
          <w:color w:val="2B2926"/>
          <w:lang w:val="pt-BR" w:eastAsia="pt-BR"/>
        </w:rPr>
        <w:t>Não pediu que a sentença dissesse quem ele era.</w:t>
      </w:r>
    </w:p>
    <w:p>
      <w:pPr>
        <w:keepNext w:val="0"/>
      </w:pPr>
      <w:r>
        <w:rPr>
          <w:rFonts w:ascii="Bitstream Charter" w:hAnsi="Bitstream Charter" w:eastAsia="Bitstream Charter" w:cs="Bitstream Charter"/>
          <w:i w:val="0"/>
          <w:color w:val="2B2926"/>
          <w:lang w:val="pt-BR" w:eastAsia="pt-BR"/>
        </w:rPr>
        <w:t>Nomes jurídicos podiam definir atos. Somente Deus conhecia uma pessoa inteira.</w:t>
      </w:r>
    </w:p>
    <w:p>
      <w:pPr>
        <w:pStyle w:val="ChapterKicker"/>
        <w:keepNext/>
        <w:pageBreakBefore/>
        <w:spacing w:before="1123"/>
      </w:pPr>
      <w:r>
        <w:t>CAPÍTULO 71</w:t>
      </w:r>
    </w:p>
    <w:p>
      <w:pPr>
        <w:pStyle w:val="Heading2"/>
        <w:spacing w:after="380"/>
        <w:pBdr>
          <w:bottom w:val="single" w:sz="5" w:space="5" w:color="AD8B4C"/>
        </w:pBdr>
      </w:pPr>
      <w:r>
        <w:rPr>
          <w:rFonts w:ascii="DejaVu Sans" w:hAnsi="DejaVu Sans" w:eastAsia="DejaVu Sans" w:cs="DejaVu Sans"/>
          <w:b/>
          <w:color w:val="1F3041"/>
          <w:sz w:val="34"/>
        </w:rPr>
        <w:t>O primeiro inverno</w:t>
      </w:r>
    </w:p>
    <w:p>
      <w:pPr>
        <w:ind w:firstLine="0"/>
      </w:pPr>
      <w:r>
        <w:rPr>
          <w:rFonts w:ascii="Bitstream Charter" w:hAnsi="Bitstream Charter" w:eastAsia="Bitstream Charter" w:cs="Bitstream Charter"/>
          <w:i w:val="0"/>
          <w:color w:val="2B2926"/>
          <w:lang w:val="pt-BR" w:eastAsia="pt-BR"/>
        </w:rPr>
        <w:t>O inverno chegou cedo e encontrou a cidade sem dinheiro.</w:t>
      </w:r>
    </w:p>
    <w:p>
      <w:pPr/>
      <w:r>
        <w:rPr>
          <w:rFonts w:ascii="Bitstream Charter" w:hAnsi="Bitstream Charter" w:eastAsia="Bitstream Charter" w:cs="Bitstream Charter"/>
          <w:i w:val="0"/>
          <w:color w:val="2B2926"/>
          <w:lang w:val="pt-BR" w:eastAsia="pt-BR"/>
        </w:rPr>
        <w:t>Ventos fecharam duas rotas. O preço do carvão dobrou. A cooperativa recém-formada perdeu um carregamento de sal quando um depósito antigo cedeu. Durante uma semana, as pessoas perguntaram em voz alta se Severo estava certo.</w:t>
      </w:r>
    </w:p>
    <w:p>
      <w:pPr/>
      <w:r>
        <w:rPr>
          <w:rFonts w:ascii="Bitstream Charter" w:hAnsi="Bitstream Charter" w:eastAsia="Bitstream Charter" w:cs="Bitstream Charter"/>
          <w:i w:val="0"/>
          <w:color w:val="2B2926"/>
          <w:lang w:val="pt-BR" w:eastAsia="pt-BR"/>
        </w:rPr>
        <w:t>Miguel ouviu a pergunta enquanto distribuía lenha na igreja.</w:t>
      </w:r>
    </w:p>
    <w:p>
      <w:pPr/>
      <w:r>
        <w:rPr>
          <w:rFonts w:ascii="Bitstream Charter" w:hAnsi="Bitstream Charter" w:eastAsia="Bitstream Charter" w:cs="Bitstream Charter"/>
          <w:i w:val="0"/>
          <w:color w:val="2B2926"/>
          <w:lang w:val="pt-BR" w:eastAsia="pt-BR"/>
        </w:rPr>
        <w:t>— Com Varela, pelo menos havia estoque — disse um homem.</w:t>
      </w:r>
    </w:p>
    <w:p>
      <w:pPr/>
      <w:r>
        <w:rPr>
          <w:rFonts w:ascii="Bitstream Charter" w:hAnsi="Bitstream Charter" w:eastAsia="Bitstream Charter" w:cs="Bitstream Charter"/>
          <w:i w:val="0"/>
          <w:color w:val="2B2926"/>
          <w:lang w:val="pt-BR" w:eastAsia="pt-BR"/>
        </w:rPr>
        <w:t>— Com Varela, seu filho trabalhava no Tanque Treze — respondeu Marta.</w:t>
      </w:r>
    </w:p>
    <w:p>
      <w:pPr/>
      <w:r>
        <w:rPr>
          <w:rFonts w:ascii="Bitstream Charter" w:hAnsi="Bitstream Charter" w:eastAsia="Bitstream Charter" w:cs="Bitstream Charter"/>
          <w:i w:val="0"/>
          <w:color w:val="2B2926"/>
          <w:lang w:val="pt-BR" w:eastAsia="pt-BR"/>
        </w:rPr>
        <w:t>— Agora não há tanque nem salário.</w:t>
      </w:r>
    </w:p>
    <w:p>
      <w:pPr/>
      <w:r>
        <w:rPr>
          <w:rFonts w:ascii="Bitstream Charter" w:hAnsi="Bitstream Charter" w:eastAsia="Bitstream Charter" w:cs="Bitstream Charter"/>
          <w:i w:val="0"/>
          <w:color w:val="2B2926"/>
          <w:lang w:val="pt-BR" w:eastAsia="pt-BR"/>
        </w:rPr>
        <w:t>— Então construímos outro salário. Não outra criança cansada.</w:t>
      </w:r>
    </w:p>
    <w:p>
      <w:pPr/>
      <w:r>
        <w:rPr>
          <w:rFonts w:ascii="Bitstream Charter" w:hAnsi="Bitstream Charter" w:eastAsia="Bitstream Charter" w:cs="Bitstream Charter"/>
          <w:i w:val="0"/>
          <w:color w:val="2B2926"/>
          <w:lang w:val="pt-BR" w:eastAsia="pt-BR"/>
        </w:rPr>
        <w:t>Era fácil dizer e difícil fazer.</w:t>
      </w:r>
    </w:p>
    <w:p>
      <w:pPr/>
      <w:r>
        <w:rPr>
          <w:rFonts w:ascii="Bitstream Charter" w:hAnsi="Bitstream Charter" w:eastAsia="Bitstream Charter" w:cs="Bitstream Charter"/>
          <w:i w:val="0"/>
          <w:color w:val="2B2926"/>
          <w:lang w:val="pt-BR" w:eastAsia="pt-BR"/>
        </w:rPr>
        <w:t>Clara passava os dias na base hidrográfica e as noites em reuniões de rota. Miguel restaurava o farol, ensinava alunos e cumpria serviço. Encontravam-se cansados, cheios de decisões tomadas com outras pessoas. Pequenas irritações adquiriram tamanho de tempestade.</w:t>
      </w:r>
    </w:p>
    <w:p>
      <w:pPr/>
      <w:r>
        <w:rPr>
          <w:rFonts w:ascii="Bitstream Charter" w:hAnsi="Bitstream Charter" w:eastAsia="Bitstream Charter" w:cs="Bitstream Charter"/>
          <w:i w:val="0"/>
          <w:color w:val="2B2926"/>
          <w:lang w:val="pt-BR" w:eastAsia="pt-BR"/>
        </w:rPr>
        <w:t>Numa noite, Clara chegou ao farol e encontrou caixas de Jonas ocupando a sala que ela preparara para trabalhar.</w:t>
      </w:r>
    </w:p>
    <w:p>
      <w:pPr/>
      <w:r>
        <w:rPr>
          <w:rFonts w:ascii="Bitstream Charter" w:hAnsi="Bitstream Charter" w:eastAsia="Bitstream Charter" w:cs="Bitstream Charter"/>
          <w:i w:val="0"/>
          <w:color w:val="2B2926"/>
          <w:lang w:val="pt-BR" w:eastAsia="pt-BR"/>
        </w:rPr>
        <w:t>— Pedi que movesse.</w:t>
      </w:r>
    </w:p>
    <w:p>
      <w:pPr/>
      <w:r>
        <w:rPr>
          <w:rFonts w:ascii="Bitstream Charter" w:hAnsi="Bitstream Charter" w:eastAsia="Bitstream Charter" w:cs="Bitstream Charter"/>
          <w:i w:val="0"/>
          <w:color w:val="2B2926"/>
          <w:lang w:val="pt-BR" w:eastAsia="pt-BR"/>
        </w:rPr>
        <w:t>— Eu ia.</w:t>
      </w:r>
    </w:p>
    <w:p>
      <w:pPr/>
      <w:r>
        <w:rPr>
          <w:rFonts w:ascii="Bitstream Charter" w:hAnsi="Bitstream Charter" w:eastAsia="Bitstream Charter" w:cs="Bitstream Charter"/>
          <w:i w:val="0"/>
          <w:color w:val="2B2926"/>
          <w:lang w:val="pt-BR" w:eastAsia="pt-BR"/>
        </w:rPr>
        <w:t>— Quando?</w:t>
      </w:r>
    </w:p>
    <w:p>
      <w:pPr/>
      <w:r>
        <w:rPr>
          <w:rFonts w:ascii="Bitstream Charter" w:hAnsi="Bitstream Charter" w:eastAsia="Bitstream Charter" w:cs="Bitstream Charter"/>
          <w:i w:val="0"/>
          <w:color w:val="2B2926"/>
          <w:lang w:val="pt-BR" w:eastAsia="pt-BR"/>
        </w:rPr>
        <w:t>— Amanhã.</w:t>
      </w:r>
    </w:p>
    <w:p>
      <w:pPr/>
      <w:r>
        <w:rPr>
          <w:rFonts w:ascii="Bitstream Charter" w:hAnsi="Bitstream Charter" w:eastAsia="Bitstream Charter" w:cs="Bitstream Charter"/>
          <w:i w:val="0"/>
          <w:color w:val="2B2926"/>
          <w:lang w:val="pt-BR" w:eastAsia="pt-BR"/>
        </w:rPr>
        <w:t>— Você sempre mora em amanhã.</w:t>
      </w:r>
    </w:p>
    <w:p>
      <w:pPr/>
      <w:r>
        <w:rPr>
          <w:rFonts w:ascii="Bitstream Charter" w:hAnsi="Bitstream Charter" w:eastAsia="Bitstream Charter" w:cs="Bitstream Charter"/>
          <w:i w:val="0"/>
          <w:color w:val="2B2926"/>
          <w:lang w:val="pt-BR" w:eastAsia="pt-BR"/>
        </w:rPr>
        <w:t>Miguel sentiu a frase atingir um lugar antigo.</w:t>
      </w:r>
    </w:p>
    <w:p>
      <w:pPr/>
      <w:r>
        <w:rPr>
          <w:rFonts w:ascii="Bitstream Charter" w:hAnsi="Bitstream Charter" w:eastAsia="Bitstream Charter" w:cs="Bitstream Charter"/>
          <w:i w:val="0"/>
          <w:color w:val="2B2926"/>
          <w:lang w:val="pt-BR" w:eastAsia="pt-BR"/>
        </w:rPr>
        <w:t>— Passei cinco meses aqui.</w:t>
      </w:r>
    </w:p>
    <w:p>
      <w:pPr/>
      <w:r>
        <w:rPr>
          <w:rFonts w:ascii="Bitstream Charter" w:hAnsi="Bitstream Charter" w:eastAsia="Bitstream Charter" w:cs="Bitstream Charter"/>
          <w:i w:val="0"/>
          <w:color w:val="2B2926"/>
          <w:lang w:val="pt-BR" w:eastAsia="pt-BR"/>
        </w:rPr>
        <w:t>— E espera medalha por não desaparecer?</w:t>
      </w:r>
    </w:p>
    <w:p>
      <w:pPr/>
      <w:r>
        <w:rPr>
          <w:rFonts w:ascii="Bitstream Charter" w:hAnsi="Bitstream Charter" w:eastAsia="Bitstream Charter" w:cs="Bitstream Charter"/>
          <w:i w:val="0"/>
          <w:color w:val="2B2926"/>
          <w:lang w:val="pt-BR" w:eastAsia="pt-BR"/>
        </w:rPr>
        <w:t>— Não. Mas gostaria que percebesse.</w:t>
      </w:r>
    </w:p>
    <w:p>
      <w:pPr/>
      <w:r>
        <w:rPr>
          <w:rFonts w:ascii="Bitstream Charter" w:hAnsi="Bitstream Charter" w:eastAsia="Bitstream Charter" w:cs="Bitstream Charter"/>
          <w:i w:val="0"/>
          <w:color w:val="2B2926"/>
          <w:lang w:val="pt-BR" w:eastAsia="pt-BR"/>
        </w:rPr>
        <w:t>— Percebo. Também percebo que promete tarefas e me obriga a lembrar.</w:t>
      </w:r>
    </w:p>
    <w:p>
      <w:pPr/>
      <w:r>
        <w:rPr>
          <w:rFonts w:ascii="Bitstream Charter" w:hAnsi="Bitstream Charter" w:eastAsia="Bitstream Charter" w:cs="Bitstream Charter"/>
          <w:i w:val="0"/>
          <w:color w:val="2B2926"/>
          <w:lang w:val="pt-BR" w:eastAsia="pt-BR"/>
        </w:rPr>
        <w:t>— Então pare de administrar cada respiração.</w:t>
      </w:r>
    </w:p>
    <w:p>
      <w:pPr/>
      <w:r>
        <w:rPr>
          <w:rFonts w:ascii="Bitstream Charter" w:hAnsi="Bitstream Charter" w:eastAsia="Bitstream Charter" w:cs="Bitstream Charter"/>
          <w:i w:val="0"/>
          <w:color w:val="2B2926"/>
          <w:lang w:val="pt-BR" w:eastAsia="pt-BR"/>
        </w:rPr>
        <w:t>Clara ficou imóvel.</w:t>
      </w:r>
    </w:p>
    <w:p>
      <w:pPr/>
      <w:r>
        <w:rPr>
          <w:rFonts w:ascii="Bitstream Charter" w:hAnsi="Bitstream Charter" w:eastAsia="Bitstream Charter" w:cs="Bitstream Charter"/>
          <w:i w:val="0"/>
          <w:color w:val="2B2926"/>
          <w:lang w:val="pt-BR" w:eastAsia="pt-BR"/>
        </w:rPr>
        <w:t>— Não sou seu avô.</w:t>
      </w:r>
    </w:p>
    <w:p>
      <w:pPr/>
      <w:r>
        <w:rPr>
          <w:rFonts w:ascii="Bitstream Charter" w:hAnsi="Bitstream Charter" w:eastAsia="Bitstream Charter" w:cs="Bitstream Charter"/>
          <w:i w:val="0"/>
          <w:color w:val="2B2926"/>
          <w:lang w:val="pt-BR" w:eastAsia="pt-BR"/>
        </w:rPr>
        <w:t>— Às vezes parece.</w:t>
      </w:r>
    </w:p>
    <w:p>
      <w:pPr/>
      <w:r>
        <w:rPr>
          <w:rFonts w:ascii="Bitstream Charter" w:hAnsi="Bitstream Charter" w:eastAsia="Bitstream Charter" w:cs="Bitstream Charter"/>
          <w:i w:val="0"/>
          <w:color w:val="2B2926"/>
          <w:lang w:val="pt-BR" w:eastAsia="pt-BR"/>
        </w:rPr>
        <w:t>Ela pegou o casaco e saiu.</w:t>
      </w:r>
    </w:p>
    <w:p>
      <w:pPr/>
      <w:r>
        <w:rPr>
          <w:rFonts w:ascii="Bitstream Charter" w:hAnsi="Bitstream Charter" w:eastAsia="Bitstream Charter" w:cs="Bitstream Charter"/>
          <w:i w:val="0"/>
          <w:color w:val="2B2926"/>
          <w:lang w:val="pt-BR" w:eastAsia="pt-BR"/>
        </w:rPr>
        <w:t>Miguel ficou entre as caixas. A velha resposta surgiu inteira: deixar que fosse, esperar que retornasse se desejasse, convencer-se de que respeitava liberdade quando apenas temia segui-la.</w:t>
      </w:r>
    </w:p>
    <w:p>
      <w:pPr/>
      <w:r>
        <w:rPr>
          <w:rFonts w:ascii="Bitstream Charter" w:hAnsi="Bitstream Charter" w:eastAsia="Bitstream Charter" w:cs="Bitstream Charter"/>
          <w:i w:val="0"/>
          <w:color w:val="2B2926"/>
          <w:lang w:val="pt-BR" w:eastAsia="pt-BR"/>
        </w:rPr>
        <w:t>Moveu as caixas primeiro.</w:t>
      </w:r>
    </w:p>
    <w:p>
      <w:pPr/>
      <w:r>
        <w:rPr>
          <w:rFonts w:ascii="Bitstream Charter" w:hAnsi="Bitstream Charter" w:eastAsia="Bitstream Charter" w:cs="Bitstream Charter"/>
          <w:i w:val="0"/>
          <w:color w:val="2B2926"/>
          <w:lang w:val="pt-BR" w:eastAsia="pt-BR"/>
        </w:rPr>
        <w:t>Depois foi atrás.</w:t>
      </w:r>
    </w:p>
    <w:p>
      <w:pPr/>
      <w:r>
        <w:rPr>
          <w:rFonts w:ascii="Bitstream Charter" w:hAnsi="Bitstream Charter" w:eastAsia="Bitstream Charter" w:cs="Bitstream Charter"/>
          <w:i w:val="0"/>
          <w:color w:val="2B2926"/>
          <w:lang w:val="pt-BR" w:eastAsia="pt-BR"/>
        </w:rPr>
        <w:t>Encontrou Clara na Igreja da Rocha, diante da jarra de perguntas. Estava quase cheia.</w:t>
      </w:r>
    </w:p>
    <w:p>
      <w:pPr/>
      <w:r>
        <w:rPr>
          <w:rFonts w:ascii="Bitstream Charter" w:hAnsi="Bitstream Charter" w:eastAsia="Bitstream Charter" w:cs="Bitstream Charter"/>
          <w:i w:val="0"/>
          <w:color w:val="2B2926"/>
          <w:lang w:val="pt-BR" w:eastAsia="pt-BR"/>
        </w:rPr>
        <w:t>— Desculpe — disse.</w:t>
      </w:r>
    </w:p>
    <w:p>
      <w:pPr/>
      <w:r>
        <w:rPr>
          <w:rFonts w:ascii="Bitstream Charter" w:hAnsi="Bitstream Charter" w:eastAsia="Bitstream Charter" w:cs="Bitstream Charter"/>
          <w:i w:val="0"/>
          <w:color w:val="2B2926"/>
          <w:lang w:val="pt-BR" w:eastAsia="pt-BR"/>
        </w:rPr>
        <w:t>— Pelo quê?</w:t>
      </w:r>
    </w:p>
    <w:p>
      <w:pPr/>
      <w:r>
        <w:rPr>
          <w:rFonts w:ascii="Bitstream Charter" w:hAnsi="Bitstream Charter" w:eastAsia="Bitstream Charter" w:cs="Bitstream Charter"/>
          <w:i w:val="0"/>
          <w:color w:val="2B2926"/>
          <w:lang w:val="pt-BR" w:eastAsia="pt-BR"/>
        </w:rPr>
        <w:t>— Por não mover as caixas. Por usar Jonas para ferir você. Por esperar reconhecimento como se ficar por cinco meses apagasse dezessete anos.</w:t>
      </w:r>
    </w:p>
    <w:p>
      <w:pPr/>
      <w:r>
        <w:rPr>
          <w:rFonts w:ascii="Bitstream Charter" w:hAnsi="Bitstream Charter" w:eastAsia="Bitstream Charter" w:cs="Bitstream Charter"/>
          <w:i w:val="0"/>
          <w:color w:val="2B2926"/>
          <w:lang w:val="pt-BR" w:eastAsia="pt-BR"/>
        </w:rPr>
        <w:t>Clara segurava uma pedra.</w:t>
      </w:r>
    </w:p>
    <w:p>
      <w:pPr/>
      <w:r>
        <w:rPr>
          <w:rFonts w:ascii="Bitstream Charter" w:hAnsi="Bitstream Charter" w:eastAsia="Bitstream Charter" w:cs="Bitstream Charter"/>
          <w:i w:val="0"/>
          <w:color w:val="2B2926"/>
          <w:lang w:val="pt-BR" w:eastAsia="pt-BR"/>
        </w:rPr>
        <w:t>— Também sinto muito. Transformei cada atraso seu em prova de que partirá. Isso torna impossível você chegar no presente.</w:t>
      </w:r>
    </w:p>
    <w:p>
      <w:pPr/>
      <w:r>
        <w:rPr>
          <w:rFonts w:ascii="Bitstream Charter" w:hAnsi="Bitstream Charter" w:eastAsia="Bitstream Charter" w:cs="Bitstream Charter"/>
          <w:i w:val="0"/>
          <w:color w:val="2B2926"/>
          <w:lang w:val="pt-BR" w:eastAsia="pt-BR"/>
        </w:rPr>
        <w:t>Ela colocou a pedra na jarra.</w:t>
      </w:r>
    </w:p>
    <w:p>
      <w:pPr/>
      <w:r>
        <w:rPr>
          <w:rFonts w:ascii="Bitstream Charter" w:hAnsi="Bitstream Charter" w:eastAsia="Bitstream Charter" w:cs="Bitstream Charter"/>
          <w:i w:val="0"/>
          <w:color w:val="2B2926"/>
          <w:lang w:val="pt-BR" w:eastAsia="pt-BR"/>
        </w:rPr>
        <w:t>— Qual pergunta? — quis saber Miguel.</w:t>
      </w:r>
    </w:p>
    <w:p>
      <w:pPr/>
      <w:r>
        <w:rPr>
          <w:rFonts w:ascii="Bitstream Charter" w:hAnsi="Bitstream Charter" w:eastAsia="Bitstream Charter" w:cs="Bitstream Charter"/>
          <w:i w:val="0"/>
          <w:color w:val="2B2926"/>
          <w:lang w:val="pt-BR" w:eastAsia="pt-BR"/>
        </w:rPr>
        <w:t>— Como amar alguém sem obrigá-lo a garantir que nunca me ferirá.</w:t>
      </w:r>
    </w:p>
    <w:p>
      <w:pPr/>
      <w:r>
        <w:rPr>
          <w:rFonts w:ascii="Bitstream Charter" w:hAnsi="Bitstream Charter" w:eastAsia="Bitstream Charter" w:cs="Bitstream Charter"/>
          <w:i w:val="0"/>
          <w:color w:val="2B2926"/>
          <w:lang w:val="pt-BR" w:eastAsia="pt-BR"/>
        </w:rPr>
        <w:t>Miguel pegou outra pedra.</w:t>
      </w:r>
    </w:p>
    <w:p>
      <w:pPr/>
      <w:r>
        <w:rPr>
          <w:rFonts w:ascii="Bitstream Charter" w:hAnsi="Bitstream Charter" w:eastAsia="Bitstream Charter" w:cs="Bitstream Charter"/>
          <w:i w:val="0"/>
          <w:color w:val="2B2926"/>
          <w:lang w:val="pt-BR" w:eastAsia="pt-BR"/>
        </w:rPr>
        <w:t>— Como prometer permanência sem mentir sobre o futuro.</w:t>
      </w:r>
    </w:p>
    <w:p>
      <w:pPr/>
      <w:r>
        <w:rPr>
          <w:rFonts w:ascii="Bitstream Charter" w:hAnsi="Bitstream Charter" w:eastAsia="Bitstream Charter" w:cs="Bitstream Charter"/>
          <w:i w:val="0"/>
          <w:color w:val="2B2926"/>
          <w:lang w:val="pt-BR" w:eastAsia="pt-BR"/>
        </w:rPr>
        <w:t>Colocou junto.</w:t>
      </w:r>
    </w:p>
    <w:p>
      <w:pPr/>
      <w:r>
        <w:rPr>
          <w:rFonts w:ascii="Bitstream Charter" w:hAnsi="Bitstream Charter" w:eastAsia="Bitstream Charter" w:cs="Bitstream Charter"/>
          <w:i w:val="0"/>
          <w:color w:val="2B2926"/>
          <w:lang w:val="pt-BR" w:eastAsia="pt-BR"/>
        </w:rPr>
        <w:t>Sentaram-se no banco. Estevão apareceu na porta, viu os dois e recuou silenciosamente.</w:t>
      </w:r>
    </w:p>
    <w:p>
      <w:pPr/>
      <w:r>
        <w:rPr>
          <w:rFonts w:ascii="Bitstream Charter" w:hAnsi="Bitstream Charter" w:eastAsia="Bitstream Charter" w:cs="Bitstream Charter"/>
          <w:i w:val="0"/>
          <w:color w:val="2B2926"/>
          <w:lang w:val="pt-BR" w:eastAsia="pt-BR"/>
        </w:rPr>
        <w:t>— Ele vai cobrar por uso fora do horário — disse Miguel.</w:t>
      </w:r>
    </w:p>
    <w:p>
      <w:pPr/>
      <w:r>
        <w:rPr>
          <w:rFonts w:ascii="Bitstream Charter" w:hAnsi="Bitstream Charter" w:eastAsia="Bitstream Charter" w:cs="Bitstream Charter"/>
          <w:i w:val="0"/>
          <w:color w:val="2B2926"/>
          <w:lang w:val="pt-BR" w:eastAsia="pt-BR"/>
        </w:rPr>
        <w:t>Clara sorriu.</w:t>
      </w:r>
    </w:p>
    <w:p>
      <w:pPr/>
      <w:r>
        <w:rPr>
          <w:rFonts w:ascii="Bitstream Charter" w:hAnsi="Bitstream Charter" w:eastAsia="Bitstream Charter" w:cs="Bitstream Charter"/>
          <w:i w:val="0"/>
          <w:color w:val="2B2926"/>
          <w:lang w:val="pt-BR" w:eastAsia="pt-BR"/>
        </w:rPr>
        <w:t>— As caixas foram movidas?</w:t>
      </w:r>
    </w:p>
    <w:p>
      <w:pPr/>
      <w:r>
        <w:rPr>
          <w:rFonts w:ascii="Bitstream Charter" w:hAnsi="Bitstream Charter" w:eastAsia="Bitstream Charter" w:cs="Bitstream Charter"/>
          <w:i w:val="0"/>
          <w:color w:val="2B2926"/>
          <w:lang w:val="pt-BR" w:eastAsia="pt-BR"/>
        </w:rPr>
        <w:t>— Sim.</w:t>
      </w:r>
    </w:p>
    <w:p>
      <w:pPr/>
      <w:r>
        <w:rPr>
          <w:rFonts w:ascii="Bitstream Charter" w:hAnsi="Bitstream Charter" w:eastAsia="Bitstream Charter" w:cs="Bitstream Charter"/>
          <w:i w:val="0"/>
          <w:color w:val="2B2926"/>
          <w:lang w:val="pt-BR" w:eastAsia="pt-BR"/>
        </w:rPr>
        <w:t>— Então podemos discutir o restante amanhã.</w:t>
      </w:r>
    </w:p>
    <w:p>
      <w:pPr/>
      <w:r>
        <w:rPr>
          <w:rFonts w:ascii="Bitstream Charter" w:hAnsi="Bitstream Charter" w:eastAsia="Bitstream Charter" w:cs="Bitstream Charter"/>
          <w:i w:val="0"/>
          <w:color w:val="2B2926"/>
          <w:lang w:val="pt-BR" w:eastAsia="pt-BR"/>
        </w:rPr>
        <w:t>— Hoje é permitido dormir?</w:t>
      </w:r>
    </w:p>
    <w:p>
      <w:pPr/>
      <w:r>
        <w:rPr>
          <w:rFonts w:ascii="Bitstream Charter" w:hAnsi="Bitstream Charter" w:eastAsia="Bitstream Charter" w:cs="Bitstream Charter"/>
          <w:i w:val="0"/>
          <w:color w:val="2B2926"/>
          <w:lang w:val="pt-BR" w:eastAsia="pt-BR"/>
        </w:rPr>
        <w:t>— Sob supervisão.</w:t>
      </w:r>
    </w:p>
    <w:p>
      <w:pPr/>
      <w:r>
        <w:rPr>
          <w:rFonts w:ascii="Bitstream Charter" w:hAnsi="Bitstream Charter" w:eastAsia="Bitstream Charter" w:cs="Bitstream Charter"/>
          <w:i w:val="0"/>
          <w:color w:val="2B2926"/>
          <w:lang w:val="pt-BR" w:eastAsia="pt-BR"/>
        </w:rPr>
        <w:t>Voltaram juntos.</w:t>
      </w:r>
    </w:p>
    <w:p>
      <w:pPr/>
      <w:r>
        <w:rPr>
          <w:rFonts w:ascii="Bitstream Charter" w:hAnsi="Bitstream Charter" w:eastAsia="Bitstream Charter" w:cs="Bitstream Charter"/>
          <w:i w:val="0"/>
          <w:color w:val="2B2926"/>
          <w:lang w:val="pt-BR" w:eastAsia="pt-BR"/>
        </w:rPr>
        <w:t>Na mesma semana, Davi fez seu primeiro turno sozinho no farol.</w:t>
      </w:r>
    </w:p>
    <w:p>
      <w:pPr/>
      <w:r>
        <w:rPr>
          <w:rFonts w:ascii="Bitstream Charter" w:hAnsi="Bitstream Charter" w:eastAsia="Bitstream Charter" w:cs="Bitstream Charter"/>
          <w:i w:val="0"/>
          <w:color w:val="2B2926"/>
          <w:lang w:val="pt-BR" w:eastAsia="pt-BR"/>
        </w:rPr>
        <w:t>Miguel permaneceu escondido um andar abaixo, porque confiar no menino e verificar cada ruído eram virtudes que ainda não aprendera a separar. Clara encontrou-o na escada.</w:t>
      </w:r>
    </w:p>
    <w:p>
      <w:pPr/>
      <w:r>
        <w:rPr>
          <w:rFonts w:ascii="Bitstream Charter" w:hAnsi="Bitstream Charter" w:eastAsia="Bitstream Charter" w:cs="Bitstream Charter"/>
          <w:i w:val="0"/>
          <w:color w:val="2B2926"/>
          <w:lang w:val="pt-BR" w:eastAsia="pt-BR"/>
        </w:rPr>
        <w:t>— Ele sabe que está aqui.</w:t>
      </w:r>
    </w:p>
    <w:p>
      <w:pPr/>
      <w:r>
        <w:rPr>
          <w:rFonts w:ascii="Bitstream Charter" w:hAnsi="Bitstream Charter" w:eastAsia="Bitstream Charter" w:cs="Bitstream Charter"/>
          <w:i w:val="0"/>
          <w:color w:val="2B2926"/>
          <w:lang w:val="pt-BR" w:eastAsia="pt-BR"/>
        </w:rPr>
        <w:t>— Como?</w:t>
      </w:r>
    </w:p>
    <w:p>
      <w:pPr/>
      <w:r>
        <w:rPr>
          <w:rFonts w:ascii="Bitstream Charter" w:hAnsi="Bitstream Charter" w:eastAsia="Bitstream Charter" w:cs="Bitstream Charter"/>
          <w:i w:val="0"/>
          <w:color w:val="2B2926"/>
          <w:lang w:val="pt-BR" w:eastAsia="pt-BR"/>
        </w:rPr>
        <w:t>— Você respira como homem cometendo crime.</w:t>
      </w:r>
    </w:p>
    <w:p>
      <w:pPr/>
      <w:r>
        <w:rPr>
          <w:rFonts w:ascii="Bitstream Charter" w:hAnsi="Bitstream Charter" w:eastAsia="Bitstream Charter" w:cs="Bitstream Charter"/>
          <w:i w:val="0"/>
          <w:color w:val="2B2926"/>
          <w:lang w:val="pt-BR" w:eastAsia="pt-BR"/>
        </w:rPr>
        <w:t>No alto, Davi acendeu a lâmpada, conferiu pressão e abriu as cortinas. A luz completou duas voltas perfeitas. Na terceira, ele viu sinal perto do quebra-mar: um barco com motor falhando.</w:t>
      </w:r>
    </w:p>
    <w:p>
      <w:pPr/>
      <w:r>
        <w:rPr>
          <w:rFonts w:ascii="Bitstream Charter" w:hAnsi="Bitstream Charter" w:eastAsia="Bitstream Charter" w:cs="Bitstream Charter"/>
          <w:i w:val="0"/>
          <w:color w:val="2B2926"/>
          <w:lang w:val="pt-BR" w:eastAsia="pt-BR"/>
        </w:rPr>
        <w:t>Tocou o alarme, enviou coordenadas e orientou pescadores de resgate. Sua voz no rádio não tremeu até o barco entrar seguro.</w:t>
      </w:r>
    </w:p>
    <w:p>
      <w:pPr/>
      <w:r>
        <w:rPr>
          <w:rFonts w:ascii="Bitstream Charter" w:hAnsi="Bitstream Charter" w:eastAsia="Bitstream Charter" w:cs="Bitstream Charter"/>
          <w:i w:val="0"/>
          <w:color w:val="2B2926"/>
          <w:lang w:val="pt-BR" w:eastAsia="pt-BR"/>
        </w:rPr>
        <w:t>Depois, desceu e encontrou os dois.</w:t>
      </w:r>
    </w:p>
    <w:p>
      <w:pPr/>
      <w:r>
        <w:rPr>
          <w:rFonts w:ascii="Bitstream Charter" w:hAnsi="Bitstream Charter" w:eastAsia="Bitstream Charter" w:cs="Bitstream Charter"/>
          <w:i w:val="0"/>
          <w:color w:val="2B2926"/>
          <w:lang w:val="pt-BR" w:eastAsia="pt-BR"/>
        </w:rPr>
        <w:t>— Supervisão clandestina — acusou.</w:t>
      </w:r>
    </w:p>
    <w:p>
      <w:pPr/>
      <w:r>
        <w:rPr>
          <w:rFonts w:ascii="Bitstream Charter" w:hAnsi="Bitstream Charter" w:eastAsia="Bitstream Charter" w:cs="Bitstream Charter"/>
          <w:i w:val="0"/>
          <w:color w:val="2B2926"/>
          <w:lang w:val="pt-BR" w:eastAsia="pt-BR"/>
        </w:rPr>
        <w:t>— Serviço comunitário — disse Miguel.</w:t>
      </w:r>
    </w:p>
    <w:p>
      <w:pPr/>
      <w:r>
        <w:rPr>
          <w:rFonts w:ascii="Bitstream Charter" w:hAnsi="Bitstream Charter" w:eastAsia="Bitstream Charter" w:cs="Bitstream Charter"/>
          <w:i w:val="0"/>
          <w:color w:val="2B2926"/>
          <w:lang w:val="pt-BR" w:eastAsia="pt-BR"/>
        </w:rPr>
        <w:t>— Não confia em mim.</w:t>
      </w:r>
    </w:p>
    <w:p>
      <w:pPr/>
      <w:r>
        <w:rPr>
          <w:rFonts w:ascii="Bitstream Charter" w:hAnsi="Bitstream Charter" w:eastAsia="Bitstream Charter" w:cs="Bitstream Charter"/>
          <w:i w:val="0"/>
          <w:color w:val="2B2926"/>
          <w:lang w:val="pt-BR" w:eastAsia="pt-BR"/>
        </w:rPr>
        <w:t>Miguel começou a negar. Parou.</w:t>
      </w:r>
    </w:p>
    <w:p>
      <w:pPr/>
      <w:r>
        <w:rPr>
          <w:rFonts w:ascii="Bitstream Charter" w:hAnsi="Bitstream Charter" w:eastAsia="Bitstream Charter" w:cs="Bitstream Charter"/>
          <w:i w:val="0"/>
          <w:color w:val="2B2926"/>
          <w:lang w:val="pt-BR" w:eastAsia="pt-BR"/>
        </w:rPr>
        <w:t>— Confio e tenho medo. As duas coisas ainda brigam.</w:t>
      </w:r>
    </w:p>
    <w:p>
      <w:pPr/>
      <w:r>
        <w:rPr>
          <w:rFonts w:ascii="Bitstream Charter" w:hAnsi="Bitstream Charter" w:eastAsia="Bitstream Charter" w:cs="Bitstream Charter"/>
          <w:i w:val="0"/>
          <w:color w:val="2B2926"/>
          <w:lang w:val="pt-BR" w:eastAsia="pt-BR"/>
        </w:rPr>
        <w:t>Davi considerou.</w:t>
      </w:r>
    </w:p>
    <w:p>
      <w:pPr/>
      <w:r>
        <w:rPr>
          <w:rFonts w:ascii="Bitstream Charter" w:hAnsi="Bitstream Charter" w:eastAsia="Bitstream Charter" w:cs="Bitstream Charter"/>
          <w:i w:val="0"/>
          <w:color w:val="2B2926"/>
          <w:lang w:val="pt-BR" w:eastAsia="pt-BR"/>
        </w:rPr>
        <w:t>— Pode ficar na escada no próximo turno. Mas leve comida.</w:t>
      </w:r>
    </w:p>
    <w:p>
      <w:pPr/>
      <w:r>
        <w:rPr>
          <w:rFonts w:ascii="Bitstream Charter" w:hAnsi="Bitstream Charter" w:eastAsia="Bitstream Charter" w:cs="Bitstream Charter"/>
          <w:i w:val="0"/>
          <w:color w:val="2B2926"/>
          <w:lang w:val="pt-BR" w:eastAsia="pt-BR"/>
        </w:rPr>
        <w:t>— Acordo.</w:t>
      </w:r>
    </w:p>
    <w:p>
      <w:pPr/>
      <w:r>
        <w:rPr>
          <w:rFonts w:ascii="Bitstream Charter" w:hAnsi="Bitstream Charter" w:eastAsia="Bitstream Charter" w:cs="Bitstream Charter"/>
          <w:i w:val="0"/>
          <w:color w:val="2B2926"/>
          <w:lang w:val="pt-BR" w:eastAsia="pt-BR"/>
        </w:rPr>
        <w:t>No fim do inverno, a cooperativa reabriu dois tanques sob direção das próprias famílias. A escola voltou. A enfermaria recebeu suprimentos do continente. Não porque uma única pessoa salvara a cidade, mas porque centenas fizeram coisas pequenas sem saber se seriam suficientes.</w:t>
      </w:r>
    </w:p>
    <w:p>
      <w:pPr/>
      <w:r>
        <w:rPr>
          <w:rFonts w:ascii="Bitstream Charter" w:hAnsi="Bitstream Charter" w:eastAsia="Bitstream Charter" w:cs="Bitstream Charter"/>
          <w:i w:val="0"/>
          <w:color w:val="2B2926"/>
          <w:lang w:val="pt-BR" w:eastAsia="pt-BR"/>
        </w:rPr>
        <w:t>Numa manhã fria, Afonso levou ao galpão a primeira tábua para o novo barco.</w:t>
      </w:r>
    </w:p>
    <w:p>
      <w:pPr/>
      <w:r>
        <w:rPr>
          <w:rFonts w:ascii="Bitstream Charter" w:hAnsi="Bitstream Charter" w:eastAsia="Bitstream Charter" w:cs="Bitstream Charter"/>
          <w:i w:val="0"/>
          <w:color w:val="2B2926"/>
          <w:lang w:val="pt-BR" w:eastAsia="pt-BR"/>
        </w:rPr>
        <w:t>— Ainda tenho rebites — disse.</w:t>
      </w:r>
    </w:p>
    <w:p>
      <w:pPr/>
      <w:r>
        <w:rPr>
          <w:rFonts w:ascii="Bitstream Charter" w:hAnsi="Bitstream Charter" w:eastAsia="Bitstream Charter" w:cs="Bitstream Charter"/>
          <w:i w:val="0"/>
          <w:color w:val="2B2926"/>
          <w:lang w:val="pt-BR" w:eastAsia="pt-BR"/>
        </w:rPr>
        <w:t>Miguel recebeu a madeira.</w:t>
      </w:r>
    </w:p>
    <w:p>
      <w:pPr/>
      <w:r>
        <w:rPr>
          <w:rFonts w:ascii="Bitstream Charter" w:hAnsi="Bitstream Charter" w:eastAsia="Bitstream Charter" w:cs="Bitstream Charter"/>
          <w:i w:val="0"/>
          <w:color w:val="2B2926"/>
          <w:lang w:val="pt-BR" w:eastAsia="pt-BR"/>
        </w:rPr>
        <w:t>— Vai ajudar?</w:t>
      </w:r>
    </w:p>
    <w:p>
      <w:pPr/>
      <w:r>
        <w:rPr>
          <w:rFonts w:ascii="Bitstream Charter" w:hAnsi="Bitstream Charter" w:eastAsia="Bitstream Charter" w:cs="Bitstream Charter"/>
          <w:i w:val="0"/>
          <w:color w:val="2B2926"/>
          <w:lang w:val="pt-BR" w:eastAsia="pt-BR"/>
        </w:rPr>
        <w:t>— Não confunda com perdão completo.</w:t>
      </w:r>
    </w:p>
    <w:p>
      <w:pPr/>
      <w:r>
        <w:rPr>
          <w:rFonts w:ascii="Bitstream Charter" w:hAnsi="Bitstream Charter" w:eastAsia="Bitstream Charter" w:cs="Bitstream Charter"/>
          <w:i w:val="0"/>
          <w:color w:val="2B2926"/>
          <w:lang w:val="pt-BR" w:eastAsia="pt-BR"/>
        </w:rPr>
        <w:t>— Neste porto, ninguém faz nada sem negar primeiro.</w:t>
      </w:r>
    </w:p>
    <w:p>
      <w:pPr/>
      <w:r>
        <w:rPr>
          <w:rFonts w:ascii="Bitstream Charter" w:hAnsi="Bitstream Charter" w:eastAsia="Bitstream Charter" w:cs="Bitstream Charter"/>
          <w:i w:val="0"/>
          <w:color w:val="2B2926"/>
          <w:lang w:val="pt-BR" w:eastAsia="pt-BR"/>
        </w:rPr>
        <w:t>Afonso sorriu de lado.</w:t>
      </w:r>
    </w:p>
    <w:p>
      <w:pPr/>
      <w:r>
        <w:rPr>
          <w:rFonts w:ascii="Bitstream Charter" w:hAnsi="Bitstream Charter" w:eastAsia="Bitstream Charter" w:cs="Bitstream Charter"/>
          <w:i w:val="0"/>
          <w:color w:val="2B2926"/>
          <w:lang w:val="pt-BR" w:eastAsia="pt-BR"/>
        </w:rPr>
        <w:t>Começaram sem discurso, porque Afonso desconfiava de qualquer trabalho iniciado por palavras. Encaixou a primeira tábua contra a quilha e mandou Miguel segurá-la enquanto procurava no bolso um lápis curto demais para dedos tão grossos.</w:t>
      </w:r>
    </w:p>
    <w:p>
      <w:pPr/>
      <w:r>
        <w:rPr>
          <w:rFonts w:ascii="Bitstream Charter" w:hAnsi="Bitstream Charter" w:eastAsia="Bitstream Charter" w:cs="Bitstream Charter"/>
          <w:i w:val="0"/>
          <w:color w:val="2B2926"/>
          <w:lang w:val="pt-BR" w:eastAsia="pt-BR"/>
        </w:rPr>
        <w:t>— Gabriel fazia a marca pelo lado errado — disse.</w:t>
      </w:r>
    </w:p>
    <w:p>
      <w:pPr/>
      <w:r>
        <w:rPr>
          <w:rFonts w:ascii="Bitstream Charter" w:hAnsi="Bitstream Charter" w:eastAsia="Bitstream Charter" w:cs="Bitstream Charter"/>
          <w:i w:val="0"/>
          <w:color w:val="2B2926"/>
          <w:lang w:val="pt-BR" w:eastAsia="pt-BR"/>
        </w:rPr>
        <w:t>Miguel não esperava ouvir o nome do irmão naquela manhã.</w:t>
      </w:r>
    </w:p>
    <w:p>
      <w:pPr/>
      <w:r>
        <w:rPr>
          <w:rFonts w:ascii="Bitstream Charter" w:hAnsi="Bitstream Charter" w:eastAsia="Bitstream Charter" w:cs="Bitstream Charter"/>
          <w:i w:val="0"/>
          <w:color w:val="2B2926"/>
          <w:lang w:val="pt-BR" w:eastAsia="pt-BR"/>
        </w:rPr>
        <w:t>— Ele dizia que madeira não conhecia lado errado antes de alguém desenhar.</w:t>
      </w:r>
    </w:p>
    <w:p>
      <w:pPr/>
      <w:r>
        <w:rPr>
          <w:rFonts w:ascii="Bitstream Charter" w:hAnsi="Bitstream Charter" w:eastAsia="Bitstream Charter" w:cs="Bitstream Charter"/>
          <w:i w:val="0"/>
          <w:color w:val="2B2926"/>
          <w:lang w:val="pt-BR" w:eastAsia="pt-BR"/>
        </w:rPr>
        <w:t>— Gabriel dizia muita coisa para esconder que não sabia medir.</w:t>
      </w:r>
    </w:p>
    <w:p>
      <w:pPr/>
      <w:r>
        <w:rPr>
          <w:rFonts w:ascii="Bitstream Charter" w:hAnsi="Bitstream Charter" w:eastAsia="Bitstream Charter" w:cs="Bitstream Charter"/>
          <w:i w:val="0"/>
          <w:color w:val="2B2926"/>
          <w:lang w:val="pt-BR" w:eastAsia="pt-BR"/>
        </w:rPr>
        <w:t>Afonso traçou a linha. Miguel sustentou a tábua. Entre eles ainda havia as filhas do velho, o Aurora, a luz acesa e anos de um ódio que a sentença não transformara em amizade. Também havia uma peça de madeira pesada que nenhum dos dois conseguiria alinhar sozinho.</w:t>
      </w:r>
    </w:p>
    <w:p>
      <w:pPr/>
      <w:r>
        <w:rPr>
          <w:rFonts w:ascii="Bitstream Charter" w:hAnsi="Bitstream Charter" w:eastAsia="Bitstream Charter" w:cs="Bitstream Charter"/>
          <w:i w:val="0"/>
          <w:color w:val="2B2926"/>
          <w:lang w:val="pt-BR" w:eastAsia="pt-BR"/>
        </w:rPr>
        <w:t>Davi chegou carregando rebites num balde. Atrás dele vieram Clara, Ana, Nilo e duas crianças das Salinas que tinham aprendido a ler mapas no farol. Marta trouxe pão e anunciou que não trabalharia de graça; depois passou a manhã organizando ferramentas.</w:t>
      </w:r>
    </w:p>
    <w:p>
      <w:pPr/>
      <w:r>
        <w:rPr>
          <w:rFonts w:ascii="Bitstream Charter" w:hAnsi="Bitstream Charter" w:eastAsia="Bitstream Charter" w:cs="Bitstream Charter"/>
          <w:i w:val="0"/>
          <w:color w:val="2B2926"/>
          <w:lang w:val="pt-BR" w:eastAsia="pt-BR"/>
        </w:rPr>
        <w:t>Ninguém perguntou se aquilo era reconciliação.</w:t>
      </w:r>
    </w:p>
    <w:p>
      <w:pPr/>
      <w:r>
        <w:rPr>
          <w:rFonts w:ascii="Bitstream Charter" w:hAnsi="Bitstream Charter" w:eastAsia="Bitstream Charter" w:cs="Bitstream Charter"/>
          <w:i w:val="0"/>
          <w:color w:val="2B2926"/>
          <w:lang w:val="pt-BR" w:eastAsia="pt-BR"/>
        </w:rPr>
        <w:t xml:space="preserve">Ao meio-dia, a armação possuía três costelas. Ao entardecer, cinco. Davi escreveu </w:t>
      </w:r>
      <w:r>
        <w:rPr>
          <w:rFonts w:ascii="Bitstream Charter" w:hAnsi="Bitstream Charter" w:eastAsia="Bitstream Charter" w:cs="Bitstream Charter"/>
          <w:b/>
          <w:i w:val="0"/>
          <w:color w:val="2B2926"/>
          <w:lang w:val="pt-BR" w:eastAsia="pt-BR"/>
        </w:rPr>
        <w:t>VOLTA</w:t>
      </w:r>
      <w:r>
        <w:rPr>
          <w:rFonts w:ascii="Bitstream Charter" w:hAnsi="Bitstream Charter" w:eastAsia="Bitstream Charter" w:cs="Bitstream Charter"/>
          <w:i w:val="0"/>
          <w:color w:val="2B2926"/>
          <w:lang w:val="pt-BR" w:eastAsia="pt-BR"/>
        </w:rPr>
        <w:t xml:space="preserve"> na face interna de uma delas, onde o casco esconderia a palavra quando estivesse pronto.</w:t>
      </w:r>
    </w:p>
    <w:p>
      <w:pPr/>
      <w:r>
        <w:rPr>
          <w:rFonts w:ascii="Bitstream Charter" w:hAnsi="Bitstream Charter" w:eastAsia="Bitstream Charter" w:cs="Bitstream Charter"/>
          <w:i w:val="0"/>
          <w:color w:val="2B2926"/>
          <w:lang w:val="pt-BR" w:eastAsia="pt-BR"/>
        </w:rPr>
        <w:t>— Por que aí? — perguntou Afonso.</w:t>
      </w:r>
    </w:p>
    <w:p>
      <w:pPr/>
      <w:r>
        <w:rPr>
          <w:rFonts w:ascii="Bitstream Charter" w:hAnsi="Bitstream Charter" w:eastAsia="Bitstream Charter" w:cs="Bitstream Charter"/>
          <w:i w:val="0"/>
          <w:color w:val="2B2926"/>
          <w:lang w:val="pt-BR" w:eastAsia="pt-BR"/>
        </w:rPr>
        <w:t>— Alina bordava estrelas onde ninguém via.</w:t>
      </w:r>
    </w:p>
    <w:p>
      <w:pPr/>
      <w:r>
        <w:rPr>
          <w:rFonts w:ascii="Bitstream Charter" w:hAnsi="Bitstream Charter" w:eastAsia="Bitstream Charter" w:cs="Bitstream Charter"/>
          <w:i w:val="0"/>
          <w:color w:val="2B2926"/>
          <w:lang w:val="pt-BR" w:eastAsia="pt-BR"/>
        </w:rPr>
        <w:t>O velho examinou a palavra. Não elogiou. Entregou ao menino um pincel mais fino para que corrigisse a última letra.</w:t>
      </w:r>
    </w:p>
    <w:p>
      <w:pPr/>
      <w:r>
        <w:rPr>
          <w:rFonts w:ascii="Bitstream Charter" w:hAnsi="Bitstream Charter" w:eastAsia="Bitstream Charter" w:cs="Bitstream Charter"/>
          <w:i w:val="0"/>
          <w:color w:val="2B2926"/>
          <w:lang w:val="pt-BR" w:eastAsia="pt-BR"/>
        </w:rPr>
        <w:t>Clara colocou a mão sobre a madeira nova.</w:t>
      </w:r>
    </w:p>
    <w:p>
      <w:pPr>
        <w:keepNext/>
      </w:pPr>
      <w:r>
        <w:rPr>
          <w:rFonts w:ascii="Bitstream Charter" w:hAnsi="Bitstream Charter" w:eastAsia="Bitstream Charter" w:cs="Bitstream Charter"/>
          <w:i w:val="0"/>
          <w:color w:val="2B2926"/>
          <w:lang w:val="pt-BR" w:eastAsia="pt-BR"/>
        </w:rPr>
        <w:t>— Sabe que barco vamos fazer? — perguntou a Miguel.</w:t>
      </w:r>
    </w:p>
    <w:p>
      <w:pPr>
        <w:keepNext/>
      </w:pPr>
      <w:r>
        <w:rPr>
          <w:rFonts w:ascii="Bitstream Charter" w:hAnsi="Bitstream Charter" w:eastAsia="Bitstream Charter" w:cs="Bitstream Charter"/>
          <w:i w:val="0"/>
          <w:color w:val="2B2926"/>
          <w:lang w:val="pt-BR" w:eastAsia="pt-BR"/>
        </w:rPr>
        <w:t>— Ainda não.</w:t>
      </w:r>
    </w:p>
    <w:p>
      <w:pPr>
        <w:keepNext/>
      </w:pPr>
      <w:r>
        <w:rPr>
          <w:rFonts w:ascii="Bitstream Charter" w:hAnsi="Bitstream Charter" w:eastAsia="Bitstream Charter" w:cs="Bitstream Charter"/>
          <w:i w:val="0"/>
          <w:color w:val="2B2926"/>
          <w:lang w:val="pt-BR" w:eastAsia="pt-BR"/>
        </w:rPr>
        <w:t>— Ótimo. Dessa vez, descobrimos enquanto construímos.</w:t>
      </w:r>
    </w:p>
    <w:p>
      <w:pPr>
        <w:keepNext w:val="0"/>
      </w:pPr>
      <w:r>
        <w:rPr>
          <w:rFonts w:ascii="Bitstream Charter" w:hAnsi="Bitstream Charter" w:eastAsia="Bitstream Charter" w:cs="Bitstream Charter"/>
          <w:i w:val="0"/>
          <w:color w:val="2B2926"/>
          <w:lang w:val="pt-BR" w:eastAsia="pt-BR"/>
        </w:rPr>
        <w:t>Quando a primeira tábua encontrou a quilha, o som do martelo atravessou o galpão como uma resposta pequena demais para todas as perguntas — e verdadeira o bastante para aquela manhã.</w:t>
      </w:r>
    </w:p>
    <w:p>
      <w:pPr>
        <w:pStyle w:val="ChapterKicker"/>
        <w:keepNext/>
        <w:pageBreakBefore/>
        <w:spacing w:before="1123"/>
      </w:pPr>
      <w:r>
        <w:t>CAPÍTULO 72</w:t>
      </w:r>
    </w:p>
    <w:p>
      <w:pPr>
        <w:pStyle w:val="Heading2"/>
        <w:spacing w:after="380"/>
        <w:pBdr>
          <w:bottom w:val="single" w:sz="5" w:space="5" w:color="AD8B4C"/>
        </w:pBdr>
      </w:pPr>
      <w:r>
        <w:rPr>
          <w:rFonts w:ascii="DejaVu Sans" w:hAnsi="DejaVu Sans" w:eastAsia="DejaVu Sans" w:cs="DejaVu Sans"/>
          <w:b/>
          <w:color w:val="1F3041"/>
          <w:sz w:val="34"/>
        </w:rPr>
        <w:t>Norte</w:t>
      </w:r>
    </w:p>
    <w:p>
      <w:pPr>
        <w:ind w:firstLine="0"/>
      </w:pPr>
      <w:r>
        <w:rPr>
          <w:rFonts w:ascii="Bitstream Charter" w:hAnsi="Bitstream Charter" w:eastAsia="Bitstream Charter" w:cs="Bitstream Charter"/>
          <w:i w:val="0"/>
          <w:color w:val="2B2926"/>
          <w:lang w:val="pt-BR" w:eastAsia="pt-BR"/>
        </w:rPr>
        <w:t>Ao fim do primeiro inverno, Miguel conseguia olhar para trás sem enfeitar o que acontecera: a verdade não salvara a Companhia Setentrional.</w:t>
      </w:r>
    </w:p>
    <w:p>
      <w:pPr/>
      <w:r>
        <w:rPr>
          <w:rFonts w:ascii="Bitstream Charter" w:hAnsi="Bitstream Charter" w:eastAsia="Bitstream Charter" w:cs="Bitstream Charter"/>
          <w:i w:val="0"/>
          <w:color w:val="2B2926"/>
          <w:lang w:val="pt-BR" w:eastAsia="pt-BR"/>
        </w:rPr>
        <w:t>Também não a destruíra de uma vez.</w:t>
      </w:r>
    </w:p>
    <w:p>
      <w:pPr/>
      <w:r>
        <w:rPr>
          <w:rFonts w:ascii="Bitstream Charter" w:hAnsi="Bitstream Charter" w:eastAsia="Bitstream Charter" w:cs="Bitstream Charter"/>
          <w:i w:val="0"/>
          <w:color w:val="2B2926"/>
          <w:lang w:val="pt-BR" w:eastAsia="pt-BR"/>
        </w:rPr>
        <w:t>Durante três semanas, salários haviam atrasado. A escola fechara por nove dias. A enfermaria reduzira leitos. Homens que haviam defendido a audiência amaldiçoaram Miguel quando faltou carvão em casa. Famílias do Aurora discutiram se reparações deveriam vir antes dos salários. Trabalhadores perguntaram por que pagariam por decisões tomadas quando muitos ainda eram crianças.</w:t>
      </w:r>
    </w:p>
    <w:p>
      <w:pPr/>
      <w:r>
        <w:rPr>
          <w:rFonts w:ascii="Bitstream Charter" w:hAnsi="Bitstream Charter" w:eastAsia="Bitstream Charter" w:cs="Bitstream Charter"/>
          <w:i w:val="0"/>
          <w:color w:val="2B2926"/>
          <w:lang w:val="pt-BR" w:eastAsia="pt-BR"/>
        </w:rPr>
        <w:t>O comitê de Marta quase terminou em agressão na segunda reunião.</w:t>
      </w:r>
    </w:p>
    <w:p>
      <w:pPr/>
      <w:r>
        <w:rPr>
          <w:rFonts w:ascii="Bitstream Charter" w:hAnsi="Bitstream Charter" w:eastAsia="Bitstream Charter" w:cs="Bitstream Charter"/>
          <w:i w:val="0"/>
          <w:color w:val="2B2926"/>
          <w:lang w:val="pt-BR" w:eastAsia="pt-BR"/>
        </w:rPr>
        <w:t>— Se chamarem isto de transição mais uma vez — disse ela, batendo a colher na mesa —, vou fazer a palavra transitar pela janela.</w:t>
      </w:r>
    </w:p>
    <w:p>
      <w:pPr/>
      <w:r>
        <w:rPr>
          <w:rFonts w:ascii="Bitstream Charter" w:hAnsi="Bitstream Charter" w:eastAsia="Bitstream Charter" w:cs="Bitstream Charter"/>
          <w:i w:val="0"/>
          <w:color w:val="2B2926"/>
          <w:lang w:val="pt-BR" w:eastAsia="pt-BR"/>
        </w:rPr>
        <w:t>Ana representava as famílias. Nilo, os marinheiros. Uma professora chamada Joana Costa falava pela escola. Silas comparecia sem voto, oferecendo informações sobre contratos. Miguel fazia atas como parte do serviço comunitário e descobriu que restaurar mapas era simples perto de registrar oito pessoas interrompendo umas às outras.</w:t>
      </w:r>
    </w:p>
    <w:p>
      <w:pPr/>
      <w:r>
        <w:rPr>
          <w:rFonts w:ascii="Bitstream Charter" w:hAnsi="Bitstream Charter" w:eastAsia="Bitstream Charter" w:cs="Bitstream Charter"/>
          <w:i w:val="0"/>
          <w:color w:val="2B2926"/>
          <w:lang w:val="pt-BR" w:eastAsia="pt-BR"/>
        </w:rPr>
        <w:t>— Escreva que as Salinas exigem controle próprio dos tanques — disse Marta.</w:t>
      </w:r>
    </w:p>
    <w:p>
      <w:pPr/>
      <w:r>
        <w:rPr>
          <w:rFonts w:ascii="Bitstream Charter" w:hAnsi="Bitstream Charter" w:eastAsia="Bitstream Charter" w:cs="Bitstream Charter"/>
          <w:i w:val="0"/>
          <w:color w:val="2B2926"/>
          <w:lang w:val="pt-BR" w:eastAsia="pt-BR"/>
        </w:rPr>
        <w:t>— A frota precisa continuar centralizada — respondeu Nilo.</w:t>
      </w:r>
    </w:p>
    <w:p>
      <w:pPr/>
      <w:r>
        <w:rPr>
          <w:rFonts w:ascii="Bitstream Charter" w:hAnsi="Bitstream Charter" w:eastAsia="Bitstream Charter" w:cs="Bitstream Charter"/>
          <w:i w:val="0"/>
          <w:color w:val="2B2926"/>
          <w:lang w:val="pt-BR" w:eastAsia="pt-BR"/>
        </w:rPr>
        <w:t>— Centralizada em quem?</w:t>
      </w:r>
    </w:p>
    <w:p>
      <w:pPr/>
      <w:r>
        <w:rPr>
          <w:rFonts w:ascii="Bitstream Charter" w:hAnsi="Bitstream Charter" w:eastAsia="Bitstream Charter" w:cs="Bitstream Charter"/>
          <w:i w:val="0"/>
          <w:color w:val="2B2926"/>
          <w:lang w:val="pt-BR" w:eastAsia="pt-BR"/>
        </w:rPr>
        <w:t>Todos olharam para a cadeira vazia de Tomás.</w:t>
      </w:r>
    </w:p>
    <w:p>
      <w:pPr/>
      <w:r>
        <w:rPr>
          <w:rFonts w:ascii="Bitstream Charter" w:hAnsi="Bitstream Charter" w:eastAsia="Bitstream Charter" w:cs="Bitstream Charter"/>
          <w:i w:val="0"/>
          <w:color w:val="2B2926"/>
          <w:lang w:val="pt-BR" w:eastAsia="pt-BR"/>
        </w:rPr>
        <w:t>Era o problema que Severo construíra melhor: mesmo ausente, o poder continuava com sua forma.</w:t>
      </w:r>
    </w:p>
    <w:p>
      <w:pPr/>
      <w:r>
        <w:rPr>
          <w:rFonts w:ascii="Bitstream Charter" w:hAnsi="Bitstream Charter" w:eastAsia="Bitstream Charter" w:cs="Bitstream Charter"/>
          <w:i w:val="0"/>
          <w:color w:val="2B2926"/>
          <w:lang w:val="pt-BR" w:eastAsia="pt-BR"/>
        </w:rPr>
        <w:t>Depois começaram as coisas menores.</w:t>
      </w:r>
    </w:p>
    <w:p>
      <w:pPr/>
      <w:r>
        <w:rPr>
          <w:rFonts w:ascii="Bitstream Charter" w:hAnsi="Bitstream Charter" w:eastAsia="Bitstream Charter" w:cs="Bitstream Charter"/>
          <w:i w:val="0"/>
          <w:color w:val="2B2926"/>
          <w:lang w:val="pt-BR" w:eastAsia="pt-BR"/>
        </w:rPr>
        <w:t>Pescadores emprestaram barcos às rotas de comida. A igreja transformou a nave lateral em enfermaria. Famílias com duas reservas de carvão dividiram uma. Crianças do Tanque Treze receberam aulas pela manhã e ajudaram apenas em tarefas permitidas à tarde, sob protesto dos próprios pais, que precisavam das fichas. O comitê criou pagamento familiar temporário e quase faliu na primeira semana.</w:t>
      </w:r>
    </w:p>
    <w:p>
      <w:pPr/>
      <w:r>
        <w:rPr>
          <w:rFonts w:ascii="Bitstream Charter" w:hAnsi="Bitstream Charter" w:eastAsia="Bitstream Charter" w:cs="Bitstream Charter"/>
          <w:i w:val="0"/>
          <w:color w:val="2B2926"/>
          <w:lang w:val="pt-BR" w:eastAsia="pt-BR"/>
        </w:rPr>
        <w:t>Tomás, antes de seguir para cumprir a pena, abriu os livros e transferiu fundos pessoais. O conselho vendeu a Providência e pagou dois meses de salários. Clara convenceu a Oficina Hidrográfica a instalar uma base no antigo armazém. O governo, envergonhado pela transmissão pública, enviou recursos que negara durante anos.</w:t>
      </w:r>
    </w:p>
    <w:p>
      <w:pPr/>
      <w:r>
        <w:rPr>
          <w:rFonts w:ascii="Bitstream Charter" w:hAnsi="Bitstream Charter" w:eastAsia="Bitstream Charter" w:cs="Bitstream Charter"/>
          <w:i w:val="0"/>
          <w:color w:val="2B2926"/>
          <w:lang w:val="pt-BR" w:eastAsia="pt-BR"/>
        </w:rPr>
        <w:t>Nada aconteceu com rapidez suficiente para parecer milagre.</w:t>
      </w:r>
    </w:p>
    <w:p>
      <w:pPr/>
      <w:r>
        <w:rPr>
          <w:rFonts w:ascii="Bitstream Charter" w:hAnsi="Bitstream Charter" w:eastAsia="Bitstream Charter" w:cs="Bitstream Charter"/>
          <w:i w:val="0"/>
          <w:color w:val="2B2926"/>
          <w:lang w:val="pt-BR" w:eastAsia="pt-BR"/>
        </w:rPr>
        <w:t>Era talvez por isso que Miguel reconhecia graça no processo.</w:t>
      </w:r>
    </w:p>
    <w:p>
      <w:pPr/>
      <w:r>
        <w:rPr>
          <w:rFonts w:ascii="Bitstream Charter" w:hAnsi="Bitstream Charter" w:eastAsia="Bitstream Charter" w:cs="Bitstream Charter"/>
          <w:i w:val="0"/>
          <w:color w:val="2B2926"/>
          <w:lang w:val="pt-BR" w:eastAsia="pt-BR"/>
        </w:rPr>
        <w:t>Não como uma luz descendo pronta do céu, mas como Marta aprendendo colunas contábeis aos sessenta e oito anos; Nilo atravessando noites com remédio para a mãe e ainda comparecendo às reuniões; Ana defendendo salário de um homem que insultara Elias; trabalhadores gravando nomes de passageiros que a Companhia lhes ensinara a considerar ameaça.</w:t>
      </w:r>
    </w:p>
    <w:p>
      <w:pPr/>
      <w:r>
        <w:rPr>
          <w:rFonts w:ascii="Bitstream Charter" w:hAnsi="Bitstream Charter" w:eastAsia="Bitstream Charter" w:cs="Bitstream Charter"/>
          <w:i w:val="0"/>
          <w:color w:val="2B2926"/>
          <w:lang w:val="pt-BR" w:eastAsia="pt-BR"/>
        </w:rPr>
        <w:t xml:space="preserve">Tomás escrevia da capital. No início, as cartas chegavam como ordens: três páginas de instruções, nomes de bancos, rotas, valores. O comitê devolveu a primeira sem abrir. Na segunda, ele começou com </w:t>
      </w:r>
      <w:r>
        <w:rPr>
          <w:rFonts w:ascii="Bitstream Charter" w:hAnsi="Bitstream Charter" w:eastAsia="Bitstream Charter" w:cs="Bitstream Charter"/>
          <w:i/>
          <w:color w:val="2B2926"/>
          <w:lang w:val="pt-BR" w:eastAsia="pt-BR"/>
        </w:rPr>
        <w:t>Sugestões, se desejarem</w:t>
      </w:r>
      <w:r>
        <w:rPr>
          <w:rFonts w:ascii="Bitstream Charter" w:hAnsi="Bitstream Charter" w:eastAsia="Bitstream Charter" w:cs="Bitstream Charter"/>
          <w:i w:val="0"/>
          <w:color w:val="2B2926"/>
          <w:lang w:val="pt-BR" w:eastAsia="pt-BR"/>
        </w:rPr>
        <w:t>. Na quinta, perguntou do que precisavam antes de oferecer resposta.</w:t>
      </w:r>
    </w:p>
    <w:p>
      <w:pPr/>
      <w:r>
        <w:rPr>
          <w:rFonts w:ascii="Bitstream Charter" w:hAnsi="Bitstream Charter" w:eastAsia="Bitstream Charter" w:cs="Bitstream Charter"/>
          <w:i w:val="0"/>
          <w:color w:val="2B2926"/>
          <w:lang w:val="pt-BR" w:eastAsia="pt-BR"/>
        </w:rPr>
        <w:t>Pela primeira vez, suas ideias precisavam sobreviver sem seu poder.</w:t>
      </w:r>
    </w:p>
    <w:p>
      <w:pPr/>
      <w:r>
        <w:rPr>
          <w:rFonts w:ascii="Bitstream Charter" w:hAnsi="Bitstream Charter" w:eastAsia="Bitstream Charter" w:cs="Bitstream Charter"/>
          <w:i w:val="0"/>
          <w:color w:val="2B2926"/>
          <w:lang w:val="pt-BR" w:eastAsia="pt-BR"/>
        </w:rPr>
        <w:t>Silas trabalhava descarregando barcos e cumpria parte da pena ajudando a localizar famílias omitidas. Visitava a sepultura de Alina todo domingo. A fita amarela de Beatriz permanecia presa à cruz de madeira. Nunca recolocou o emblema da Companhia.</w:t>
      </w:r>
    </w:p>
    <w:p>
      <w:pPr/>
      <w:r>
        <w:rPr>
          <w:rFonts w:ascii="Bitstream Charter" w:hAnsi="Bitstream Charter" w:eastAsia="Bitstream Charter" w:cs="Bitstream Charter"/>
          <w:i w:val="0"/>
          <w:color w:val="2B2926"/>
          <w:lang w:val="pt-BR" w:eastAsia="pt-BR"/>
        </w:rPr>
        <w:t>Miguel limpava pedras, restaurava o farol e ensinava leitura de mapas a jovens das ilhas. Davi se declarou supervisor de sua pena.</w:t>
      </w:r>
    </w:p>
    <w:p>
      <w:pPr/>
      <w:r>
        <w:rPr>
          <w:rFonts w:ascii="Bitstream Charter" w:hAnsi="Bitstream Charter" w:eastAsia="Bitstream Charter" w:cs="Bitstream Charter"/>
          <w:i w:val="0"/>
          <w:color w:val="2B2926"/>
          <w:lang w:val="pt-BR" w:eastAsia="pt-BR"/>
        </w:rPr>
        <w:t>— O tribunal não mencionou adolescente insolente — disse Miguel.</w:t>
      </w:r>
    </w:p>
    <w:p>
      <w:pPr/>
      <w:r>
        <w:rPr>
          <w:rFonts w:ascii="Bitstream Charter" w:hAnsi="Bitstream Charter" w:eastAsia="Bitstream Charter" w:cs="Bitstream Charter"/>
          <w:i w:val="0"/>
          <w:color w:val="2B2926"/>
          <w:lang w:val="pt-BR" w:eastAsia="pt-BR"/>
        </w:rPr>
        <w:t>— Cláusula implícita.</w:t>
      </w:r>
    </w:p>
    <w:p>
      <w:pPr/>
      <w:r>
        <w:rPr>
          <w:rFonts w:ascii="Bitstream Charter" w:hAnsi="Bitstream Charter" w:eastAsia="Bitstream Charter" w:cs="Bitstream Charter"/>
          <w:i w:val="0"/>
          <w:color w:val="2B2926"/>
          <w:lang w:val="pt-BR" w:eastAsia="pt-BR"/>
        </w:rPr>
        <w:t>— Você nem sabe o que significa.</w:t>
      </w:r>
    </w:p>
    <w:p>
      <w:pPr/>
      <w:r>
        <w:rPr>
          <w:rFonts w:ascii="Bitstream Charter" w:hAnsi="Bitstream Charter" w:eastAsia="Bitstream Charter" w:cs="Bitstream Charter"/>
          <w:i w:val="0"/>
          <w:color w:val="2B2926"/>
          <w:lang w:val="pt-BR" w:eastAsia="pt-BR"/>
        </w:rPr>
        <w:t>— Significa que vai carregar outra caixa.</w:t>
      </w:r>
    </w:p>
    <w:p>
      <w:pPr/>
      <w:r>
        <w:rPr>
          <w:rFonts w:ascii="Bitstream Charter" w:hAnsi="Bitstream Charter" w:eastAsia="Bitstream Charter" w:cs="Bitstream Charter"/>
          <w:i w:val="0"/>
          <w:color w:val="2B2926"/>
          <w:lang w:val="pt-BR" w:eastAsia="pt-BR"/>
        </w:rPr>
        <w:t>Miguel carregou.</w:t>
      </w:r>
    </w:p>
    <w:p>
      <w:pPr/>
      <w:r>
        <w:rPr>
          <w:rFonts w:ascii="Bitstream Charter" w:hAnsi="Bitstream Charter" w:eastAsia="Bitstream Charter" w:cs="Bitstream Charter"/>
          <w:i w:val="0"/>
          <w:color w:val="2B2926"/>
          <w:lang w:val="pt-BR" w:eastAsia="pt-BR"/>
        </w:rPr>
        <w:t>Alguns dias, permanecer parecia apenas isso: fazer trabalho que ninguém transformaria em história.</w:t>
      </w:r>
    </w:p>
    <w:p>
      <w:pPr/>
      <w:r>
        <w:rPr>
          <w:rFonts w:ascii="Bitstream Charter" w:hAnsi="Bitstream Charter" w:eastAsia="Bitstream Charter" w:cs="Bitstream Charter"/>
          <w:i w:val="0"/>
          <w:color w:val="2B2926"/>
          <w:lang w:val="pt-BR" w:eastAsia="pt-BR"/>
        </w:rPr>
        <w:t>Construíram outro.</w:t>
      </w:r>
    </w:p>
    <w:p>
      <w:pPr/>
      <w:r>
        <w:rPr>
          <w:rFonts w:ascii="Bitstream Charter" w:hAnsi="Bitstream Charter" w:eastAsia="Bitstream Charter" w:cs="Bitstream Charter"/>
          <w:i w:val="0"/>
          <w:color w:val="2B2926"/>
          <w:lang w:val="pt-BR" w:eastAsia="pt-BR"/>
        </w:rPr>
        <w:t>Usaram madeira recuperada dos galpões, o mastro de uma embarcação abandonada e a ferragem que mergulhadores retiraram da Constância. Ana insistiu em conservar o nome. Davi queria acrescentar “Segunda”, mas Clara disse que constância não precisava de números.</w:t>
      </w:r>
    </w:p>
    <w:p>
      <w:pPr/>
      <w:r>
        <w:rPr>
          <w:rFonts w:ascii="Bitstream Charter" w:hAnsi="Bitstream Charter" w:eastAsia="Bitstream Charter" w:cs="Bitstream Charter"/>
          <w:i w:val="0"/>
          <w:color w:val="2B2926"/>
          <w:lang w:val="pt-BR" w:eastAsia="pt-BR"/>
        </w:rPr>
        <w:t>O Farol da Vigília tornou-se escola de navegação e casa de memória. Na parede da Igreja da Rocha, quinze novas placas foram instaladas. A última dizia apenas:</w:t>
      </w:r>
    </w:p>
    <w:p>
      <w:pPr>
        <w:spacing w:before="100" w:after="140"/>
        <w:ind w:firstLine="0"/>
        <w:jc w:val="center"/>
      </w:pPr>
      <w:r>
        <w:rPr>
          <w:rFonts w:ascii="Bitstream Charter" w:hAnsi="Bitstream Charter" w:eastAsia="Bitstream Charter" w:cs="Bitstream Charter"/>
          <w:b/>
          <w:i w:val="0"/>
          <w:color w:val="2B2926"/>
          <w:lang w:val="pt-BR" w:eastAsia="pt-BR"/>
        </w:rPr>
        <w:t>MENINA DO VESTIDO VERDE — NOME AINDA PROCURADO.</w:t>
      </w:r>
    </w:p>
    <w:p>
      <w:pPr/>
      <w:r>
        <w:rPr>
          <w:rFonts w:ascii="Bitstream Charter" w:hAnsi="Bitstream Charter" w:eastAsia="Bitstream Charter" w:cs="Bitstream Charter"/>
          <w:i w:val="0"/>
          <w:color w:val="2B2926"/>
          <w:lang w:val="pt-BR" w:eastAsia="pt-BR"/>
        </w:rPr>
        <w:t>Miguel restaurou os mapas de Elias e Gabriel. Não apagou correções antigas. Usou tintas diferentes e registrou a origem de cada linha, para que futuros navegadores soubessem que cartas também tinham história.</w:t>
      </w:r>
    </w:p>
    <w:p>
      <w:pPr/>
      <w:r>
        <w:rPr>
          <w:rFonts w:ascii="Bitstream Charter" w:hAnsi="Bitstream Charter" w:eastAsia="Bitstream Charter" w:cs="Bitstream Charter"/>
          <w:i w:val="0"/>
          <w:color w:val="2B2926"/>
          <w:lang w:val="pt-BR" w:eastAsia="pt-BR"/>
        </w:rPr>
        <w:t>Clara assumiu a direção da base hidrográfica. Passava parte da semana trabalhando no farol e, enquanto preparavam a pequena casa junto à torre, dormia na casa de Ana. Davi perguntava com frequência quando haveria bolo.</w:t>
      </w:r>
    </w:p>
    <w:p>
      <w:pPr/>
      <w:r>
        <w:rPr>
          <w:rFonts w:ascii="Bitstream Charter" w:hAnsi="Bitstream Charter" w:eastAsia="Bitstream Charter" w:cs="Bitstream Charter"/>
          <w:i w:val="0"/>
          <w:color w:val="2B2926"/>
          <w:lang w:val="pt-BR" w:eastAsia="pt-BR"/>
        </w:rPr>
        <w:t>— Estamos aprendendo a permanecer — dizia Clara.</w:t>
      </w:r>
    </w:p>
    <w:p>
      <w:pPr/>
      <w:r>
        <w:rPr>
          <w:rFonts w:ascii="Bitstream Charter" w:hAnsi="Bitstream Charter" w:eastAsia="Bitstream Charter" w:cs="Bitstream Charter"/>
          <w:i w:val="0"/>
          <w:color w:val="2B2926"/>
          <w:lang w:val="pt-BR" w:eastAsia="pt-BR"/>
        </w:rPr>
        <w:t>— Bolo ajuda — respondia ele.</w:t>
      </w:r>
    </w:p>
    <w:p>
      <w:pPr/>
      <w:r>
        <w:rPr>
          <w:rFonts w:ascii="Bitstream Charter" w:hAnsi="Bitstream Charter" w:eastAsia="Bitstream Charter" w:cs="Bitstream Charter"/>
          <w:i w:val="0"/>
          <w:color w:val="2B2926"/>
          <w:lang w:val="pt-BR" w:eastAsia="pt-BR"/>
        </w:rPr>
        <w:t>Alguns dias eram felizes. Havia jantares na cozinha, música no cais e manhãs em que Miguel chegava cedo ao farol e encontrava Clara adormecida sobre os mapas. Em outros, ela sonhava com o pai e não suportava ser tocada. Miguel sentia cheiro de óleo e precisava descer da torre. Discutiam. Diziam coisas pequenas e cruéis. Pediam perdão sem exigir que a dor terminasse na mesma hora.</w:t>
      </w:r>
    </w:p>
    <w:p>
      <w:pPr/>
      <w:r>
        <w:rPr>
          <w:rFonts w:ascii="Bitstream Charter" w:hAnsi="Bitstream Charter" w:eastAsia="Bitstream Charter" w:cs="Bitstream Charter"/>
          <w:i w:val="0"/>
          <w:color w:val="2B2926"/>
          <w:lang w:val="pt-BR" w:eastAsia="pt-BR"/>
        </w:rPr>
        <w:t>Davi aprendeu a operar o farol. Aprendeu também os nós, embora insistisse em inventar um chamado “volta do herege”, impossível de desfazer sem faca. Guardava o tecido de Alina no caderno de nomes e a bússola de Elias sobre a mesa de cartas.</w:t>
      </w:r>
    </w:p>
    <w:p>
      <w:pPr/>
      <w:r>
        <w:rPr>
          <w:rFonts w:ascii="Bitstream Charter" w:hAnsi="Bitstream Charter" w:eastAsia="Bitstream Charter" w:cs="Bitstream Charter"/>
          <w:i w:val="0"/>
          <w:color w:val="2B2926"/>
          <w:lang w:val="pt-BR" w:eastAsia="pt-BR"/>
        </w:rPr>
        <w:t>Um fim de tarde, Miguel o encontrou no alto da torre.</w:t>
      </w:r>
    </w:p>
    <w:p>
      <w:pPr/>
      <w:r>
        <w:rPr>
          <w:rFonts w:ascii="Bitstream Charter" w:hAnsi="Bitstream Charter" w:eastAsia="Bitstream Charter" w:cs="Bitstream Charter"/>
          <w:i w:val="0"/>
          <w:color w:val="2B2926"/>
          <w:lang w:val="pt-BR" w:eastAsia="pt-BR"/>
        </w:rPr>
        <w:t>— A agulha voltou a mover — disse Davi.</w:t>
      </w:r>
    </w:p>
    <w:p>
      <w:pPr/>
      <w:r>
        <w:rPr>
          <w:rFonts w:ascii="Bitstream Charter" w:hAnsi="Bitstream Charter" w:eastAsia="Bitstream Charter" w:cs="Bitstream Charter"/>
          <w:i w:val="0"/>
          <w:color w:val="2B2926"/>
          <w:lang w:val="pt-BR" w:eastAsia="pt-BR"/>
        </w:rPr>
        <w:t>A bússola rachada apontava finalmente para o norte verdadeiro.</w:t>
      </w:r>
    </w:p>
    <w:p>
      <w:pPr/>
      <w:r>
        <w:rPr>
          <w:rFonts w:ascii="Bitstream Charter" w:hAnsi="Bitstream Charter" w:eastAsia="Bitstream Charter" w:cs="Bitstream Charter"/>
          <w:i w:val="0"/>
          <w:color w:val="2B2926"/>
          <w:lang w:val="pt-BR" w:eastAsia="pt-BR"/>
        </w:rPr>
        <w:t>— Leonor disse que o impacto prendeu o pivô. O balanço e o sal soltaram.</w:t>
      </w:r>
    </w:p>
    <w:p>
      <w:pPr/>
      <w:r>
        <w:rPr>
          <w:rFonts w:ascii="Bitstream Charter" w:hAnsi="Bitstream Charter" w:eastAsia="Bitstream Charter" w:cs="Bitstream Charter"/>
          <w:i w:val="0"/>
          <w:color w:val="2B2926"/>
          <w:lang w:val="pt-BR" w:eastAsia="pt-BR"/>
        </w:rPr>
        <w:t>— Então não foi sinal?</w:t>
      </w:r>
    </w:p>
    <w:p>
      <w:pPr/>
      <w:r>
        <w:rPr>
          <w:rFonts w:ascii="Bitstream Charter" w:hAnsi="Bitstream Charter" w:eastAsia="Bitstream Charter" w:cs="Bitstream Charter"/>
          <w:i w:val="0"/>
          <w:color w:val="2B2926"/>
          <w:lang w:val="pt-BR" w:eastAsia="pt-BR"/>
        </w:rPr>
        <w:t>— Foi física.</w:t>
      </w:r>
    </w:p>
    <w:p>
      <w:pPr/>
      <w:r>
        <w:rPr>
          <w:rFonts w:ascii="Bitstream Charter" w:hAnsi="Bitstream Charter" w:eastAsia="Bitstream Charter" w:cs="Bitstream Charter"/>
          <w:i w:val="0"/>
          <w:color w:val="2B2926"/>
          <w:lang w:val="pt-BR" w:eastAsia="pt-BR"/>
        </w:rPr>
        <w:t>Davi pareceu decepcionado.</w:t>
      </w:r>
    </w:p>
    <w:p>
      <w:pPr/>
      <w:r>
        <w:rPr>
          <w:rFonts w:ascii="Bitstream Charter" w:hAnsi="Bitstream Charter" w:eastAsia="Bitstream Charter" w:cs="Bitstream Charter"/>
          <w:i w:val="0"/>
          <w:color w:val="2B2926"/>
          <w:lang w:val="pt-BR" w:eastAsia="pt-BR"/>
        </w:rPr>
        <w:t>Miguel pegou o instrumento.</w:t>
      </w:r>
    </w:p>
    <w:p>
      <w:pPr/>
      <w:r>
        <w:rPr>
          <w:rFonts w:ascii="Bitstream Charter" w:hAnsi="Bitstream Charter" w:eastAsia="Bitstream Charter" w:cs="Bitstream Charter"/>
          <w:i w:val="0"/>
          <w:color w:val="2B2926"/>
          <w:lang w:val="pt-BR" w:eastAsia="pt-BR"/>
        </w:rPr>
        <w:t>— A criação de Deus não precisa deixar de ser criação quando entendemos como funciona.</w:t>
      </w:r>
    </w:p>
    <w:p>
      <w:pPr/>
      <w:r>
        <w:rPr>
          <w:rFonts w:ascii="Bitstream Charter" w:hAnsi="Bitstream Charter" w:eastAsia="Bitstream Charter" w:cs="Bitstream Charter"/>
          <w:i w:val="0"/>
          <w:color w:val="2B2926"/>
          <w:lang w:val="pt-BR" w:eastAsia="pt-BR"/>
        </w:rPr>
        <w:t>— Isso foi uma frase de Estevão?</w:t>
      </w:r>
    </w:p>
    <w:p>
      <w:pPr/>
      <w:r>
        <w:rPr>
          <w:rFonts w:ascii="Bitstream Charter" w:hAnsi="Bitstream Charter" w:eastAsia="Bitstream Charter" w:cs="Bitstream Charter"/>
          <w:i w:val="0"/>
          <w:color w:val="2B2926"/>
          <w:lang w:val="pt-BR" w:eastAsia="pt-BR"/>
        </w:rPr>
        <w:t>— Minha.</w:t>
      </w:r>
    </w:p>
    <w:p>
      <w:pPr/>
      <w:r>
        <w:rPr>
          <w:rFonts w:ascii="Bitstream Charter" w:hAnsi="Bitstream Charter" w:eastAsia="Bitstream Charter" w:cs="Bitstream Charter"/>
          <w:i w:val="0"/>
          <w:color w:val="2B2926"/>
          <w:lang w:val="pt-BR" w:eastAsia="pt-BR"/>
        </w:rPr>
        <w:t>— Ele vai roubar.</w:t>
      </w:r>
    </w:p>
    <w:p>
      <w:pPr/>
      <w:r>
        <w:rPr>
          <w:rFonts w:ascii="Bitstream Charter" w:hAnsi="Bitstream Charter" w:eastAsia="Bitstream Charter" w:cs="Bitstream Charter"/>
          <w:i w:val="0"/>
          <w:color w:val="2B2926"/>
          <w:lang w:val="pt-BR" w:eastAsia="pt-BR"/>
        </w:rPr>
        <w:t>Desceram para acender a luz.</w:t>
      </w:r>
    </w:p>
    <w:p>
      <w:pPr/>
      <w:r>
        <w:rPr>
          <w:rFonts w:ascii="Bitstream Charter" w:hAnsi="Bitstream Charter" w:eastAsia="Bitstream Charter" w:cs="Bitstream Charter"/>
          <w:i w:val="0"/>
          <w:color w:val="2B2926"/>
          <w:lang w:val="pt-BR" w:eastAsia="pt-BR"/>
        </w:rPr>
        <w:t>Miguel verificou o combustível, a pressão e as engrenagens. Davi abriu as cortinas da lente. No porto, barcos começavam a retornar.</w:t>
      </w:r>
    </w:p>
    <w:p>
      <w:pPr/>
      <w:r>
        <w:rPr>
          <w:rFonts w:ascii="Bitstream Charter" w:hAnsi="Bitstream Charter" w:eastAsia="Bitstream Charter" w:cs="Bitstream Charter"/>
          <w:i w:val="0"/>
          <w:color w:val="2B2926"/>
          <w:lang w:val="pt-BR" w:eastAsia="pt-BR"/>
        </w:rPr>
        <w:t>— Para que lado fica o norte? — perguntou o menino.</w:t>
      </w:r>
    </w:p>
    <w:p>
      <w:pPr/>
      <w:r>
        <w:rPr>
          <w:rFonts w:ascii="Bitstream Charter" w:hAnsi="Bitstream Charter" w:eastAsia="Bitstream Charter" w:cs="Bitstream Charter"/>
          <w:i w:val="0"/>
          <w:color w:val="2B2926"/>
          <w:lang w:val="pt-BR" w:eastAsia="pt-BR"/>
        </w:rPr>
        <w:t>— A bússola acabou de mostrar.</w:t>
      </w:r>
    </w:p>
    <w:p>
      <w:pPr/>
      <w:r>
        <w:rPr>
          <w:rFonts w:ascii="Bitstream Charter" w:hAnsi="Bitstream Charter" w:eastAsia="Bitstream Charter" w:cs="Bitstream Charter"/>
          <w:i w:val="0"/>
          <w:color w:val="2B2926"/>
          <w:lang w:val="pt-BR" w:eastAsia="pt-BR"/>
        </w:rPr>
        <w:t>— Não esse. O outro.</w:t>
      </w:r>
    </w:p>
    <w:p>
      <w:pPr/>
      <w:r>
        <w:rPr>
          <w:rFonts w:ascii="Bitstream Charter" w:hAnsi="Bitstream Charter" w:eastAsia="Bitstream Charter" w:cs="Bitstream Charter"/>
          <w:i w:val="0"/>
          <w:color w:val="2B2926"/>
          <w:lang w:val="pt-BR" w:eastAsia="pt-BR"/>
        </w:rPr>
        <w:t>Miguel compreendeu.</w:t>
      </w:r>
    </w:p>
    <w:p>
      <w:pPr/>
      <w:r>
        <w:rPr>
          <w:rFonts w:ascii="Bitstream Charter" w:hAnsi="Bitstream Charter" w:eastAsia="Bitstream Charter" w:cs="Bitstream Charter"/>
          <w:i w:val="0"/>
          <w:color w:val="2B2926"/>
          <w:lang w:val="pt-BR" w:eastAsia="pt-BR"/>
        </w:rPr>
        <w:t>Olhou para as cartas de Jonas sobre a mesa, para o bilhete de Lídia preso à parede e para a cópia das últimas palavras de Gabriel.</w:t>
      </w:r>
    </w:p>
    <w:p>
      <w:pPr/>
      <w:r>
        <w:rPr>
          <w:rFonts w:ascii="Bitstream Charter" w:hAnsi="Bitstream Charter" w:eastAsia="Bitstream Charter" w:cs="Bitstream Charter"/>
          <w:i w:val="0"/>
          <w:color w:val="2B2926"/>
          <w:lang w:val="pt-BR" w:eastAsia="pt-BR"/>
        </w:rPr>
        <w:t>— Durante muito tempo, achei que norte fosse o lugar em que tudo faria sentido — disse. — Depois achei que fosse a verdade inteira. Agora acho que é aquilo que permanece verdadeiro quando nós não sabemos onde estamos.</w:t>
      </w:r>
    </w:p>
    <w:p>
      <w:pPr/>
      <w:r>
        <w:rPr>
          <w:rFonts w:ascii="Bitstream Charter" w:hAnsi="Bitstream Charter" w:eastAsia="Bitstream Charter" w:cs="Bitstream Charter"/>
          <w:i w:val="0"/>
          <w:color w:val="2B2926"/>
          <w:lang w:val="pt-BR" w:eastAsia="pt-BR"/>
        </w:rPr>
        <w:t>— Deus?</w:t>
      </w:r>
    </w:p>
    <w:p>
      <w:pPr/>
      <w:r>
        <w:rPr>
          <w:rFonts w:ascii="Bitstream Charter" w:hAnsi="Bitstream Charter" w:eastAsia="Bitstream Charter" w:cs="Bitstream Charter"/>
          <w:i w:val="0"/>
          <w:color w:val="2B2926"/>
          <w:lang w:val="pt-BR" w:eastAsia="pt-BR"/>
        </w:rPr>
        <w:t>— Deus.</w:t>
      </w:r>
    </w:p>
    <w:p>
      <w:pPr/>
      <w:r>
        <w:rPr>
          <w:rFonts w:ascii="Bitstream Charter" w:hAnsi="Bitstream Charter" w:eastAsia="Bitstream Charter" w:cs="Bitstream Charter"/>
          <w:i w:val="0"/>
          <w:color w:val="2B2926"/>
          <w:lang w:val="pt-BR" w:eastAsia="pt-BR"/>
        </w:rPr>
        <w:t>— Isso significa que nunca estamos perdidos?</w:t>
      </w:r>
    </w:p>
    <w:p>
      <w:pPr/>
      <w:r>
        <w:rPr>
          <w:rFonts w:ascii="Bitstream Charter" w:hAnsi="Bitstream Charter" w:eastAsia="Bitstream Charter" w:cs="Bitstream Charter"/>
          <w:i w:val="0"/>
          <w:color w:val="2B2926"/>
          <w:lang w:val="pt-BR" w:eastAsia="pt-BR"/>
        </w:rPr>
        <w:t>— Não. Significa que estar perdido não nos torna inalcançáveis.</w:t>
      </w:r>
    </w:p>
    <w:p>
      <w:pPr>
        <w:keepNext/>
      </w:pPr>
      <w:r>
        <w:rPr>
          <w:rFonts w:ascii="Bitstream Charter" w:hAnsi="Bitstream Charter" w:eastAsia="Bitstream Charter" w:cs="Bitstream Charter"/>
          <w:i w:val="0"/>
          <w:color w:val="2B2926"/>
          <w:lang w:val="pt-BR" w:eastAsia="pt-BR"/>
        </w:rPr>
        <w:t>Davi acendeu a lâmpada.</w:t>
      </w:r>
    </w:p>
    <w:p>
      <w:pPr>
        <w:keepNext/>
      </w:pPr>
      <w:r>
        <w:rPr>
          <w:rFonts w:ascii="Bitstream Charter" w:hAnsi="Bitstream Charter" w:eastAsia="Bitstream Charter" w:cs="Bitstream Charter"/>
          <w:i w:val="0"/>
          <w:color w:val="2B2926"/>
          <w:lang w:val="pt-BR" w:eastAsia="pt-BR"/>
        </w:rPr>
        <w:t>A luz girou sobre o mar.</w:t>
      </w:r>
    </w:p>
    <w:p>
      <w:pPr>
        <w:keepNext/>
      </w:pPr>
      <w:r>
        <w:rPr>
          <w:rFonts w:ascii="Bitstream Charter" w:hAnsi="Bitstream Charter" w:eastAsia="Bitstream Charter" w:cs="Bitstream Charter"/>
          <w:i w:val="0"/>
          <w:color w:val="2B2926"/>
          <w:lang w:val="pt-BR" w:eastAsia="pt-BR"/>
        </w:rPr>
        <w:t>Três pulsações. Uma pausa. Três pulsações.</w:t>
      </w:r>
    </w:p>
    <w:p>
      <w:pPr>
        <w:keepNext w:val="0"/>
      </w:pPr>
      <w:r>
        <w:rPr>
          <w:rFonts w:ascii="Bitstream Charter" w:hAnsi="Bitstream Charter" w:eastAsia="Bitstream Charter" w:cs="Bitstream Charter"/>
          <w:i w:val="0"/>
          <w:color w:val="2B2926"/>
          <w:lang w:val="pt-BR" w:eastAsia="pt-BR"/>
        </w:rPr>
        <w:t>O ritmo de um coração que aprendera não a nunca falhar, mas a continuar.</w:t>
      </w:r>
    </w:p>
    <w:p>
      <w:pPr>
        <w:pStyle w:val="ChapterKicker"/>
        <w:keepNext/>
        <w:pageBreakBefore/>
        <w:spacing w:before="1123"/>
      </w:pPr>
      <w:r>
        <w:t>EPÍLOGO</w:t>
      </w:r>
    </w:p>
    <w:p>
      <w:pPr>
        <w:pStyle w:val="Heading1"/>
        <w:spacing w:after="380"/>
        <w:pBdr>
          <w:bottom w:val="single" w:sz="5" w:space="5" w:color="AD8B4C"/>
        </w:pBdr>
      </w:pPr>
      <w:r>
        <w:rPr>
          <w:rFonts w:ascii="DejaVu Sans" w:hAnsi="DejaVu Sans" w:eastAsia="DejaVu Sans" w:cs="DejaVu Sans"/>
          <w:b/>
          <w:color w:val="1F3041"/>
          <w:sz w:val="38"/>
        </w:rPr>
        <w:t>Uma carta para quem retorna</w:t>
      </w:r>
    </w:p>
    <w:p>
      <w:pPr>
        <w:ind w:firstLine="0"/>
      </w:pPr>
      <w:r>
        <w:rPr>
          <w:rFonts w:ascii="Bitstream Charter" w:hAnsi="Bitstream Charter" w:eastAsia="Bitstream Charter" w:cs="Bitstream Charter"/>
          <w:i w:val="0"/>
          <w:color w:val="2B2926"/>
          <w:lang w:val="pt-BR" w:eastAsia="pt-BR"/>
        </w:rPr>
        <w:t>Um ano depois, Miguel terminou o mapa.</w:t>
      </w:r>
    </w:p>
    <w:p>
      <w:pPr/>
      <w:r>
        <w:rPr>
          <w:rFonts w:ascii="Bitstream Charter" w:hAnsi="Bitstream Charter" w:eastAsia="Bitstream Charter" w:cs="Bitstream Charter"/>
          <w:i w:val="0"/>
          <w:color w:val="2B2926"/>
          <w:lang w:val="pt-BR" w:eastAsia="pt-BR"/>
        </w:rPr>
        <w:t>Trabalhara nele durante todas as manhãs em que não sabia o que fazer com a própria vida. Algumas linhas pertenciam a Elias. Outras, a Gabriel, Jonas e Clara. Davi acrescentara um monstro marinho numa região perfeitamente segura e se recusara a removê-lo porque “todo mapa precisa respeitar a imaginação”.</w:t>
      </w:r>
    </w:p>
    <w:p>
      <w:pPr/>
      <w:r>
        <w:rPr>
          <w:rFonts w:ascii="Bitstream Charter" w:hAnsi="Bitstream Charter" w:eastAsia="Bitstream Charter" w:cs="Bitstream Charter"/>
          <w:i w:val="0"/>
          <w:color w:val="2B2926"/>
          <w:lang w:val="pt-BR" w:eastAsia="pt-BR"/>
        </w:rPr>
        <w:t>No centro, Miguel desenhou o Arquipélago da Vigília. Não apagou a Ilha Sem Nome. Deu-lhe o nome escolhido pelas famílias: Ilha da Memória.</w:t>
      </w:r>
    </w:p>
    <w:p>
      <w:pPr/>
      <w:r>
        <w:rPr>
          <w:rFonts w:ascii="Bitstream Charter" w:hAnsi="Bitstream Charter" w:eastAsia="Bitstream Charter" w:cs="Bitstream Charter"/>
          <w:i w:val="0"/>
          <w:color w:val="2B2926"/>
          <w:lang w:val="pt-BR" w:eastAsia="pt-BR"/>
        </w:rPr>
        <w:t>A Ponta do Corvo aparecia inteira, com a fenda, o canal falso e a rota segura. Ao lado, escreveu:</w:t>
      </w:r>
    </w:p>
    <w:p>
      <w:pPr/>
      <w:r>
        <w:rPr>
          <w:rFonts w:ascii="Bitstream Charter" w:hAnsi="Bitstream Charter" w:eastAsia="Bitstream Charter" w:cs="Bitstream Charter"/>
          <w:b/>
          <w:i w:val="0"/>
          <w:color w:val="2B2926"/>
          <w:lang w:val="pt-BR" w:eastAsia="pt-BR"/>
        </w:rPr>
        <w:t>Toda luz deve declarar quem a acendeu e para onde conduz.</w:t>
      </w:r>
    </w:p>
    <w:p>
      <w:pPr/>
      <w:r>
        <w:rPr>
          <w:rFonts w:ascii="Bitstream Charter" w:hAnsi="Bitstream Charter" w:eastAsia="Bitstream Charter" w:cs="Bitstream Charter"/>
          <w:i w:val="0"/>
          <w:color w:val="2B2926"/>
          <w:lang w:val="pt-BR" w:eastAsia="pt-BR"/>
        </w:rPr>
        <w:t>Clara entrou na sala carregando duas xícaras.</w:t>
      </w:r>
    </w:p>
    <w:p>
      <w:pPr/>
      <w:r>
        <w:rPr>
          <w:rFonts w:ascii="Bitstream Charter" w:hAnsi="Bitstream Charter" w:eastAsia="Bitstream Charter" w:cs="Bitstream Charter"/>
          <w:i w:val="0"/>
          <w:color w:val="2B2926"/>
          <w:lang w:val="pt-BR" w:eastAsia="pt-BR"/>
        </w:rPr>
        <w:t>— Ainda acordado?</w:t>
      </w:r>
    </w:p>
    <w:p>
      <w:pPr/>
      <w:r>
        <w:rPr>
          <w:rFonts w:ascii="Bitstream Charter" w:hAnsi="Bitstream Charter" w:eastAsia="Bitstream Charter" w:cs="Bitstream Charter"/>
          <w:i w:val="0"/>
          <w:color w:val="2B2926"/>
          <w:lang w:val="pt-BR" w:eastAsia="pt-BR"/>
        </w:rPr>
        <w:t>— Ainda.</w:t>
      </w:r>
    </w:p>
    <w:p>
      <w:pPr/>
      <w:r>
        <w:rPr>
          <w:rFonts w:ascii="Bitstream Charter" w:hAnsi="Bitstream Charter" w:eastAsia="Bitstream Charter" w:cs="Bitstream Charter"/>
          <w:i w:val="0"/>
          <w:color w:val="2B2926"/>
          <w:lang w:val="pt-BR" w:eastAsia="pt-BR"/>
        </w:rPr>
        <w:t>— Amanhã há vinte pessoas vindo para um casamento, e o noivo está discutindo com papel.</w:t>
      </w:r>
    </w:p>
    <w:p>
      <w:pPr/>
      <w:r>
        <w:rPr>
          <w:rFonts w:ascii="Bitstream Charter" w:hAnsi="Bitstream Charter" w:eastAsia="Bitstream Charter" w:cs="Bitstream Charter"/>
          <w:i w:val="0"/>
          <w:color w:val="2B2926"/>
          <w:lang w:val="pt-BR" w:eastAsia="pt-BR"/>
        </w:rPr>
        <w:t>Miguel olhou para a aliança simples na mão dela.</w:t>
      </w:r>
    </w:p>
    <w:p>
      <w:pPr/>
      <w:r>
        <w:rPr>
          <w:rFonts w:ascii="Bitstream Charter" w:hAnsi="Bitstream Charter" w:eastAsia="Bitstream Charter" w:cs="Bitstream Charter"/>
          <w:i w:val="0"/>
          <w:color w:val="2B2926"/>
          <w:lang w:val="pt-BR" w:eastAsia="pt-BR"/>
        </w:rPr>
        <w:t>— Vinte e três. Davi convidou três marinheiros que conheceu hoje.</w:t>
      </w:r>
    </w:p>
    <w:p>
      <w:pPr/>
      <w:r>
        <w:rPr>
          <w:rFonts w:ascii="Bitstream Charter" w:hAnsi="Bitstream Charter" w:eastAsia="Bitstream Charter" w:cs="Bitstream Charter"/>
          <w:i w:val="0"/>
          <w:color w:val="2B2926"/>
          <w:lang w:val="pt-BR" w:eastAsia="pt-BR"/>
        </w:rPr>
        <w:t>— Vou matá-lo depois da cerimônia.</w:t>
      </w:r>
    </w:p>
    <w:p>
      <w:pPr/>
      <w:r>
        <w:rPr>
          <w:rFonts w:ascii="Bitstream Charter" w:hAnsi="Bitstream Charter" w:eastAsia="Bitstream Charter" w:cs="Bitstream Charter"/>
          <w:i w:val="0"/>
          <w:color w:val="2B2926"/>
          <w:lang w:val="pt-BR" w:eastAsia="pt-BR"/>
        </w:rPr>
        <w:t>— Espere o bolo.</w:t>
      </w:r>
    </w:p>
    <w:p>
      <w:pPr/>
      <w:r>
        <w:rPr>
          <w:rFonts w:ascii="Bitstream Charter" w:hAnsi="Bitstream Charter" w:eastAsia="Bitstream Charter" w:cs="Bitstream Charter"/>
          <w:i w:val="0"/>
          <w:color w:val="2B2926"/>
          <w:lang w:val="pt-BR" w:eastAsia="pt-BR"/>
        </w:rPr>
        <w:t>Clara colocou uma xícara ao lado do mapa. Beijou a cabeça de Miguel e observou o desenho.</w:t>
      </w:r>
    </w:p>
    <w:p>
      <w:pPr/>
      <w:r>
        <w:rPr>
          <w:rFonts w:ascii="Bitstream Charter" w:hAnsi="Bitstream Charter" w:eastAsia="Bitstream Charter" w:cs="Bitstream Charter"/>
          <w:i w:val="0"/>
          <w:color w:val="2B2926"/>
          <w:lang w:val="pt-BR" w:eastAsia="pt-BR"/>
        </w:rPr>
        <w:t>— Terminou?</w:t>
      </w:r>
    </w:p>
    <w:p>
      <w:pPr/>
      <w:r>
        <w:rPr>
          <w:rFonts w:ascii="Bitstream Charter" w:hAnsi="Bitstream Charter" w:eastAsia="Bitstream Charter" w:cs="Bitstream Charter"/>
          <w:i w:val="0"/>
          <w:color w:val="2B2926"/>
          <w:lang w:val="pt-BR" w:eastAsia="pt-BR"/>
        </w:rPr>
        <w:t>Ele pensou antes de responder.</w:t>
      </w:r>
    </w:p>
    <w:p>
      <w:pPr/>
      <w:r>
        <w:rPr>
          <w:rFonts w:ascii="Bitstream Charter" w:hAnsi="Bitstream Charter" w:eastAsia="Bitstream Charter" w:cs="Bitstream Charter"/>
          <w:i w:val="0"/>
          <w:color w:val="2B2926"/>
          <w:lang w:val="pt-BR" w:eastAsia="pt-BR"/>
        </w:rPr>
        <w:t>— Esta versão.</w:t>
      </w:r>
    </w:p>
    <w:p>
      <w:pPr/>
      <w:r>
        <w:rPr>
          <w:rFonts w:ascii="Bitstream Charter" w:hAnsi="Bitstream Charter" w:eastAsia="Bitstream Charter" w:cs="Bitstream Charter"/>
          <w:i w:val="0"/>
          <w:color w:val="2B2926"/>
          <w:lang w:val="pt-BR" w:eastAsia="pt-BR"/>
        </w:rPr>
        <w:t>— Aprendeu alguma coisa.</w:t>
      </w:r>
    </w:p>
    <w:p>
      <w:pPr/>
      <w:r>
        <w:rPr>
          <w:rFonts w:ascii="Bitstream Charter" w:hAnsi="Bitstream Charter" w:eastAsia="Bitstream Charter" w:cs="Bitstream Charter"/>
          <w:i w:val="0"/>
          <w:color w:val="2B2926"/>
          <w:lang w:val="pt-BR" w:eastAsia="pt-BR"/>
        </w:rPr>
        <w:t>Do lado de fora, a nova Constância balançava no cais. Ana e Estevão penduravam lanternas entre as árvores. Davi discutia com Silas sobre o modo correto de assar peixe. Tomás recebera autorização para comparecer sob escolta e enviara uma carta dizendo que talvez não viesse; ainda não sabia enfrentar o porto sem possuir alguma coisa nele.</w:t>
      </w:r>
    </w:p>
    <w:p>
      <w:pPr/>
      <w:r>
        <w:rPr>
          <w:rFonts w:ascii="Bitstream Charter" w:hAnsi="Bitstream Charter" w:eastAsia="Bitstream Charter" w:cs="Bitstream Charter"/>
          <w:i w:val="0"/>
          <w:color w:val="2B2926"/>
          <w:lang w:val="pt-BR" w:eastAsia="pt-BR"/>
        </w:rPr>
        <w:t>Miguel separou uma folha limpa.</w:t>
      </w:r>
    </w:p>
    <w:p>
      <w:pPr/>
      <w:r>
        <w:rPr>
          <w:rFonts w:ascii="Bitstream Charter" w:hAnsi="Bitstream Charter" w:eastAsia="Bitstream Charter" w:cs="Bitstream Charter"/>
          <w:i w:val="0"/>
          <w:color w:val="2B2926"/>
          <w:lang w:val="pt-BR" w:eastAsia="pt-BR"/>
        </w:rPr>
        <w:t>— O que está escrevendo? — perguntou Clara.</w:t>
      </w:r>
    </w:p>
    <w:p>
      <w:pPr/>
      <w:r>
        <w:rPr>
          <w:rFonts w:ascii="Bitstream Charter" w:hAnsi="Bitstream Charter" w:eastAsia="Bitstream Charter" w:cs="Bitstream Charter"/>
          <w:i w:val="0"/>
          <w:color w:val="2B2926"/>
          <w:lang w:val="pt-BR" w:eastAsia="pt-BR"/>
        </w:rPr>
        <w:t>— A primeira carta da nova caixa.</w:t>
      </w:r>
    </w:p>
    <w:p>
      <w:pPr/>
      <w:r>
        <w:rPr>
          <w:rFonts w:ascii="Bitstream Charter" w:hAnsi="Bitstream Charter" w:eastAsia="Bitstream Charter" w:cs="Bitstream Charter"/>
          <w:i w:val="0"/>
          <w:color w:val="2B2926"/>
          <w:lang w:val="pt-BR" w:eastAsia="pt-BR"/>
        </w:rPr>
        <w:t>No quarto da luz, haviam colocado um pequeno cofre de cedro. Viajantes podiam deixar relatos, orações, mapas e mensagens para pessoas que chegariam depois. Davi o chamava de Correio do Norte.</w:t>
      </w:r>
    </w:p>
    <w:p>
      <w:pPr/>
      <w:r>
        <w:rPr>
          <w:rFonts w:ascii="Bitstream Charter" w:hAnsi="Bitstream Charter" w:eastAsia="Bitstream Charter" w:cs="Bitstream Charter"/>
          <w:i w:val="0"/>
          <w:color w:val="2B2926"/>
          <w:lang w:val="pt-BR" w:eastAsia="pt-BR"/>
        </w:rPr>
        <w:t>Miguel escreveu:</w:t>
      </w:r>
    </w:p>
    <w:p>
      <w:pPr/>
      <w:r>
        <w:rPr>
          <w:rFonts w:ascii="Bitstream Charter" w:hAnsi="Bitstream Charter" w:eastAsia="Bitstream Charter" w:cs="Bitstream Charter"/>
          <w:i/>
          <w:color w:val="2B2926"/>
          <w:lang w:val="pt-BR" w:eastAsia="pt-BR"/>
        </w:rPr>
        <w:t>Para quem encontrar esta carta,</w:t>
      </w:r>
    </w:p>
    <w:p>
      <w:pPr/>
      <w:r>
        <w:rPr>
          <w:rFonts w:ascii="Bitstream Charter" w:hAnsi="Bitstream Charter" w:eastAsia="Bitstream Charter" w:cs="Bitstream Charter"/>
          <w:i/>
          <w:color w:val="2B2926"/>
          <w:lang w:val="pt-BR" w:eastAsia="pt-BR"/>
        </w:rPr>
        <w:t>Talvez você tenha chegado aqui porque se perdeu. Talvez tenha seguido uma luz errada, ferido alguém, sido ferido por quem prometeu guiar ou simplesmente se cansado no meio da travessia.</w:t>
      </w:r>
    </w:p>
    <w:p>
      <w:pPr/>
      <w:r>
        <w:rPr>
          <w:rFonts w:ascii="Bitstream Charter" w:hAnsi="Bitstream Charter" w:eastAsia="Bitstream Charter" w:cs="Bitstream Charter"/>
          <w:i/>
          <w:color w:val="2B2926"/>
          <w:lang w:val="pt-BR" w:eastAsia="pt-BR"/>
        </w:rPr>
        <w:t>Não direi que tudo acontece por uma razão. Algumas coisas acontecem porque o mundo está quebrado e nós também. Direi algo que aprendi com dificuldade: nenhuma noite é grande o bastante para transformar Deus em ausência, e nenhum desvio o coloca além do alcance da graça.</w:t>
      </w:r>
    </w:p>
    <w:p>
      <w:pPr/>
      <w:r>
        <w:rPr>
          <w:rFonts w:ascii="Bitstream Charter" w:hAnsi="Bitstream Charter" w:eastAsia="Bitstream Charter" w:cs="Bitstream Charter"/>
          <w:i/>
          <w:color w:val="2B2926"/>
          <w:lang w:val="pt-BR" w:eastAsia="pt-BR"/>
        </w:rPr>
        <w:t>A graça não chamará a mentira de verdade. Talvez peça que você confesse, devolva, espere, suporte consequências e recomece mais vezes do que considera justo. Ainda assim, não caminhará sozinho.</w:t>
      </w:r>
    </w:p>
    <w:p>
      <w:pPr/>
      <w:r>
        <w:rPr>
          <w:rFonts w:ascii="Bitstream Charter" w:hAnsi="Bitstream Charter" w:eastAsia="Bitstream Charter" w:cs="Bitstream Charter"/>
          <w:i/>
          <w:color w:val="2B2926"/>
          <w:lang w:val="pt-BR" w:eastAsia="pt-BR"/>
        </w:rPr>
        <w:t>Se não consegue ver a viagem inteira, procure a próxima luz verdadeira. Se não consegue dar um grande passo, dê um que não seja fuga. Se parou ontem, não transforme a pausa numa identidade.</w:t>
      </w:r>
    </w:p>
    <w:p>
      <w:pPr/>
      <w:r>
        <w:rPr>
          <w:rFonts w:ascii="Bitstream Charter" w:hAnsi="Bitstream Charter" w:eastAsia="Bitstream Charter" w:cs="Bitstream Charter"/>
          <w:i/>
          <w:color w:val="2B2926"/>
          <w:lang w:val="pt-BR" w:eastAsia="pt-BR"/>
        </w:rPr>
        <w:t>A fé não é nunca se perder.</w:t>
      </w:r>
    </w:p>
    <w:p>
      <w:pPr/>
      <w:r>
        <w:rPr>
          <w:rFonts w:ascii="Bitstream Charter" w:hAnsi="Bitstream Charter" w:eastAsia="Bitstream Charter" w:cs="Bitstream Charter"/>
          <w:i/>
          <w:color w:val="2B2926"/>
          <w:lang w:val="pt-BR" w:eastAsia="pt-BR"/>
        </w:rPr>
        <w:t>É saber para onde retornar.</w:t>
      </w:r>
    </w:p>
    <w:p>
      <w:pPr/>
      <w:r>
        <w:rPr>
          <w:rFonts w:ascii="Bitstream Charter" w:hAnsi="Bitstream Charter" w:eastAsia="Bitstream Charter" w:cs="Bitstream Charter"/>
          <w:i/>
          <w:color w:val="2B2926"/>
          <w:lang w:val="pt-BR" w:eastAsia="pt-BR"/>
        </w:rPr>
        <w:t>Miguel Vale,</w:t>
      </w:r>
    </w:p>
    <w:p>
      <w:pPr/>
      <w:r>
        <w:rPr>
          <w:rFonts w:ascii="Bitstream Charter" w:hAnsi="Bitstream Charter" w:eastAsia="Bitstream Charter" w:cs="Bitstream Charter"/>
          <w:i/>
          <w:color w:val="2B2926"/>
          <w:lang w:val="pt-BR" w:eastAsia="pt-BR"/>
        </w:rPr>
        <w:t>Farol da Vigília.</w:t>
      </w:r>
    </w:p>
    <w:p>
      <w:pPr/>
      <w:r>
        <w:rPr>
          <w:rFonts w:ascii="Bitstream Charter" w:hAnsi="Bitstream Charter" w:eastAsia="Bitstream Charter" w:cs="Bitstream Charter"/>
          <w:i w:val="0"/>
          <w:color w:val="2B2926"/>
          <w:lang w:val="pt-BR" w:eastAsia="pt-BR"/>
        </w:rPr>
        <w:t>Dobrou a carta.</w:t>
      </w:r>
    </w:p>
    <w:p>
      <w:pPr/>
      <w:r>
        <w:rPr>
          <w:rFonts w:ascii="Bitstream Charter" w:hAnsi="Bitstream Charter" w:eastAsia="Bitstream Charter" w:cs="Bitstream Charter"/>
          <w:i w:val="0"/>
          <w:color w:val="2B2926"/>
          <w:lang w:val="pt-BR" w:eastAsia="pt-BR"/>
        </w:rPr>
        <w:t>Clara a leu, como lia tudo que ele escrevia, sem fingir que palavras bonitas eram necessariamente verdadeiras.</w:t>
      </w:r>
    </w:p>
    <w:p>
      <w:pPr/>
      <w:r>
        <w:rPr>
          <w:rFonts w:ascii="Bitstream Charter" w:hAnsi="Bitstream Charter" w:eastAsia="Bitstream Charter" w:cs="Bitstream Charter"/>
          <w:i w:val="0"/>
          <w:color w:val="2B2926"/>
          <w:lang w:val="pt-BR" w:eastAsia="pt-BR"/>
        </w:rPr>
        <w:t>— Esta é — disse.</w:t>
      </w:r>
    </w:p>
    <w:p>
      <w:pPr/>
      <w:r>
        <w:rPr>
          <w:rFonts w:ascii="Bitstream Charter" w:hAnsi="Bitstream Charter" w:eastAsia="Bitstream Charter" w:cs="Bitstream Charter"/>
          <w:i w:val="0"/>
          <w:color w:val="2B2926"/>
          <w:lang w:val="pt-BR" w:eastAsia="pt-BR"/>
        </w:rPr>
        <w:t>Subiram juntos os cento e vinte e seis degraus. No quarto da luz, Miguel colocou a carta dentro da caixa. Havia outras: agradecimentos, confissões, desenhos de crianças, uma receita de Marta e três pedidos de Davi para que visitantes enviassem facas de boa qualidade.</w:t>
      </w:r>
    </w:p>
    <w:p>
      <w:pPr/>
      <w:r>
        <w:rPr>
          <w:rFonts w:ascii="Bitstream Charter" w:hAnsi="Bitstream Charter" w:eastAsia="Bitstream Charter" w:cs="Bitstream Charter"/>
          <w:i w:val="0"/>
          <w:color w:val="2B2926"/>
          <w:lang w:val="pt-BR" w:eastAsia="pt-BR"/>
        </w:rPr>
        <w:t>Clara removeu os pedidos.</w:t>
      </w:r>
    </w:p>
    <w:p>
      <w:pPr/>
      <w:r>
        <w:rPr>
          <w:rFonts w:ascii="Bitstream Charter" w:hAnsi="Bitstream Charter" w:eastAsia="Bitstream Charter" w:cs="Bitstream Charter"/>
          <w:i w:val="0"/>
          <w:color w:val="2B2926"/>
          <w:lang w:val="pt-BR" w:eastAsia="pt-BR"/>
        </w:rPr>
        <w:t>— Censura — protestou Davi da escada.</w:t>
      </w:r>
    </w:p>
    <w:p>
      <w:pPr/>
      <w:r>
        <w:rPr>
          <w:rFonts w:ascii="Bitstream Charter" w:hAnsi="Bitstream Charter" w:eastAsia="Bitstream Charter" w:cs="Bitstream Charter"/>
          <w:i w:val="0"/>
          <w:color w:val="2B2926"/>
          <w:lang w:val="pt-BR" w:eastAsia="pt-BR"/>
        </w:rPr>
        <w:t>— Navegação responsável.</w:t>
      </w:r>
    </w:p>
    <w:p>
      <w:pPr/>
      <w:r>
        <w:rPr>
          <w:rFonts w:ascii="Bitstream Charter" w:hAnsi="Bitstream Charter" w:eastAsia="Bitstream Charter" w:cs="Bitstream Charter"/>
          <w:i w:val="0"/>
          <w:color w:val="2B2926"/>
          <w:lang w:val="pt-BR" w:eastAsia="pt-BR"/>
        </w:rPr>
        <w:t>Ana chamou todos para o jantar. Estevão começou a tocar o sino cedo demais. O porto se encheu de vozes, luzes e cheiro de pão.</w:t>
      </w:r>
    </w:p>
    <w:p>
      <w:pPr/>
      <w:r>
        <w:rPr>
          <w:rFonts w:ascii="Bitstream Charter" w:hAnsi="Bitstream Charter" w:eastAsia="Bitstream Charter" w:cs="Bitstream Charter"/>
          <w:i w:val="0"/>
          <w:color w:val="2B2926"/>
          <w:lang w:val="pt-BR" w:eastAsia="pt-BR"/>
        </w:rPr>
        <w:t>Miguel permaneceu um instante na galeria.</w:t>
      </w:r>
    </w:p>
    <w:p>
      <w:pPr/>
      <w:r>
        <w:rPr>
          <w:rFonts w:ascii="Bitstream Charter" w:hAnsi="Bitstream Charter" w:eastAsia="Bitstream Charter" w:cs="Bitstream Charter"/>
          <w:i w:val="0"/>
          <w:color w:val="2B2926"/>
          <w:lang w:val="pt-BR" w:eastAsia="pt-BR"/>
        </w:rPr>
        <w:t>O mar estava escuro, mas não vazio. Ao longe, uma embarcação respondeu ao farol com duas pulsações.</w:t>
      </w:r>
    </w:p>
    <w:p>
      <w:pPr/>
      <w:r>
        <w:rPr>
          <w:rFonts w:ascii="Bitstream Charter" w:hAnsi="Bitstream Charter" w:eastAsia="Bitstream Charter" w:cs="Bitstream Charter"/>
          <w:i w:val="0"/>
          <w:color w:val="2B2926"/>
          <w:lang w:val="pt-BR" w:eastAsia="pt-BR"/>
        </w:rPr>
        <w:t>Ele não sabia quais tempestades ainda viriam. Não sabia se a cidade sobreviveria às mudanças, se Tomás aprenderia a viver sem controle, se Davi permaneceria ou partiria, se ele e Clara conseguiriam cumprir no cotidiano o que prometeriam diante de todos na manhã seguinte.</w:t>
      </w:r>
    </w:p>
    <w:p>
      <w:pPr/>
      <w:r>
        <w:rPr>
          <w:rFonts w:ascii="Bitstream Charter" w:hAnsi="Bitstream Charter" w:eastAsia="Bitstream Charter" w:cs="Bitstream Charter"/>
          <w:i w:val="0"/>
          <w:color w:val="2B2926"/>
          <w:lang w:val="pt-BR" w:eastAsia="pt-BR"/>
        </w:rPr>
        <w:t>Não precisava saber naquela noite.</w:t>
      </w:r>
    </w:p>
    <w:p>
      <w:pPr/>
      <w:r>
        <w:rPr>
          <w:rFonts w:ascii="Bitstream Charter" w:hAnsi="Bitstream Charter" w:eastAsia="Bitstream Charter" w:cs="Bitstream Charter"/>
          <w:i w:val="0"/>
          <w:color w:val="2B2926"/>
          <w:lang w:val="pt-BR" w:eastAsia="pt-BR"/>
        </w:rPr>
        <w:t>A luz girou.</w:t>
      </w:r>
    </w:p>
    <w:p>
      <w:pPr/>
      <w:r>
        <w:rPr>
          <w:rFonts w:ascii="Bitstream Charter" w:hAnsi="Bitstream Charter" w:eastAsia="Bitstream Charter" w:cs="Bitstream Charter"/>
          <w:i w:val="0"/>
          <w:color w:val="2B2926"/>
          <w:lang w:val="pt-BR" w:eastAsia="pt-BR"/>
        </w:rPr>
        <w:t>Não dizia que o mar era seguro.</w:t>
      </w:r>
    </w:p>
    <w:p>
      <w:pPr/>
      <w:r>
        <w:rPr>
          <w:rFonts w:ascii="Bitstream Charter" w:hAnsi="Bitstream Charter" w:eastAsia="Bitstream Charter" w:cs="Bitstream Charter"/>
          <w:i w:val="0"/>
          <w:color w:val="2B2926"/>
          <w:lang w:val="pt-BR" w:eastAsia="pt-BR"/>
        </w:rPr>
        <w:t>Dizia apenas:</w:t>
      </w:r>
    </w:p>
    <w:p>
      <w:pPr/>
      <w:r>
        <w:rPr>
          <w:rFonts w:ascii="Bitstream Charter" w:hAnsi="Bitstream Charter" w:eastAsia="Bitstream Charter" w:cs="Bitstream Charter"/>
          <w:b/>
          <w:i w:val="0"/>
          <w:color w:val="2B2926"/>
          <w:lang w:val="pt-BR" w:eastAsia="pt-BR"/>
        </w:rPr>
        <w:t>Há um caminho de volta.</w:t>
      </w:r>
    </w:p>
    <w:sectPr>
      <w:headerReference w:type="default" r:id="rId9"/>
      <w:headerReference w:type="even" r:id="rId10"/>
      <w:footerReference w:type="default" r:id="rId11"/>
      <w:footerReference w:type="even" r:id="rId12"/>
      <w:pgSz w:w="8640" w:h="12960"/>
      <w:pgMar w:top="1037" w:right="950" w:bottom="1037" w:left="1181" w:header="461" w:footer="518" w:gutter="86"/>
      <w:cols w:space="720"/>
      <w:titlePg/>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center"/>
    </w:pPr>
    <w:r>
      <w:rPr>
        <w:rFonts w:ascii="Bitstream Charter" w:hAnsi="Bitstream Charter" w:eastAsia="Bitstream Charter" w:cs="Bitstream Charter"/>
        <w:color w:val="79634B"/>
        <w:sz w:val="15"/>
      </w:rPr>
      <w:fldChar w:fldCharType="begin"/>
      <w:instrText xml:space="preserve">PAGE</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center"/>
    </w:pPr>
    <w:r>
      <w:rPr>
        <w:rFonts w:ascii="Bitstream Charter" w:hAnsi="Bitstream Charter" w:eastAsia="Bitstream Charter" w:cs="Bitstream Charter"/>
        <w:color w:val="79634B"/>
        <w:sz w:val="15"/>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jc w:val="right"/>
      <w:pBdr>
        <w:bottom w:val="single" w:sz="3" w:space="5" w:color="D5C6A6"/>
      </w:pBdr>
    </w:pPr>
    <w:r>
      <w:rPr>
        <w:rFonts w:ascii="DejaVu Sans" w:hAnsi="DejaVu Sans" w:eastAsia="DejaVu Sans" w:cs="DejaVu Sans"/>
        <w:b/>
        <w:color w:val="79634B"/>
        <w:sz w:val="13"/>
      </w:rPr>
      <w:t>CARTAS DO NORTE</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jc w:val="left"/>
      <w:pBdr>
        <w:bottom w:val="single" w:sz="3" w:space="5" w:color="D5C6A6"/>
      </w:pBdr>
    </w:pPr>
    <w:r>
      <w:rPr>
        <w:rFonts w:ascii="DejaVu Sans" w:hAnsi="DejaVu Sans" w:eastAsia="DejaVu Sans" w:cs="DejaVu Sans"/>
        <w:b/>
        <w:color w:val="79634B"/>
        <w:sz w:val="13"/>
      </w:rPr>
      <w:t>WERIK MARTINS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compatibilityMode" w:uri="http://schemas.microsoft.com/office/word" w:val="15"/>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isplayBackgroundShape/>
  <w:evenAndOddHeaders/>
  <w:mirrorMargins/>
  <w:autoHyphenation w:val="true"/>
  <w:consecutiveHyphenLimit w:val="2"/>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Rule="auto" w:line="254" w:before="0" w:after="28"/>
      <w:ind w:firstLine="317"/>
      <w:jc w:val="both"/>
    </w:pPr>
    <w:rPr>
      <w:rFonts w:ascii="Bitstream Charter" w:hAnsi="Bitstream Charter" w:eastAsia="Bitstream Charter" w:cs="Bitstream Charter"/>
      <w:color w:val="2B2926"/>
      <w:sz w:val="20"/>
      <w:lang w:val="pt-BR" w:eastAsia="pt-B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ind w:firstLine="0"/>
      <w:jc w:val="left"/>
      <w:outlineLvl w:val="0"/>
    </w:pPr>
    <w:rPr>
      <w:rFonts w:asciiTheme="majorHAnsi" w:eastAsiaTheme="majorEastAsia" w:hAnsiTheme="majorHAnsi" w:cstheme="majorBidi" w:ascii="DejaVu Sans" w:hAnsi="DejaVu Sans" w:eastAsia="DejaVu Sans" w:cs="DejaVu Sans"/>
      <w:b/>
      <w:bCs/>
      <w:color w:val="1F3041"/>
      <w:sz w:val="44"/>
      <w:szCs w:val="28"/>
      <w:lang w:val="pt-BR" w:eastAsia="pt-BR"/>
    </w:rPr>
  </w:style>
  <w:style w:type="paragraph" w:styleId="Heading2">
    <w:name w:val="heading 2"/>
    <w:basedOn w:val="Normal"/>
    <w:next w:val="Normal"/>
    <w:link w:val="Heading2Char"/>
    <w:uiPriority w:val="9"/>
    <w:unhideWhenUsed/>
    <w:qFormat/>
    <w:rsid w:val="00FC693F"/>
    <w:pPr>
      <w:keepNext/>
      <w:keepLines/>
      <w:spacing w:before="200" w:after="240"/>
      <w:ind w:firstLine="0"/>
      <w:jc w:val="left"/>
      <w:outlineLvl w:val="1"/>
    </w:pPr>
    <w:rPr>
      <w:rFonts w:asciiTheme="majorHAnsi" w:eastAsiaTheme="majorEastAsia" w:hAnsiTheme="majorHAnsi" w:cstheme="majorBidi" w:ascii="DejaVu Sans" w:hAnsi="DejaVu Sans" w:eastAsia="DejaVu Sans" w:cs="DejaVu Sans"/>
      <w:b/>
      <w:bCs/>
      <w:color w:val="1F3041"/>
      <w:sz w:val="32"/>
      <w:szCs w:val="26"/>
      <w:lang w:val="pt-BR" w:eastAsia="pt-BR"/>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rand">
    <w:name w:val="Brand"/>
    <w:pPr>
      <w:widowControl/>
      <w:spacing w:after="0"/>
      <w:ind w:firstLine="0"/>
    </w:pPr>
    <w:rPr>
      <w:rFonts w:ascii="DejaVu Sans" w:hAnsi="DejaVu Sans" w:eastAsia="DejaVu Sans" w:cs="DejaVu Sans"/>
      <w:b/>
      <w:i w:val="0"/>
      <w:color w:val="1F3041"/>
      <w:sz w:val="17"/>
      <w:lang w:val="pt-BR" w:eastAsia="pt-BR"/>
    </w:rPr>
  </w:style>
  <w:style w:type="paragraph" w:customStyle="1" w:styleId="CoverTitle">
    <w:name w:val="Cover Title"/>
    <w:pPr>
      <w:widowControl/>
      <w:spacing w:after="280"/>
      <w:ind w:firstLine="0"/>
    </w:pPr>
    <w:rPr>
      <w:rFonts w:ascii="DejaVu Sans" w:hAnsi="DejaVu Sans" w:eastAsia="DejaVu Sans" w:cs="DejaVu Sans"/>
      <w:b/>
      <w:i w:val="0"/>
      <w:color w:val="1F3041"/>
      <w:sz w:val="56"/>
      <w:lang w:val="pt-BR" w:eastAsia="pt-BR"/>
    </w:rPr>
  </w:style>
  <w:style w:type="paragraph" w:customStyle="1" w:styleId="CoverSubtitle">
    <w:name w:val="Cover Subtitle"/>
    <w:pPr>
      <w:widowControl/>
      <w:spacing w:after="160"/>
      <w:ind w:firstLine="0"/>
    </w:pPr>
    <w:rPr>
      <w:rFonts w:ascii="Bitstream Charter" w:hAnsi="Bitstream Charter" w:eastAsia="Bitstream Charter" w:cs="Bitstream Charter"/>
      <w:b w:val="0"/>
      <w:i/>
      <w:color w:val="97533A"/>
      <w:sz w:val="26"/>
      <w:lang w:val="pt-BR" w:eastAsia="pt-BR"/>
    </w:rPr>
  </w:style>
  <w:style w:type="paragraph" w:customStyle="1" w:styleId="CoverAuthor">
    <w:name w:val="Cover Author"/>
    <w:pPr>
      <w:widowControl/>
      <w:ind w:firstLine="0"/>
    </w:pPr>
    <w:rPr>
      <w:rFonts w:ascii="DejaVu Sans" w:hAnsi="DejaVu Sans" w:eastAsia="DejaVu Sans" w:cs="DejaVu Sans"/>
      <w:b/>
      <w:i w:val="0"/>
      <w:color w:val="1F3041"/>
      <w:sz w:val="21"/>
      <w:lang w:val="pt-BR" w:eastAsia="pt-BR"/>
    </w:rPr>
  </w:style>
  <w:style w:type="paragraph" w:customStyle="1" w:styleId="FrontTitle">
    <w:name w:val="Front Title"/>
    <w:pPr>
      <w:widowControl/>
      <w:ind w:firstLine="0"/>
    </w:pPr>
    <w:rPr>
      <w:rFonts w:ascii="DejaVu Sans" w:hAnsi="DejaVu Sans" w:eastAsia="DejaVu Sans" w:cs="DejaVu Sans"/>
      <w:b/>
      <w:i w:val="0"/>
      <w:color w:val="1F3041"/>
      <w:sz w:val="38"/>
      <w:lang w:val="pt-BR" w:eastAsia="pt-BR"/>
    </w:rPr>
  </w:style>
  <w:style w:type="paragraph" w:customStyle="1" w:styleId="FrontText">
    <w:name w:val="Front Text"/>
    <w:pPr>
      <w:widowControl/>
      <w:ind w:firstLine="0"/>
    </w:pPr>
    <w:rPr>
      <w:rFonts w:ascii="Bitstream Charter" w:hAnsi="Bitstream Charter" w:eastAsia="Bitstream Charter" w:cs="Bitstream Charter"/>
      <w:b w:val="0"/>
      <w:i w:val="0"/>
      <w:color w:val="666560"/>
      <w:sz w:val="19"/>
      <w:lang w:val="pt-BR" w:eastAsia="pt-BR"/>
    </w:rPr>
  </w:style>
  <w:style w:type="paragraph" w:customStyle="1" w:styleId="PartKicker">
    <w:name w:val="Part Kicker"/>
    <w:pPr>
      <w:widowControl/>
      <w:spacing w:after="200"/>
      <w:ind w:firstLine="0"/>
    </w:pPr>
    <w:rPr>
      <w:rFonts w:ascii="DejaVu Sans" w:hAnsi="DejaVu Sans" w:eastAsia="DejaVu Sans" w:cs="DejaVu Sans"/>
      <w:b/>
      <w:i w:val="0"/>
      <w:color w:val="97533A"/>
      <w:sz w:val="18"/>
      <w:lang w:val="pt-BR" w:eastAsia="pt-BR"/>
    </w:rPr>
  </w:style>
  <w:style w:type="paragraph" w:customStyle="1" w:styleId="PartTitle">
    <w:name w:val="Part Title"/>
    <w:pPr>
      <w:widowControl/>
      <w:spacing w:after="360"/>
      <w:ind w:firstLine="0"/>
    </w:pPr>
    <w:rPr>
      <w:rFonts w:ascii="DejaVu Sans" w:hAnsi="DejaVu Sans" w:eastAsia="DejaVu Sans" w:cs="DejaVu Sans"/>
      <w:b/>
      <w:i w:val="0"/>
      <w:color w:val="1F3041"/>
      <w:sz w:val="48"/>
      <w:lang w:val="pt-BR" w:eastAsia="pt-BR"/>
    </w:rPr>
  </w:style>
  <w:style w:type="paragraph" w:customStyle="1" w:styleId="ChapterKicker">
    <w:name w:val="Chapter Kicker"/>
    <w:pPr>
      <w:widowControl/>
      <w:spacing w:after="160"/>
      <w:ind w:firstLine="0"/>
    </w:pPr>
    <w:rPr>
      <w:rFonts w:ascii="DejaVu Sans" w:hAnsi="DejaVu Sans" w:eastAsia="DejaVu Sans" w:cs="DejaVu Sans"/>
      <w:b/>
      <w:i w:val="0"/>
      <w:color w:val="97533A"/>
      <w:sz w:val="17"/>
      <w:lang w:val="pt-BR" w:eastAsia="pt-BR"/>
    </w:rPr>
  </w:style>
  <w:style w:type="paragraph" w:customStyle="1" w:styleId="ChapterTitle">
    <w:name w:val="Chapter Title"/>
    <w:pPr>
      <w:widowControl/>
      <w:spacing w:after="400"/>
      <w:ind w:firstLine="0"/>
    </w:pPr>
    <w:rPr>
      <w:rFonts w:ascii="DejaVu Sans" w:hAnsi="DejaVu Sans" w:eastAsia="DejaVu Sans" w:cs="DejaVu Sans"/>
      <w:b/>
      <w:i w:val="0"/>
      <w:color w:val="1F3041"/>
      <w:sz w:val="34"/>
      <w:lang w:val="pt-BR" w:eastAsia="pt-BR"/>
    </w:rPr>
  </w:style>
  <w:style w:type="paragraph" w:customStyle="1" w:styleId="LetterKicker">
    <w:name w:val="Letter Kicker"/>
    <w:pPr>
      <w:widowControl/>
      <w:spacing w:after="140"/>
      <w:ind w:firstLine="0"/>
    </w:pPr>
    <w:rPr>
      <w:rFonts w:ascii="DejaVu Sans" w:hAnsi="DejaVu Sans" w:eastAsia="DejaVu Sans" w:cs="DejaVu Sans"/>
      <w:b/>
      <w:i w:val="0"/>
      <w:color w:val="97533A"/>
      <w:sz w:val="17"/>
      <w:lang w:val="pt-BR" w:eastAsia="pt-BR"/>
    </w:rPr>
  </w:style>
  <w:style w:type="paragraph" w:customStyle="1" w:styleId="LetterTitle">
    <w:name w:val="Letter Title"/>
    <w:pPr>
      <w:widowControl/>
      <w:spacing w:after="440"/>
      <w:ind w:firstLine="0"/>
    </w:pPr>
    <w:rPr>
      <w:rFonts w:ascii="Bitstream Charter" w:hAnsi="Bitstream Charter" w:eastAsia="Bitstream Charter" w:cs="Bitstream Charter"/>
      <w:b w:val="0"/>
      <w:i/>
      <w:color w:val="1F3041"/>
      <w:sz w:val="30"/>
      <w:lang w:val="pt-BR" w:eastAsia="pt-BR"/>
    </w:rPr>
  </w:style>
  <w:style w:type="paragraph" w:customStyle="1" w:styleId="Epigraph">
    <w:name w:val="Epigraph"/>
    <w:pPr>
      <w:widowControl/>
      <w:spacing w:line="283" w:lineRule="auto" w:before="240" w:after="200"/>
      <w:ind w:firstLine="0"/>
    </w:pPr>
    <w:rPr>
      <w:rFonts w:ascii="Bitstream Charter" w:hAnsi="Bitstream Charter" w:eastAsia="Bitstream Charter" w:cs="Bitstream Charter"/>
      <w:b w:val="0"/>
      <w:i/>
      <w:color w:val="79634B"/>
      <w:sz w:val="21"/>
      <w:lang w:val="pt-BR" w:eastAsia="pt-BR"/>
    </w:rPr>
  </w:style>
  <w:style w:type="paragraph" w:customStyle="1" w:styleId="LetterBody">
    <w:name w:val="Letter Body"/>
    <w:pPr>
      <w:widowControl/>
      <w:spacing w:line="259" w:lineRule="auto" w:after="60"/>
      <w:ind w:firstLine="317"/>
      <w:jc w:val="both"/>
    </w:pPr>
    <w:rPr>
      <w:rFonts w:ascii="Bitstream Charter" w:hAnsi="Bitstream Charter" w:eastAsia="Bitstream Charter" w:cs="Bitstream Charter"/>
      <w:b w:val="0"/>
      <w:i/>
      <w:color w:val="2B2926"/>
      <w:sz w:val="20"/>
      <w:lang w:val="pt-BR" w:eastAsia="pt-BR"/>
    </w:rPr>
  </w:style>
  <w:style w:type="paragraph" w:customStyle="1" w:styleId="SceneBreak">
    <w:name w:val="Scene Break"/>
    <w:pPr>
      <w:widowControl/>
      <w:ind w:firstLine="0"/>
    </w:pPr>
    <w:rPr>
      <w:rFonts w:ascii="DejaVu Sans" w:hAnsi="DejaVu Sans" w:eastAsia="DejaVu Sans" w:cs="DejaVu Sans"/>
      <w:b/>
      <w:i w:val="0"/>
      <w:color w:val="AD8B4C"/>
      <w:sz w:val="16"/>
      <w:lang w:val="pt-BR" w:eastAsia="pt-BR"/>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Cartas do Norte</dc:title>
  <dc:subject>Uma história do universo Âncora Diária</dc:subject>
  <dc:creator/>
  <cp:keywords>ficção cristã, mistério, mar, graça, redenção, Âncora Diária</cp:keywords>
  <dc:description>Primeira edição — 2026</dc:description>
  <cp:lastModifiedBy/>
  <cp:revision>1</cp:revision>
  <dcterms:created xsi:type="dcterms:W3CDTF">2013-12-23T23:15:00Z</dcterms:created>
  <dcterms:modified xsi:type="dcterms:W3CDTF">2013-12-23T23:15:00Z</dcterms:modified>
  <cp:category/>
</cp:coreProperties>
</file>